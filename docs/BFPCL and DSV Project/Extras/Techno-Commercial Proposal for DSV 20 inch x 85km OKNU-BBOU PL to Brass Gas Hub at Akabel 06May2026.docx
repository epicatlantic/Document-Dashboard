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C9DB" w14:textId="6AA405E6" w:rsidR="00477A7D" w:rsidRPr="000F6577" w:rsidRDefault="00D877A5" w:rsidP="00193C3E">
      <w:pPr>
        <w:spacing w:before="59"/>
        <w:ind w:right="1043"/>
        <w:jc w:val="right"/>
        <w:rPr>
          <w:rFonts w:ascii="Futura Std Book" w:eastAsia="Tahoma" w:hAnsi="Futura Std Book" w:cs="Tahoma"/>
          <w:sz w:val="25"/>
          <w:szCs w:val="25"/>
        </w:rPr>
      </w:pPr>
      <w:r w:rsidRPr="000F6577">
        <w:rPr>
          <w:rFonts w:ascii="Futura Std Book" w:eastAsia="Tahoma" w:hAnsi="Futura Std Book" w:cs="Tahoma"/>
          <w:b/>
          <w:bCs/>
          <w:spacing w:val="1"/>
          <w:w w:val="75"/>
          <w:sz w:val="25"/>
          <w:szCs w:val="25"/>
        </w:rPr>
        <w:t>CON</w:t>
      </w:r>
      <w:r w:rsidRPr="000F6577">
        <w:rPr>
          <w:rFonts w:ascii="Futura Std Book" w:eastAsia="Tahoma" w:hAnsi="Futura Std Book" w:cs="Tahoma"/>
          <w:b/>
          <w:bCs/>
          <w:spacing w:val="-4"/>
          <w:w w:val="75"/>
          <w:sz w:val="25"/>
          <w:szCs w:val="25"/>
        </w:rPr>
        <w:t>F</w:t>
      </w:r>
      <w:r w:rsidRPr="000F6577">
        <w:rPr>
          <w:rFonts w:ascii="Futura Std Book" w:eastAsia="Tahoma" w:hAnsi="Futura Std Book" w:cs="Tahoma"/>
          <w:b/>
          <w:bCs/>
          <w:spacing w:val="2"/>
          <w:w w:val="75"/>
          <w:sz w:val="25"/>
          <w:szCs w:val="25"/>
        </w:rPr>
        <w:t>I</w:t>
      </w:r>
      <w:r w:rsidRPr="000F6577">
        <w:rPr>
          <w:rFonts w:ascii="Futura Std Book" w:eastAsia="Tahoma" w:hAnsi="Futura Std Book" w:cs="Tahoma"/>
          <w:b/>
          <w:bCs/>
          <w:spacing w:val="1"/>
          <w:w w:val="75"/>
          <w:sz w:val="25"/>
          <w:szCs w:val="25"/>
        </w:rPr>
        <w:t>D</w:t>
      </w:r>
      <w:r w:rsidRPr="000F6577">
        <w:rPr>
          <w:rFonts w:ascii="Futura Std Book" w:eastAsia="Tahoma" w:hAnsi="Futura Std Book" w:cs="Tahoma"/>
          <w:b/>
          <w:bCs/>
          <w:spacing w:val="4"/>
          <w:w w:val="75"/>
          <w:sz w:val="25"/>
          <w:szCs w:val="25"/>
        </w:rPr>
        <w:t>E</w:t>
      </w:r>
      <w:r w:rsidRPr="000F6577">
        <w:rPr>
          <w:rFonts w:ascii="Futura Std Book" w:eastAsia="Tahoma" w:hAnsi="Futura Std Book" w:cs="Tahoma"/>
          <w:b/>
          <w:bCs/>
          <w:spacing w:val="-2"/>
          <w:w w:val="75"/>
          <w:sz w:val="25"/>
          <w:szCs w:val="25"/>
        </w:rPr>
        <w:t>N</w:t>
      </w:r>
      <w:r w:rsidRPr="000F6577">
        <w:rPr>
          <w:rFonts w:ascii="Futura Std Book" w:eastAsia="Tahoma" w:hAnsi="Futura Std Book" w:cs="Tahoma"/>
          <w:b/>
          <w:bCs/>
          <w:spacing w:val="-1"/>
          <w:w w:val="75"/>
          <w:sz w:val="25"/>
          <w:szCs w:val="25"/>
        </w:rPr>
        <w:t>T</w:t>
      </w:r>
      <w:r w:rsidRPr="000F6577">
        <w:rPr>
          <w:rFonts w:ascii="Futura Std Book" w:eastAsia="Tahoma" w:hAnsi="Futura Std Book" w:cs="Tahoma"/>
          <w:b/>
          <w:bCs/>
          <w:spacing w:val="2"/>
          <w:w w:val="75"/>
          <w:sz w:val="25"/>
          <w:szCs w:val="25"/>
        </w:rPr>
        <w:t>I</w:t>
      </w:r>
      <w:r w:rsidRPr="000F6577">
        <w:rPr>
          <w:rFonts w:ascii="Futura Std Book" w:eastAsia="Tahoma" w:hAnsi="Futura Std Book" w:cs="Tahoma"/>
          <w:b/>
          <w:bCs/>
          <w:w w:val="75"/>
          <w:sz w:val="25"/>
          <w:szCs w:val="25"/>
        </w:rPr>
        <w:t>AL</w:t>
      </w:r>
    </w:p>
    <w:p w14:paraId="76EDC9DC" w14:textId="77777777" w:rsidR="00477A7D" w:rsidRPr="000F6577" w:rsidRDefault="00477A7D" w:rsidP="00193C3E">
      <w:pPr>
        <w:spacing w:line="200" w:lineRule="exact"/>
        <w:ind w:firstLine="1134"/>
        <w:rPr>
          <w:rFonts w:ascii="Futura Std Book" w:hAnsi="Futura Std Book" w:cs="Tahoma"/>
          <w:sz w:val="20"/>
          <w:szCs w:val="20"/>
        </w:rPr>
      </w:pPr>
    </w:p>
    <w:p w14:paraId="76EDC9E1" w14:textId="1FC05CDE" w:rsidR="00477A7D" w:rsidRPr="000F6577" w:rsidRDefault="00477A7D">
      <w:pPr>
        <w:spacing w:line="200" w:lineRule="exact"/>
        <w:rPr>
          <w:rFonts w:ascii="Futura Std Book" w:hAnsi="Futura Std Book" w:cs="Tahoma"/>
          <w:sz w:val="20"/>
          <w:szCs w:val="20"/>
        </w:rPr>
      </w:pPr>
    </w:p>
    <w:p w14:paraId="76EDC9E2" w14:textId="77777777" w:rsidR="00477A7D" w:rsidRPr="000F6577" w:rsidRDefault="00477A7D">
      <w:pPr>
        <w:spacing w:before="11" w:line="200" w:lineRule="exact"/>
        <w:rPr>
          <w:rFonts w:ascii="Futura Std Book" w:hAnsi="Futura Std Book" w:cs="Tahoma"/>
          <w:sz w:val="20"/>
          <w:szCs w:val="20"/>
        </w:rPr>
      </w:pPr>
    </w:p>
    <w:p w14:paraId="071E7D9C" w14:textId="4D25E677" w:rsidR="0084358A" w:rsidRPr="000F6577" w:rsidRDefault="0084358A" w:rsidP="0084358A">
      <w:pPr>
        <w:ind w:right="1282"/>
        <w:jc w:val="center"/>
        <w:rPr>
          <w:rFonts w:ascii="Futura Std Book" w:eastAsia="Tahoma" w:hAnsi="Futura Std Book" w:cs="Tahoma"/>
          <w:sz w:val="56"/>
          <w:szCs w:val="56"/>
        </w:rPr>
      </w:pPr>
      <w:r w:rsidRPr="000F6577">
        <w:rPr>
          <w:rFonts w:ascii="Futura Std Book" w:eastAsia="Tahoma" w:hAnsi="Futura Std Book" w:cs="Tahoma"/>
          <w:sz w:val="56"/>
          <w:szCs w:val="56"/>
        </w:rPr>
        <w:t>TECHN</w:t>
      </w:r>
      <w:r w:rsidR="00A86B69" w:rsidRPr="000F6577">
        <w:rPr>
          <w:rFonts w:ascii="Futura Std Book" w:eastAsia="Tahoma" w:hAnsi="Futura Std Book" w:cs="Tahoma"/>
          <w:sz w:val="56"/>
          <w:szCs w:val="56"/>
        </w:rPr>
        <w:t>O-COMMER</w:t>
      </w:r>
      <w:r w:rsidRPr="000F6577">
        <w:rPr>
          <w:rFonts w:ascii="Futura Std Book" w:eastAsia="Tahoma" w:hAnsi="Futura Std Book" w:cs="Tahoma"/>
          <w:spacing w:val="3"/>
          <w:sz w:val="56"/>
          <w:szCs w:val="56"/>
        </w:rPr>
        <w:t>C</w:t>
      </w:r>
      <w:r w:rsidR="00A86B69" w:rsidRPr="000F6577">
        <w:rPr>
          <w:rFonts w:ascii="Futura Std Book" w:eastAsia="Tahoma" w:hAnsi="Futura Std Book" w:cs="Tahoma"/>
          <w:spacing w:val="3"/>
          <w:sz w:val="56"/>
          <w:szCs w:val="56"/>
        </w:rPr>
        <w:t>I</w:t>
      </w:r>
      <w:r w:rsidRPr="000F6577">
        <w:rPr>
          <w:rFonts w:ascii="Futura Std Book" w:eastAsia="Tahoma" w:hAnsi="Futura Std Book" w:cs="Tahoma"/>
          <w:sz w:val="56"/>
          <w:szCs w:val="56"/>
        </w:rPr>
        <w:t>AL</w:t>
      </w:r>
      <w:r w:rsidRPr="000F6577">
        <w:rPr>
          <w:rFonts w:ascii="Futura Std Book" w:eastAsia="Tahoma" w:hAnsi="Futura Std Book" w:cs="Tahoma"/>
          <w:spacing w:val="-56"/>
          <w:sz w:val="56"/>
          <w:szCs w:val="56"/>
        </w:rPr>
        <w:t xml:space="preserve"> </w:t>
      </w:r>
      <w:r w:rsidRPr="000F6577">
        <w:rPr>
          <w:rFonts w:ascii="Futura Std Book" w:eastAsia="Tahoma" w:hAnsi="Futura Std Book" w:cs="Tahoma"/>
          <w:sz w:val="56"/>
          <w:szCs w:val="56"/>
        </w:rPr>
        <w:t>PRO</w:t>
      </w:r>
      <w:r w:rsidRPr="000F6577">
        <w:rPr>
          <w:rFonts w:ascii="Futura Std Book" w:eastAsia="Tahoma" w:hAnsi="Futura Std Book" w:cs="Tahoma"/>
          <w:spacing w:val="1"/>
          <w:sz w:val="56"/>
          <w:szCs w:val="56"/>
        </w:rPr>
        <w:t>P</w:t>
      </w:r>
      <w:r w:rsidRPr="000F6577">
        <w:rPr>
          <w:rFonts w:ascii="Futura Std Book" w:eastAsia="Tahoma" w:hAnsi="Futura Std Book" w:cs="Tahoma"/>
          <w:sz w:val="56"/>
          <w:szCs w:val="56"/>
        </w:rPr>
        <w:t>OSAL</w:t>
      </w:r>
    </w:p>
    <w:p w14:paraId="37C573B5" w14:textId="77777777" w:rsidR="0084358A" w:rsidRPr="000F6577" w:rsidRDefault="0084358A" w:rsidP="0084358A">
      <w:pPr>
        <w:spacing w:line="200" w:lineRule="exact"/>
        <w:rPr>
          <w:rFonts w:ascii="Futura Std Book" w:hAnsi="Futura Std Book" w:cs="Tahoma"/>
          <w:sz w:val="20"/>
          <w:szCs w:val="20"/>
        </w:rPr>
      </w:pPr>
    </w:p>
    <w:p w14:paraId="2CF4BCC6" w14:textId="77777777" w:rsidR="0084358A" w:rsidRPr="000F6577" w:rsidRDefault="0084358A" w:rsidP="0084358A">
      <w:pPr>
        <w:spacing w:line="200" w:lineRule="exact"/>
        <w:rPr>
          <w:rFonts w:ascii="Futura Std Book" w:hAnsi="Futura Std Book" w:cs="Tahoma"/>
          <w:sz w:val="20"/>
          <w:szCs w:val="20"/>
        </w:rPr>
      </w:pPr>
    </w:p>
    <w:p w14:paraId="43FABF7C" w14:textId="77777777" w:rsidR="0084358A" w:rsidRPr="000F6577" w:rsidRDefault="0084358A" w:rsidP="0084358A">
      <w:pPr>
        <w:spacing w:line="200" w:lineRule="exact"/>
        <w:rPr>
          <w:rFonts w:ascii="Futura Std Book" w:hAnsi="Futura Std Book" w:cs="Tahoma"/>
          <w:sz w:val="20"/>
          <w:szCs w:val="20"/>
        </w:rPr>
      </w:pPr>
    </w:p>
    <w:p w14:paraId="53B6A08A" w14:textId="77777777" w:rsidR="00F9279E" w:rsidRPr="000F6577" w:rsidRDefault="00F9279E" w:rsidP="0084358A">
      <w:pPr>
        <w:spacing w:line="200" w:lineRule="exact"/>
        <w:rPr>
          <w:rFonts w:ascii="Futura Std Book" w:hAnsi="Futura Std Book" w:cs="Tahoma"/>
          <w:sz w:val="20"/>
          <w:szCs w:val="20"/>
        </w:rPr>
      </w:pPr>
    </w:p>
    <w:p w14:paraId="0590E3CC" w14:textId="77777777" w:rsidR="0084358A" w:rsidRPr="000F6577" w:rsidRDefault="0084358A" w:rsidP="0084358A">
      <w:pPr>
        <w:spacing w:before="7" w:line="260" w:lineRule="exact"/>
        <w:rPr>
          <w:rFonts w:ascii="Futura Std Book" w:hAnsi="Futura Std Book" w:cs="Tahoma"/>
          <w:sz w:val="26"/>
          <w:szCs w:val="26"/>
        </w:rPr>
      </w:pPr>
    </w:p>
    <w:p w14:paraId="227FC43B" w14:textId="3E0414D8" w:rsidR="0084358A" w:rsidRPr="000F6577" w:rsidRDefault="0002198B" w:rsidP="0002198B">
      <w:pPr>
        <w:tabs>
          <w:tab w:val="center" w:pos="4097"/>
          <w:tab w:val="left" w:pos="5361"/>
        </w:tabs>
        <w:ind w:right="1277"/>
        <w:rPr>
          <w:rFonts w:ascii="Futura Std Book" w:eastAsia="Tahoma" w:hAnsi="Futura Std Book" w:cs="Tahoma"/>
          <w:sz w:val="52"/>
          <w:szCs w:val="52"/>
        </w:rPr>
      </w:pPr>
      <w:r w:rsidRPr="000F6577">
        <w:rPr>
          <w:rFonts w:ascii="Futura Std Book" w:eastAsia="Tahoma" w:hAnsi="Futura Std Book" w:cs="Tahoma"/>
          <w:sz w:val="52"/>
          <w:szCs w:val="52"/>
        </w:rPr>
        <w:tab/>
      </w:r>
      <w:r w:rsidR="0084358A" w:rsidRPr="000F6577">
        <w:rPr>
          <w:rFonts w:ascii="Futura Std Book" w:eastAsia="Tahoma" w:hAnsi="Futura Std Book" w:cs="Tahoma"/>
          <w:sz w:val="52"/>
          <w:szCs w:val="52"/>
        </w:rPr>
        <w:t>FOR</w:t>
      </w:r>
      <w:r w:rsidRPr="000F6577">
        <w:rPr>
          <w:rFonts w:ascii="Futura Std Book" w:eastAsia="Tahoma" w:hAnsi="Futura Std Book" w:cs="Tahoma"/>
          <w:sz w:val="52"/>
          <w:szCs w:val="52"/>
        </w:rPr>
        <w:tab/>
      </w:r>
    </w:p>
    <w:p w14:paraId="1A97CAFA" w14:textId="77777777" w:rsidR="0084358A" w:rsidRPr="000F6577" w:rsidRDefault="0084358A" w:rsidP="0084358A">
      <w:pPr>
        <w:spacing w:line="200" w:lineRule="exact"/>
        <w:rPr>
          <w:rFonts w:ascii="Futura Std Book" w:hAnsi="Futura Std Book" w:cs="Tahoma"/>
          <w:sz w:val="20"/>
          <w:szCs w:val="20"/>
        </w:rPr>
      </w:pPr>
    </w:p>
    <w:p w14:paraId="4C528D7F" w14:textId="77777777" w:rsidR="0084358A" w:rsidRPr="000F6577" w:rsidRDefault="0084358A" w:rsidP="0084358A">
      <w:pPr>
        <w:spacing w:line="200" w:lineRule="exact"/>
        <w:rPr>
          <w:rFonts w:ascii="Futura Std Book" w:hAnsi="Futura Std Book" w:cs="Tahoma"/>
          <w:sz w:val="20"/>
          <w:szCs w:val="20"/>
        </w:rPr>
      </w:pPr>
    </w:p>
    <w:p w14:paraId="160B0F37" w14:textId="77777777" w:rsidR="0084358A" w:rsidRPr="000F6577" w:rsidRDefault="0084358A" w:rsidP="0084358A">
      <w:pPr>
        <w:spacing w:line="200" w:lineRule="exact"/>
        <w:rPr>
          <w:rFonts w:ascii="Futura Std Book" w:hAnsi="Futura Std Book" w:cs="Tahoma"/>
          <w:sz w:val="20"/>
          <w:szCs w:val="20"/>
        </w:rPr>
      </w:pPr>
    </w:p>
    <w:p w14:paraId="41536ECC" w14:textId="77777777" w:rsidR="0084358A" w:rsidRPr="000F6577" w:rsidRDefault="0084358A" w:rsidP="0084358A">
      <w:pPr>
        <w:spacing w:before="16" w:line="240" w:lineRule="exact"/>
        <w:rPr>
          <w:rFonts w:ascii="Futura Std Book" w:hAnsi="Futura Std Book" w:cs="Tahoma"/>
          <w:sz w:val="24"/>
          <w:szCs w:val="24"/>
        </w:rPr>
      </w:pPr>
    </w:p>
    <w:p w14:paraId="1B2D97B6" w14:textId="08A9A181" w:rsidR="003C5841" w:rsidRPr="000F6577" w:rsidRDefault="0084358A" w:rsidP="00D40195">
      <w:pPr>
        <w:tabs>
          <w:tab w:val="left" w:pos="3360"/>
        </w:tabs>
        <w:spacing w:before="120" w:after="120" w:line="276" w:lineRule="auto"/>
        <w:ind w:left="-142" w:right="-451"/>
        <w:jc w:val="center"/>
        <w:rPr>
          <w:rFonts w:ascii="Futura Std Book" w:eastAsia="Tahoma" w:hAnsi="Futura Std Book" w:cs="Tahoma"/>
          <w:sz w:val="40"/>
          <w:szCs w:val="40"/>
        </w:rPr>
      </w:pPr>
      <w:bookmarkStart w:id="0" w:name="_Toc219977946"/>
      <w:bookmarkStart w:id="1" w:name="_Toc219997587"/>
      <w:bookmarkStart w:id="2" w:name="_Toc221701013"/>
      <w:r w:rsidRPr="000F6577">
        <w:rPr>
          <w:rFonts w:ascii="Futura Std Book" w:eastAsia="Tahoma" w:hAnsi="Futura Std Book" w:cs="Tahoma"/>
          <w:sz w:val="40"/>
          <w:szCs w:val="40"/>
        </w:rPr>
        <w:t xml:space="preserve">FEED (Front End Engineering Design) </w:t>
      </w:r>
      <w:r w:rsidR="005644BE" w:rsidRPr="000F6577">
        <w:rPr>
          <w:rFonts w:ascii="Futura Std Book" w:eastAsia="Tahoma" w:hAnsi="Futura Std Book" w:cs="Tahoma"/>
          <w:sz w:val="40"/>
          <w:szCs w:val="40"/>
        </w:rPr>
        <w:t>of</w:t>
      </w:r>
      <w:r w:rsidRPr="000F6577">
        <w:rPr>
          <w:rFonts w:ascii="Futura Std Book" w:eastAsia="Tahoma" w:hAnsi="Futura Std Book" w:cs="Tahoma"/>
          <w:sz w:val="40"/>
          <w:szCs w:val="40"/>
        </w:rPr>
        <w:t xml:space="preserve"> </w:t>
      </w:r>
      <w:r w:rsidR="003C5841" w:rsidRPr="000F6577">
        <w:rPr>
          <w:rFonts w:ascii="Futura Std Book" w:eastAsia="Tahoma" w:hAnsi="Futura Std Book" w:cs="Tahoma"/>
          <w:sz w:val="40"/>
          <w:szCs w:val="40"/>
        </w:rPr>
        <w:t>DSV</w:t>
      </w:r>
    </w:p>
    <w:p w14:paraId="49E07EA4" w14:textId="77777777" w:rsidR="003F4717" w:rsidRPr="000F6577" w:rsidRDefault="00F3193E" w:rsidP="00383865">
      <w:pPr>
        <w:tabs>
          <w:tab w:val="left" w:pos="3360"/>
        </w:tabs>
        <w:spacing w:before="120" w:after="120" w:line="276" w:lineRule="auto"/>
        <w:ind w:left="-851" w:right="-26"/>
        <w:jc w:val="center"/>
        <w:rPr>
          <w:rFonts w:ascii="Futura Std Book" w:eastAsia="Tahoma" w:hAnsi="Futura Std Book" w:cs="Tahoma"/>
          <w:sz w:val="40"/>
          <w:szCs w:val="40"/>
        </w:rPr>
      </w:pPr>
      <w:r w:rsidRPr="000F6577">
        <w:rPr>
          <w:rFonts w:ascii="Futura Std Book" w:eastAsia="Tahoma" w:hAnsi="Futura Std Book" w:cs="Tahoma"/>
          <w:sz w:val="40"/>
          <w:szCs w:val="40"/>
        </w:rPr>
        <w:t>20</w:t>
      </w:r>
      <w:r w:rsidR="00AA1B5C" w:rsidRPr="000F6577">
        <w:rPr>
          <w:rFonts w:ascii="Futura Std Book" w:eastAsia="Tahoma" w:hAnsi="Futura Std Book" w:cs="Tahoma"/>
          <w:sz w:val="40"/>
          <w:szCs w:val="40"/>
        </w:rPr>
        <w:t xml:space="preserve">” x </w:t>
      </w:r>
      <w:r w:rsidR="003861A2" w:rsidRPr="000F6577">
        <w:rPr>
          <w:rFonts w:ascii="Futura Std Book" w:eastAsia="Tahoma" w:hAnsi="Futura Std Book" w:cs="Tahoma"/>
          <w:sz w:val="40"/>
          <w:szCs w:val="40"/>
        </w:rPr>
        <w:t>8</w:t>
      </w:r>
      <w:r w:rsidR="003E4109" w:rsidRPr="000F6577">
        <w:rPr>
          <w:rFonts w:ascii="Futura Std Book" w:eastAsia="Tahoma" w:hAnsi="Futura Std Book" w:cs="Tahoma"/>
          <w:sz w:val="40"/>
          <w:szCs w:val="40"/>
        </w:rPr>
        <w:t xml:space="preserve">5 </w:t>
      </w:r>
      <w:r w:rsidR="0084358A" w:rsidRPr="000F6577">
        <w:rPr>
          <w:rFonts w:ascii="Futura Std Book" w:eastAsia="Tahoma" w:hAnsi="Futura Std Book" w:cs="Tahoma"/>
          <w:sz w:val="40"/>
          <w:szCs w:val="40"/>
        </w:rPr>
        <w:t xml:space="preserve">km </w:t>
      </w:r>
      <w:r w:rsidR="00F21291" w:rsidRPr="000F6577">
        <w:rPr>
          <w:rFonts w:ascii="Futura Std Book" w:eastAsia="Tahoma" w:hAnsi="Futura Std Book" w:cs="Tahoma"/>
          <w:sz w:val="40"/>
          <w:szCs w:val="40"/>
        </w:rPr>
        <w:t>OKNU</w:t>
      </w:r>
      <w:r w:rsidR="0084358A" w:rsidRPr="000F6577">
        <w:rPr>
          <w:rFonts w:ascii="Futura Std Book" w:eastAsia="Tahoma" w:hAnsi="Futura Std Book" w:cs="Tahoma"/>
          <w:sz w:val="40"/>
          <w:szCs w:val="40"/>
        </w:rPr>
        <w:t>–</w:t>
      </w:r>
      <w:r w:rsidR="00806A4E" w:rsidRPr="000F6577">
        <w:rPr>
          <w:rFonts w:ascii="Futura Std Book" w:eastAsia="Tahoma" w:hAnsi="Futura Std Book" w:cs="Tahoma"/>
          <w:sz w:val="40"/>
          <w:szCs w:val="40"/>
        </w:rPr>
        <w:t>BBOU</w:t>
      </w:r>
      <w:r w:rsidR="0084358A" w:rsidRPr="000F6577">
        <w:rPr>
          <w:rFonts w:ascii="Futura Std Book" w:eastAsia="Tahoma" w:hAnsi="Futura Std Book" w:cs="Tahoma"/>
          <w:sz w:val="40"/>
          <w:szCs w:val="40"/>
        </w:rPr>
        <w:t xml:space="preserve"> Gas Pipeline </w:t>
      </w:r>
      <w:r w:rsidR="0093327A" w:rsidRPr="000F6577">
        <w:rPr>
          <w:rFonts w:ascii="Futura Std Book" w:eastAsia="Tahoma" w:hAnsi="Futura Std Book" w:cs="Tahoma"/>
          <w:sz w:val="40"/>
          <w:szCs w:val="40"/>
        </w:rPr>
        <w:t>to</w:t>
      </w:r>
      <w:r w:rsidR="0084358A" w:rsidRPr="000F6577">
        <w:rPr>
          <w:rFonts w:ascii="Futura Std Book" w:eastAsia="Tahoma" w:hAnsi="Futura Std Book" w:cs="Tahoma"/>
          <w:sz w:val="40"/>
          <w:szCs w:val="40"/>
        </w:rPr>
        <w:t xml:space="preserve"> </w:t>
      </w:r>
    </w:p>
    <w:p w14:paraId="38CE5C54" w14:textId="44845EFB" w:rsidR="0084358A" w:rsidRPr="000F6577" w:rsidRDefault="003F077A" w:rsidP="0046291A">
      <w:pPr>
        <w:tabs>
          <w:tab w:val="left" w:pos="3360"/>
        </w:tabs>
        <w:spacing w:before="120" w:after="120" w:line="276" w:lineRule="auto"/>
        <w:ind w:left="-851" w:right="-26"/>
        <w:jc w:val="center"/>
        <w:rPr>
          <w:rFonts w:ascii="Futura Std Book" w:eastAsia="Tahoma" w:hAnsi="Futura Std Book" w:cs="Tahoma"/>
          <w:sz w:val="40"/>
          <w:szCs w:val="40"/>
        </w:rPr>
      </w:pPr>
      <w:r w:rsidRPr="000F6577">
        <w:rPr>
          <w:rFonts w:ascii="Futura Std Book" w:eastAsia="Tahoma" w:hAnsi="Futura Std Book" w:cs="Tahoma"/>
          <w:sz w:val="40"/>
          <w:szCs w:val="40"/>
        </w:rPr>
        <w:t>B</w:t>
      </w:r>
      <w:r w:rsidR="005644BE" w:rsidRPr="000F6577">
        <w:rPr>
          <w:rFonts w:ascii="Futura Std Book" w:eastAsia="Tahoma" w:hAnsi="Futura Std Book" w:cs="Tahoma"/>
          <w:sz w:val="40"/>
          <w:szCs w:val="40"/>
        </w:rPr>
        <w:t>rass</w:t>
      </w:r>
      <w:r w:rsidR="003C5841" w:rsidRPr="000F6577">
        <w:rPr>
          <w:rFonts w:ascii="Futura Std Book" w:eastAsia="Tahoma" w:hAnsi="Futura Std Book" w:cs="Tahoma"/>
          <w:sz w:val="40"/>
          <w:szCs w:val="40"/>
        </w:rPr>
        <w:t xml:space="preserve"> </w:t>
      </w:r>
      <w:r w:rsidR="0084358A" w:rsidRPr="000F6577">
        <w:rPr>
          <w:rFonts w:ascii="Futura Std Book" w:eastAsia="Tahoma" w:hAnsi="Futura Std Book" w:cs="Tahoma"/>
          <w:sz w:val="40"/>
          <w:szCs w:val="40"/>
        </w:rPr>
        <w:t>Gas Hub</w:t>
      </w:r>
      <w:r w:rsidR="0046291A" w:rsidRPr="000F6577">
        <w:rPr>
          <w:rFonts w:ascii="Futura Std Book" w:eastAsia="Tahoma" w:hAnsi="Futura Std Book" w:cs="Tahoma"/>
          <w:sz w:val="40"/>
          <w:szCs w:val="40"/>
        </w:rPr>
        <w:t xml:space="preserve"> </w:t>
      </w:r>
      <w:r w:rsidR="0084358A" w:rsidRPr="000F6577">
        <w:rPr>
          <w:rFonts w:ascii="Futura Std Book" w:eastAsia="Tahoma" w:hAnsi="Futura Std Book" w:cs="Tahoma"/>
          <w:sz w:val="40"/>
          <w:szCs w:val="40"/>
        </w:rPr>
        <w:t>at Akabel</w:t>
      </w:r>
      <w:bookmarkEnd w:id="0"/>
      <w:bookmarkEnd w:id="1"/>
      <w:bookmarkEnd w:id="2"/>
    </w:p>
    <w:p w14:paraId="68140633" w14:textId="77777777" w:rsidR="005644BE" w:rsidRPr="000F6577" w:rsidRDefault="005644BE" w:rsidP="005644BE">
      <w:pPr>
        <w:spacing w:before="100" w:beforeAutospacing="1" w:after="100" w:afterAutospacing="1"/>
        <w:jc w:val="center"/>
        <w:outlineLvl w:val="1"/>
        <w:rPr>
          <w:rFonts w:ascii="Futura Std Book" w:eastAsia="Tahoma" w:hAnsi="Futura Std Book" w:cs="Tahoma"/>
          <w:sz w:val="28"/>
          <w:szCs w:val="28"/>
        </w:rPr>
      </w:pPr>
    </w:p>
    <w:p w14:paraId="5FB8E2A6" w14:textId="77777777" w:rsidR="0084358A" w:rsidRPr="000F6577" w:rsidRDefault="0084358A" w:rsidP="0084358A">
      <w:pPr>
        <w:spacing w:line="200" w:lineRule="exact"/>
        <w:rPr>
          <w:rFonts w:ascii="Futura Std Book" w:hAnsi="Futura Std Book" w:cs="Tahoma"/>
          <w:sz w:val="20"/>
          <w:szCs w:val="20"/>
        </w:rPr>
      </w:pPr>
    </w:p>
    <w:p w14:paraId="7A191945" w14:textId="2FEB5EB5" w:rsidR="005644BE" w:rsidRPr="000F6577" w:rsidRDefault="0084358A" w:rsidP="00F83CD1">
      <w:pPr>
        <w:tabs>
          <w:tab w:val="left" w:pos="3360"/>
        </w:tabs>
        <w:spacing w:before="120" w:after="120" w:line="276" w:lineRule="auto"/>
        <w:ind w:left="482" w:right="1111"/>
        <w:jc w:val="center"/>
        <w:rPr>
          <w:rFonts w:ascii="Futura Std Book" w:eastAsia="Tahoma" w:hAnsi="Futura Std Book" w:cs="Tahoma"/>
          <w:b/>
          <w:bCs/>
          <w:sz w:val="32"/>
          <w:szCs w:val="32"/>
        </w:rPr>
      </w:pPr>
      <w:r w:rsidRPr="000F6577">
        <w:rPr>
          <w:rFonts w:ascii="Futura Std Book" w:eastAsia="Tahoma" w:hAnsi="Futura Std Book" w:cs="Tahoma"/>
          <w:b/>
          <w:bCs/>
          <w:sz w:val="32"/>
          <w:szCs w:val="32"/>
        </w:rPr>
        <w:t>PROJE</w:t>
      </w:r>
      <w:r w:rsidRPr="000F6577">
        <w:rPr>
          <w:rFonts w:ascii="Futura Std Book" w:eastAsia="Tahoma" w:hAnsi="Futura Std Book" w:cs="Tahoma"/>
          <w:b/>
          <w:bCs/>
          <w:spacing w:val="3"/>
          <w:sz w:val="32"/>
          <w:szCs w:val="32"/>
        </w:rPr>
        <w:t>C</w:t>
      </w:r>
      <w:r w:rsidRPr="000F6577">
        <w:rPr>
          <w:rFonts w:ascii="Futura Std Book" w:eastAsia="Tahoma" w:hAnsi="Futura Std Book" w:cs="Tahoma"/>
          <w:b/>
          <w:bCs/>
          <w:sz w:val="32"/>
          <w:szCs w:val="32"/>
        </w:rPr>
        <w:t>T</w:t>
      </w:r>
      <w:r w:rsidRPr="000F6577">
        <w:rPr>
          <w:rFonts w:ascii="Futura Std Book" w:eastAsia="Tahoma" w:hAnsi="Futura Std Book" w:cs="Tahoma"/>
          <w:b/>
          <w:bCs/>
          <w:spacing w:val="-7"/>
          <w:sz w:val="32"/>
          <w:szCs w:val="32"/>
        </w:rPr>
        <w:t xml:space="preserve"> </w:t>
      </w:r>
      <w:r w:rsidRPr="000F6577">
        <w:rPr>
          <w:rFonts w:ascii="Futura Std Book" w:eastAsia="Tahoma" w:hAnsi="Futura Std Book" w:cs="Tahoma"/>
          <w:b/>
          <w:bCs/>
          <w:sz w:val="32"/>
          <w:szCs w:val="32"/>
        </w:rPr>
        <w:t>TIT</w:t>
      </w:r>
      <w:r w:rsidRPr="000F6577">
        <w:rPr>
          <w:rFonts w:ascii="Futura Std Book" w:eastAsia="Tahoma" w:hAnsi="Futura Std Book" w:cs="Tahoma"/>
          <w:b/>
          <w:bCs/>
          <w:spacing w:val="1"/>
          <w:sz w:val="32"/>
          <w:szCs w:val="32"/>
        </w:rPr>
        <w:t>L</w:t>
      </w:r>
      <w:r w:rsidRPr="000F6577">
        <w:rPr>
          <w:rFonts w:ascii="Futura Std Book" w:eastAsia="Tahoma" w:hAnsi="Futura Std Book" w:cs="Tahoma"/>
          <w:b/>
          <w:bCs/>
          <w:sz w:val="32"/>
          <w:szCs w:val="32"/>
        </w:rPr>
        <w:t xml:space="preserve">E </w:t>
      </w:r>
    </w:p>
    <w:p w14:paraId="3A1D2E38" w14:textId="77777777" w:rsidR="004A73A2" w:rsidRPr="000F6577" w:rsidRDefault="003C5841" w:rsidP="00F83CD1">
      <w:pPr>
        <w:tabs>
          <w:tab w:val="left" w:pos="3360"/>
        </w:tabs>
        <w:spacing w:before="120" w:after="120" w:line="276" w:lineRule="auto"/>
        <w:ind w:left="482" w:right="1111"/>
        <w:jc w:val="center"/>
        <w:rPr>
          <w:rFonts w:ascii="Futura Std Book" w:eastAsia="Tahoma" w:hAnsi="Futura Std Book" w:cs="Tahoma"/>
          <w:sz w:val="32"/>
          <w:szCs w:val="32"/>
        </w:rPr>
      </w:pPr>
      <w:r w:rsidRPr="000F6577">
        <w:rPr>
          <w:rFonts w:ascii="Futura Std Book" w:eastAsia="Tahoma" w:hAnsi="Futura Std Book" w:cs="Tahoma"/>
          <w:sz w:val="32"/>
          <w:szCs w:val="32"/>
        </w:rPr>
        <w:t xml:space="preserve">DSV </w:t>
      </w:r>
      <w:r w:rsidR="005644BE" w:rsidRPr="000F6577">
        <w:rPr>
          <w:rFonts w:ascii="Futura Std Book" w:eastAsia="Tahoma" w:hAnsi="Futura Std Book" w:cs="Tahoma"/>
          <w:sz w:val="32"/>
          <w:szCs w:val="32"/>
        </w:rPr>
        <w:t xml:space="preserve">PIPELINE </w:t>
      </w:r>
      <w:r w:rsidR="002A09C3" w:rsidRPr="000F6577">
        <w:rPr>
          <w:rFonts w:ascii="Futura Std Book" w:eastAsia="Tahoma" w:hAnsi="Futura Std Book" w:cs="Tahoma"/>
          <w:sz w:val="32"/>
          <w:szCs w:val="32"/>
        </w:rPr>
        <w:t>FROM OKP</w:t>
      </w:r>
      <w:r w:rsidR="00137CAB" w:rsidRPr="000F6577">
        <w:rPr>
          <w:rFonts w:ascii="Futura Std Book" w:eastAsia="Tahoma" w:hAnsi="Futura Std Book" w:cs="Tahoma"/>
          <w:sz w:val="32"/>
          <w:szCs w:val="32"/>
        </w:rPr>
        <w:t>O</w:t>
      </w:r>
      <w:r w:rsidR="002A09C3" w:rsidRPr="000F6577">
        <w:rPr>
          <w:rFonts w:ascii="Futura Std Book" w:eastAsia="Tahoma" w:hAnsi="Futura Std Book" w:cs="Tahoma"/>
          <w:sz w:val="32"/>
          <w:szCs w:val="32"/>
        </w:rPr>
        <w:t xml:space="preserve">KUNOU </w:t>
      </w:r>
      <w:r w:rsidR="005644BE" w:rsidRPr="000F6577">
        <w:rPr>
          <w:rFonts w:ascii="Futura Std Book" w:eastAsia="Tahoma" w:hAnsi="Futura Std Book" w:cs="Tahoma"/>
          <w:sz w:val="32"/>
          <w:szCs w:val="32"/>
        </w:rPr>
        <w:t xml:space="preserve">TO </w:t>
      </w:r>
      <w:r w:rsidR="004A73A2" w:rsidRPr="000F6577">
        <w:rPr>
          <w:rFonts w:ascii="Futura Std Book" w:eastAsia="Tahoma" w:hAnsi="Futura Std Book" w:cs="Tahoma"/>
          <w:sz w:val="32"/>
          <w:szCs w:val="32"/>
        </w:rPr>
        <w:t>BFPCL</w:t>
      </w:r>
    </w:p>
    <w:p w14:paraId="52DBD5DE" w14:textId="2F2F069B" w:rsidR="0084358A" w:rsidRPr="000F6577" w:rsidRDefault="005644BE" w:rsidP="00F83CD1">
      <w:pPr>
        <w:tabs>
          <w:tab w:val="left" w:pos="3360"/>
        </w:tabs>
        <w:spacing w:before="120" w:after="120" w:line="276" w:lineRule="auto"/>
        <w:ind w:left="482" w:right="1111"/>
        <w:jc w:val="center"/>
        <w:rPr>
          <w:rFonts w:ascii="Futura Std Book" w:eastAsia="Tahoma" w:hAnsi="Futura Std Book" w:cs="Tahoma"/>
          <w:sz w:val="32"/>
          <w:szCs w:val="32"/>
        </w:rPr>
      </w:pPr>
      <w:r w:rsidRPr="000F6577">
        <w:rPr>
          <w:rFonts w:ascii="Futura Std Book" w:eastAsia="Tahoma" w:hAnsi="Futura Std Book" w:cs="Tahoma"/>
          <w:sz w:val="32"/>
          <w:szCs w:val="32"/>
        </w:rPr>
        <w:t xml:space="preserve">BRASS </w:t>
      </w:r>
      <w:r w:rsidR="003C5841" w:rsidRPr="000F6577">
        <w:rPr>
          <w:rFonts w:ascii="Futura Std Book" w:eastAsia="Tahoma" w:hAnsi="Futura Std Book" w:cs="Tahoma"/>
          <w:sz w:val="32"/>
          <w:szCs w:val="32"/>
        </w:rPr>
        <w:t>GAS HUB AT AKABEL</w:t>
      </w:r>
    </w:p>
    <w:p w14:paraId="1F3DC8DE" w14:textId="77777777" w:rsidR="00F9279E" w:rsidRPr="000F6577" w:rsidRDefault="00F9279E" w:rsidP="000D6034">
      <w:pPr>
        <w:tabs>
          <w:tab w:val="left" w:pos="3360"/>
        </w:tabs>
        <w:ind w:right="1110"/>
        <w:rPr>
          <w:rFonts w:ascii="Futura Std Book" w:eastAsia="Tahoma" w:hAnsi="Futura Std Book" w:cs="Tahoma"/>
          <w:sz w:val="28"/>
          <w:szCs w:val="28"/>
        </w:rPr>
      </w:pPr>
    </w:p>
    <w:p w14:paraId="56A87E23" w14:textId="77777777" w:rsidR="0084358A" w:rsidRPr="000F6577" w:rsidRDefault="0084358A" w:rsidP="0084358A">
      <w:pPr>
        <w:spacing w:before="1" w:line="170" w:lineRule="exact"/>
        <w:rPr>
          <w:rFonts w:ascii="Futura Std Book" w:hAnsi="Futura Std Book" w:cs="Tahoma"/>
          <w:sz w:val="17"/>
          <w:szCs w:val="17"/>
        </w:rPr>
      </w:pPr>
    </w:p>
    <w:p w14:paraId="18FBF26A" w14:textId="77777777" w:rsidR="0084358A" w:rsidRPr="000F6577" w:rsidRDefault="0084358A" w:rsidP="0084358A">
      <w:pPr>
        <w:spacing w:line="200" w:lineRule="exact"/>
        <w:rPr>
          <w:rFonts w:ascii="Futura Std Book" w:hAnsi="Futura Std Book" w:cs="Tahoma"/>
          <w:sz w:val="20"/>
          <w:szCs w:val="20"/>
        </w:rPr>
      </w:pPr>
    </w:p>
    <w:p w14:paraId="148F7CFD" w14:textId="4D547866" w:rsidR="0084358A" w:rsidRPr="000F6577" w:rsidRDefault="0084358A" w:rsidP="00F83CD1">
      <w:pPr>
        <w:tabs>
          <w:tab w:val="left" w:pos="3360"/>
          <w:tab w:val="left" w:pos="4800"/>
        </w:tabs>
        <w:spacing w:before="120" w:after="120" w:line="276" w:lineRule="auto"/>
        <w:ind w:left="3362" w:right="2115" w:hanging="2880"/>
        <w:jc w:val="center"/>
        <w:rPr>
          <w:rFonts w:ascii="Futura Std Book" w:eastAsia="Tahoma" w:hAnsi="Futura Std Book" w:cs="Tahoma"/>
          <w:sz w:val="32"/>
          <w:szCs w:val="32"/>
        </w:rPr>
      </w:pPr>
      <w:r w:rsidRPr="000F6577">
        <w:rPr>
          <w:rFonts w:ascii="Futura Std Book" w:eastAsia="Tahoma" w:hAnsi="Futura Std Book" w:cs="Tahoma"/>
          <w:b/>
          <w:bCs/>
          <w:sz w:val="32"/>
          <w:szCs w:val="32"/>
        </w:rPr>
        <w:t>CLIE</w:t>
      </w:r>
      <w:r w:rsidRPr="000F6577">
        <w:rPr>
          <w:rFonts w:ascii="Futura Std Book" w:eastAsia="Tahoma" w:hAnsi="Futura Std Book" w:cs="Tahoma"/>
          <w:b/>
          <w:bCs/>
          <w:spacing w:val="1"/>
          <w:sz w:val="32"/>
          <w:szCs w:val="32"/>
        </w:rPr>
        <w:t>NT</w:t>
      </w:r>
      <w:r w:rsidRPr="000F6577">
        <w:rPr>
          <w:rFonts w:ascii="Futura Std Book" w:eastAsia="Tahoma" w:hAnsi="Futura Std Book" w:cs="Tahoma"/>
          <w:b/>
          <w:bCs/>
          <w:sz w:val="32"/>
          <w:szCs w:val="32"/>
        </w:rPr>
        <w:t xml:space="preserve">: </w:t>
      </w:r>
      <w:r w:rsidRPr="000F6577">
        <w:rPr>
          <w:rFonts w:ascii="Futura Std Book" w:eastAsia="Tahoma" w:hAnsi="Futura Std Book" w:cs="Tahoma"/>
          <w:sz w:val="32"/>
          <w:szCs w:val="32"/>
        </w:rPr>
        <w:t>DSV</w:t>
      </w:r>
      <w:r w:rsidR="00BC46DD" w:rsidRPr="000F6577">
        <w:rPr>
          <w:rFonts w:ascii="Futura Std Book" w:eastAsia="Tahoma" w:hAnsi="Futura Std Book" w:cs="Tahoma"/>
          <w:sz w:val="32"/>
          <w:szCs w:val="32"/>
        </w:rPr>
        <w:t xml:space="preserve"> </w:t>
      </w:r>
      <w:r w:rsidR="003F077A" w:rsidRPr="000F6577">
        <w:rPr>
          <w:rFonts w:ascii="Futura Std Book" w:eastAsia="Tahoma" w:hAnsi="Futura Std Book" w:cs="Tahoma"/>
          <w:sz w:val="32"/>
          <w:szCs w:val="32"/>
        </w:rPr>
        <w:t>Engineering</w:t>
      </w:r>
      <w:r w:rsidR="00BC46DD" w:rsidRPr="000F6577">
        <w:rPr>
          <w:rFonts w:ascii="Futura Std Book" w:eastAsia="Tahoma" w:hAnsi="Futura Std Book" w:cs="Tahoma"/>
          <w:sz w:val="32"/>
          <w:szCs w:val="32"/>
        </w:rPr>
        <w:t xml:space="preserve"> Limited</w:t>
      </w:r>
    </w:p>
    <w:p w14:paraId="5FBABD64" w14:textId="77777777" w:rsidR="0084358A" w:rsidRPr="000F6577" w:rsidRDefault="0084358A" w:rsidP="00A86B69">
      <w:pPr>
        <w:ind w:right="555"/>
        <w:rPr>
          <w:rFonts w:ascii="Futura Std Book" w:eastAsia="Tahoma" w:hAnsi="Futura Std Book" w:cs="Tahoma"/>
          <w:spacing w:val="38"/>
          <w:sz w:val="28"/>
          <w:szCs w:val="28"/>
        </w:rPr>
      </w:pPr>
    </w:p>
    <w:p w14:paraId="76EDCA03" w14:textId="31528C3F" w:rsidR="00FA5734" w:rsidRPr="000F6577" w:rsidRDefault="003C0C2C" w:rsidP="0080427F">
      <w:pPr>
        <w:ind w:right="555"/>
        <w:jc w:val="center"/>
        <w:rPr>
          <w:rFonts w:ascii="Futura Std Book" w:eastAsia="Tahoma" w:hAnsi="Futura Std Book" w:cs="Tahoma"/>
          <w:color w:val="00B0F0"/>
          <w:sz w:val="28"/>
          <w:szCs w:val="28"/>
        </w:rPr>
      </w:pPr>
      <w:r>
        <w:rPr>
          <w:rFonts w:ascii="Futura Std Book" w:eastAsia="Tahoma" w:hAnsi="Futura Std Book" w:cs="Tahoma"/>
          <w:color w:val="00B0F0"/>
          <w:spacing w:val="38"/>
          <w:sz w:val="28"/>
          <w:szCs w:val="28"/>
        </w:rPr>
        <w:t>20</w:t>
      </w:r>
      <w:r w:rsidR="0032143C" w:rsidRPr="000F6577">
        <w:rPr>
          <w:rFonts w:ascii="Futura Std Book" w:eastAsia="Tahoma" w:hAnsi="Futura Std Book" w:cs="Tahoma"/>
          <w:color w:val="00B0F0"/>
          <w:sz w:val="28"/>
          <w:szCs w:val="28"/>
          <w:vertAlign w:val="superscript"/>
        </w:rPr>
        <w:t>th</w:t>
      </w:r>
      <w:r w:rsidR="00A86B69" w:rsidRPr="000F6577">
        <w:rPr>
          <w:rFonts w:ascii="Futura Std Book" w:eastAsia="Tahoma" w:hAnsi="Futura Std Book" w:cs="Tahoma"/>
          <w:color w:val="00B0F0"/>
          <w:spacing w:val="77"/>
          <w:sz w:val="28"/>
          <w:szCs w:val="28"/>
        </w:rPr>
        <w:t xml:space="preserve"> </w:t>
      </w:r>
      <w:r w:rsidR="008A4394" w:rsidRPr="000F6577">
        <w:rPr>
          <w:rFonts w:ascii="Futura Std Book" w:eastAsia="Tahoma" w:hAnsi="Futura Std Book" w:cs="Tahoma"/>
          <w:color w:val="00B0F0"/>
          <w:spacing w:val="-5"/>
          <w:sz w:val="28"/>
          <w:szCs w:val="28"/>
        </w:rPr>
        <w:t>April</w:t>
      </w:r>
      <w:r w:rsidR="00A86B69" w:rsidRPr="000F6577">
        <w:rPr>
          <w:rFonts w:ascii="Futura Std Book" w:eastAsia="Tahoma" w:hAnsi="Futura Std Book" w:cs="Tahoma"/>
          <w:color w:val="00B0F0"/>
          <w:spacing w:val="-5"/>
          <w:sz w:val="28"/>
          <w:szCs w:val="28"/>
        </w:rPr>
        <w:t xml:space="preserve"> </w:t>
      </w:r>
      <w:r w:rsidR="0084358A" w:rsidRPr="000F6577">
        <w:rPr>
          <w:rFonts w:ascii="Futura Std Book" w:eastAsia="Tahoma" w:hAnsi="Futura Std Book" w:cs="Tahoma"/>
          <w:color w:val="00B0F0"/>
          <w:spacing w:val="-5"/>
          <w:sz w:val="28"/>
          <w:szCs w:val="28"/>
        </w:rPr>
        <w:t>2</w:t>
      </w:r>
      <w:r w:rsidR="0084358A" w:rsidRPr="000F6577">
        <w:rPr>
          <w:rFonts w:ascii="Futura Std Book" w:eastAsia="Tahoma" w:hAnsi="Futura Std Book" w:cs="Tahoma"/>
          <w:color w:val="00B0F0"/>
          <w:spacing w:val="-3"/>
          <w:sz w:val="28"/>
          <w:szCs w:val="28"/>
        </w:rPr>
        <w:t>0</w:t>
      </w:r>
      <w:r w:rsidR="0084358A" w:rsidRPr="000F6577">
        <w:rPr>
          <w:rFonts w:ascii="Futura Std Book" w:eastAsia="Tahoma" w:hAnsi="Futura Std Book" w:cs="Tahoma"/>
          <w:color w:val="00B0F0"/>
          <w:spacing w:val="-5"/>
          <w:sz w:val="28"/>
          <w:szCs w:val="28"/>
        </w:rPr>
        <w:t>2</w:t>
      </w:r>
      <w:r w:rsidR="0084358A" w:rsidRPr="000F6577">
        <w:rPr>
          <w:rFonts w:ascii="Futura Std Book" w:eastAsia="Tahoma" w:hAnsi="Futura Std Book" w:cs="Tahoma"/>
          <w:color w:val="00B0F0"/>
          <w:sz w:val="28"/>
          <w:szCs w:val="28"/>
        </w:rPr>
        <w:t>6</w:t>
      </w:r>
    </w:p>
    <w:p w14:paraId="79309C37" w14:textId="77777777" w:rsidR="00D73051" w:rsidRPr="000F6577" w:rsidRDefault="00D73051">
      <w:pPr>
        <w:rPr>
          <w:rFonts w:ascii="Futura Std Book" w:eastAsia="Tahoma" w:hAnsi="Futura Std Book" w:cs="Tahoma"/>
          <w:color w:val="00B0F0"/>
          <w:sz w:val="28"/>
          <w:szCs w:val="28"/>
        </w:rPr>
        <w:sectPr w:rsidR="00D73051" w:rsidRPr="000F6577" w:rsidSect="00FA6A29">
          <w:headerReference w:type="default" r:id="rId8"/>
          <w:footerReference w:type="default" r:id="rId9"/>
          <w:type w:val="continuous"/>
          <w:pgSz w:w="11912" w:h="16860"/>
          <w:pgMar w:top="720" w:right="720" w:bottom="720" w:left="1134" w:header="720" w:footer="794" w:gutter="0"/>
          <w:pgNumType w:start="1"/>
          <w:cols w:space="720"/>
          <w:docGrid w:linePitch="299"/>
        </w:sectPr>
      </w:pPr>
    </w:p>
    <w:p w14:paraId="254076F6" w14:textId="79D90C6D" w:rsidR="00FA5734" w:rsidRPr="000F6577" w:rsidRDefault="00FA5734">
      <w:pPr>
        <w:rPr>
          <w:rFonts w:ascii="Futura Std Book" w:eastAsia="Tahoma" w:hAnsi="Futura Std Book" w:cs="Tahoma"/>
          <w:color w:val="00B0F0"/>
          <w:sz w:val="28"/>
          <w:szCs w:val="28"/>
        </w:rPr>
      </w:pPr>
    </w:p>
    <w:p w14:paraId="541E6360" w14:textId="77777777" w:rsidR="00153D49" w:rsidRPr="000F6577" w:rsidRDefault="00153D49" w:rsidP="008978BF">
      <w:pPr>
        <w:pStyle w:val="Heading1"/>
        <w:rPr>
          <w:rFonts w:ascii="Futura Std Book" w:hAnsi="Futura Std Book"/>
          <w:sz w:val="48"/>
          <w:szCs w:val="48"/>
        </w:rPr>
      </w:pPr>
      <w:bookmarkStart w:id="3" w:name="_Toc227639667"/>
      <w:r w:rsidRPr="000F6577">
        <w:rPr>
          <w:rFonts w:ascii="Futura Std Book" w:hAnsi="Futura Std Book"/>
          <w:sz w:val="48"/>
          <w:szCs w:val="48"/>
        </w:rPr>
        <w:t>CONFIDENTIALITY STATEMENT</w:t>
      </w:r>
      <w:bookmarkEnd w:id="3"/>
    </w:p>
    <w:p w14:paraId="2F206975" w14:textId="77777777" w:rsidR="00137CAB" w:rsidRPr="000F6577" w:rsidRDefault="00137CAB" w:rsidP="00153D49">
      <w:pPr>
        <w:rPr>
          <w:rFonts w:ascii="Futura Std Book" w:hAnsi="Futura Std Book" w:cs="Tahoma"/>
          <w:b/>
          <w:bCs/>
          <w:sz w:val="16"/>
          <w:szCs w:val="16"/>
        </w:rPr>
      </w:pPr>
    </w:p>
    <w:p w14:paraId="2CD74E04" w14:textId="68738C7D" w:rsidR="00153D49" w:rsidRPr="000F6577" w:rsidRDefault="00153D49" w:rsidP="00153D49">
      <w:pPr>
        <w:rPr>
          <w:rFonts w:ascii="Futura Std Book" w:hAnsi="Futura Std Book" w:cs="Tahoma"/>
          <w:sz w:val="32"/>
          <w:szCs w:val="32"/>
        </w:rPr>
      </w:pPr>
      <w:r w:rsidRPr="000F6577">
        <w:rPr>
          <w:rFonts w:ascii="Futura Std Book" w:hAnsi="Futura Std Book" w:cs="Tahoma"/>
          <w:sz w:val="32"/>
          <w:szCs w:val="32"/>
        </w:rPr>
        <w:t xml:space="preserve">This document contains proprietary and confidential information prepared exclusively for RAEC / BFPCL for the purpose of evaluating the proposed FEED services for the </w:t>
      </w:r>
      <w:r w:rsidR="00137CAB" w:rsidRPr="000F6577">
        <w:rPr>
          <w:rFonts w:ascii="Futura Std Book" w:hAnsi="Futura Std Book" w:cs="Tahoma"/>
          <w:sz w:val="32"/>
          <w:szCs w:val="32"/>
        </w:rPr>
        <w:t xml:space="preserve">DSV </w:t>
      </w:r>
      <w:r w:rsidRPr="000F6577">
        <w:rPr>
          <w:rFonts w:ascii="Futura Std Book" w:hAnsi="Futura Std Book" w:cs="Tahoma"/>
          <w:sz w:val="32"/>
          <w:szCs w:val="32"/>
        </w:rPr>
        <w:t>OKNU–BBOU Gas Pipeline</w:t>
      </w:r>
      <w:r w:rsidR="00137CAB" w:rsidRPr="000F6577">
        <w:rPr>
          <w:rFonts w:ascii="Futura Std Book" w:hAnsi="Futura Std Book" w:cs="Tahoma"/>
          <w:sz w:val="32"/>
          <w:szCs w:val="32"/>
        </w:rPr>
        <w:t xml:space="preserve"> to Brass Gas Hub</w:t>
      </w:r>
      <w:r w:rsidR="00D64218" w:rsidRPr="000F6577">
        <w:rPr>
          <w:rFonts w:ascii="Futura Std Book" w:hAnsi="Futura Std Book" w:cs="Tahoma"/>
          <w:sz w:val="32"/>
          <w:szCs w:val="32"/>
        </w:rPr>
        <w:t xml:space="preserve"> </w:t>
      </w:r>
      <w:r w:rsidRPr="000F6577">
        <w:rPr>
          <w:rFonts w:ascii="Futura Std Book" w:hAnsi="Futura Std Book" w:cs="Tahoma"/>
          <w:sz w:val="32"/>
          <w:szCs w:val="32"/>
        </w:rPr>
        <w:t>Project. Unauthorized distribution, reproduction, or disclosure is strictly prohibited.</w:t>
      </w:r>
    </w:p>
    <w:p w14:paraId="69227E79" w14:textId="77777777" w:rsidR="006654B2" w:rsidRPr="000F6577" w:rsidRDefault="006654B2" w:rsidP="00153D49">
      <w:pPr>
        <w:rPr>
          <w:rFonts w:ascii="Futura Std Book" w:hAnsi="Futura Std Book" w:cs="Tahoma"/>
          <w:sz w:val="32"/>
          <w:szCs w:val="32"/>
        </w:rPr>
      </w:pPr>
    </w:p>
    <w:p w14:paraId="1952A107" w14:textId="1E368713" w:rsidR="006654B2" w:rsidRPr="000F6577" w:rsidRDefault="006654B2">
      <w:pPr>
        <w:rPr>
          <w:rFonts w:ascii="Futura Std Book" w:hAnsi="Futura Std Book" w:cs="Tahoma"/>
        </w:rPr>
      </w:pPr>
      <w:r w:rsidRPr="000F6577">
        <w:rPr>
          <w:rFonts w:ascii="Futura Std Book" w:hAnsi="Futura Std Book" w:cs="Tahoma"/>
        </w:rPr>
        <w:br w:type="page"/>
      </w:r>
    </w:p>
    <w:p w14:paraId="72920890" w14:textId="77777777" w:rsidR="00477A7D" w:rsidRPr="000F6577" w:rsidRDefault="00477A7D">
      <w:pPr>
        <w:spacing w:line="200" w:lineRule="exact"/>
        <w:rPr>
          <w:rFonts w:ascii="Futura Std Book" w:hAnsi="Futura Std Book" w:cs="Tahoma"/>
          <w:sz w:val="20"/>
          <w:szCs w:val="20"/>
        </w:rPr>
        <w:sectPr w:rsidR="00477A7D" w:rsidRPr="000F6577" w:rsidSect="0002198B">
          <w:headerReference w:type="default" r:id="rId10"/>
          <w:footerReference w:type="default" r:id="rId11"/>
          <w:pgSz w:w="11912" w:h="16860"/>
          <w:pgMar w:top="1320" w:right="760" w:bottom="1660" w:left="1340" w:header="1115" w:footer="794" w:gutter="0"/>
          <w:cols w:space="720"/>
          <w:docGrid w:linePitch="299"/>
        </w:sectPr>
      </w:pPr>
    </w:p>
    <w:sdt>
      <w:sdtPr>
        <w:rPr>
          <w:rFonts w:ascii="Futura Std Book" w:eastAsiaTheme="minorHAnsi" w:hAnsi="Futura Std Book" w:cstheme="minorBidi"/>
          <w:color w:val="auto"/>
          <w:sz w:val="22"/>
          <w:szCs w:val="22"/>
        </w:rPr>
        <w:id w:val="-1110498063"/>
        <w:docPartObj>
          <w:docPartGallery w:val="Table of Contents"/>
          <w:docPartUnique/>
        </w:docPartObj>
      </w:sdtPr>
      <w:sdtEndPr>
        <w:rPr>
          <w:b/>
          <w:bCs/>
          <w:noProof/>
        </w:rPr>
      </w:sdtEndPr>
      <w:sdtContent>
        <w:p w14:paraId="4B869464" w14:textId="2A60CEC0" w:rsidR="006654B2" w:rsidRPr="000F6577" w:rsidRDefault="006654B2">
          <w:pPr>
            <w:pStyle w:val="TOCHeading"/>
            <w:rPr>
              <w:rFonts w:ascii="Futura Std Book" w:hAnsi="Futura Std Book"/>
            </w:rPr>
          </w:pPr>
          <w:r w:rsidRPr="000F6577">
            <w:rPr>
              <w:rFonts w:ascii="Futura Std Book" w:hAnsi="Futura Std Book"/>
            </w:rPr>
            <w:t>Table of Contents</w:t>
          </w:r>
        </w:p>
        <w:p w14:paraId="7E7A8CB9" w14:textId="08E6FE34" w:rsidR="003819C9" w:rsidRDefault="006654B2">
          <w:pPr>
            <w:pStyle w:val="TOC1"/>
            <w:tabs>
              <w:tab w:val="right" w:leader="dot" w:pos="9060"/>
            </w:tabs>
            <w:rPr>
              <w:rFonts w:asciiTheme="minorHAnsi" w:eastAsiaTheme="minorEastAsia" w:hAnsiTheme="minorHAnsi"/>
              <w:b w:val="0"/>
              <w:bCs w:val="0"/>
              <w:noProof/>
              <w:kern w:val="2"/>
              <w:sz w:val="24"/>
              <w:szCs w:val="24"/>
              <w14:ligatures w14:val="standardContextual"/>
            </w:rPr>
          </w:pPr>
          <w:r w:rsidRPr="000F6577">
            <w:rPr>
              <w:rFonts w:ascii="Futura Std Book" w:hAnsi="Futura Std Book"/>
            </w:rPr>
            <w:fldChar w:fldCharType="begin"/>
          </w:r>
          <w:r w:rsidRPr="000F6577">
            <w:rPr>
              <w:rFonts w:ascii="Futura Std Book" w:hAnsi="Futura Std Book"/>
            </w:rPr>
            <w:instrText xml:space="preserve"> TOC \o "1-3" \h \z \u </w:instrText>
          </w:r>
          <w:r w:rsidRPr="000F6577">
            <w:rPr>
              <w:rFonts w:ascii="Futura Std Book" w:hAnsi="Futura Std Book"/>
            </w:rPr>
            <w:fldChar w:fldCharType="separate"/>
          </w:r>
          <w:hyperlink w:anchor="_Toc227639667" w:history="1">
            <w:r w:rsidR="003819C9" w:rsidRPr="00EC503F">
              <w:rPr>
                <w:rStyle w:val="Hyperlink"/>
                <w:rFonts w:ascii="Futura Std Book" w:hAnsi="Futura Std Book"/>
                <w:noProof/>
              </w:rPr>
              <w:t>CONFIDENTIALITY STATEMENT</w:t>
            </w:r>
            <w:r w:rsidR="003819C9">
              <w:rPr>
                <w:noProof/>
                <w:webHidden/>
              </w:rPr>
              <w:tab/>
            </w:r>
            <w:r w:rsidR="003819C9">
              <w:rPr>
                <w:noProof/>
                <w:webHidden/>
              </w:rPr>
              <w:fldChar w:fldCharType="begin"/>
            </w:r>
            <w:r w:rsidR="003819C9">
              <w:rPr>
                <w:noProof/>
                <w:webHidden/>
              </w:rPr>
              <w:instrText xml:space="preserve"> PAGEREF _Toc227639667 \h </w:instrText>
            </w:r>
            <w:r w:rsidR="003819C9">
              <w:rPr>
                <w:noProof/>
                <w:webHidden/>
              </w:rPr>
            </w:r>
            <w:r w:rsidR="003819C9">
              <w:rPr>
                <w:noProof/>
                <w:webHidden/>
              </w:rPr>
              <w:fldChar w:fldCharType="separate"/>
            </w:r>
            <w:r w:rsidR="003819C9">
              <w:rPr>
                <w:noProof/>
                <w:webHidden/>
              </w:rPr>
              <w:t>2</w:t>
            </w:r>
            <w:r w:rsidR="003819C9">
              <w:rPr>
                <w:noProof/>
                <w:webHidden/>
              </w:rPr>
              <w:fldChar w:fldCharType="end"/>
            </w:r>
          </w:hyperlink>
        </w:p>
        <w:p w14:paraId="3E7592CA" w14:textId="05F5F262"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68" w:history="1">
            <w:r w:rsidRPr="00EC503F">
              <w:rPr>
                <w:rStyle w:val="Hyperlink"/>
                <w:rFonts w:ascii="Futura Std Book" w:hAnsi="Futura Std Book"/>
                <w:noProof/>
              </w:rPr>
              <w:t>1.0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EXECUTIVE SUMMARY</w:t>
            </w:r>
            <w:r>
              <w:rPr>
                <w:noProof/>
                <w:webHidden/>
              </w:rPr>
              <w:tab/>
            </w:r>
            <w:r>
              <w:rPr>
                <w:noProof/>
                <w:webHidden/>
              </w:rPr>
              <w:fldChar w:fldCharType="begin"/>
            </w:r>
            <w:r>
              <w:rPr>
                <w:noProof/>
                <w:webHidden/>
              </w:rPr>
              <w:instrText xml:space="preserve"> PAGEREF _Toc227639668 \h </w:instrText>
            </w:r>
            <w:r>
              <w:rPr>
                <w:noProof/>
                <w:webHidden/>
              </w:rPr>
            </w:r>
            <w:r>
              <w:rPr>
                <w:noProof/>
                <w:webHidden/>
              </w:rPr>
              <w:fldChar w:fldCharType="separate"/>
            </w:r>
            <w:r>
              <w:rPr>
                <w:noProof/>
                <w:webHidden/>
              </w:rPr>
              <w:t>10</w:t>
            </w:r>
            <w:r>
              <w:rPr>
                <w:noProof/>
                <w:webHidden/>
              </w:rPr>
              <w:fldChar w:fldCharType="end"/>
            </w:r>
          </w:hyperlink>
        </w:p>
        <w:p w14:paraId="3F8D1358" w14:textId="5551603D" w:rsidR="003819C9" w:rsidRDefault="003819C9">
          <w:pPr>
            <w:pStyle w:val="TOC2"/>
            <w:tabs>
              <w:tab w:val="left" w:pos="981"/>
              <w:tab w:val="right" w:leader="dot" w:pos="9060"/>
            </w:tabs>
            <w:rPr>
              <w:rFonts w:asciiTheme="minorHAnsi" w:eastAsiaTheme="minorEastAsia" w:hAnsiTheme="minorHAnsi"/>
              <w:noProof/>
              <w:kern w:val="2"/>
              <w:sz w:val="24"/>
              <w:szCs w:val="24"/>
              <w14:ligatures w14:val="standardContextual"/>
            </w:rPr>
          </w:pPr>
          <w:hyperlink w:anchor="_Toc227639669" w:history="1">
            <w:r w:rsidRPr="00EC503F">
              <w:rPr>
                <w:rStyle w:val="Hyperlink"/>
                <w:rFonts w:ascii="Futura Std Book" w:hAnsi="Futura Std Book"/>
                <w:b/>
                <w:bCs/>
                <w:noProof/>
                <w:spacing w:val="-1"/>
              </w:rPr>
              <w:t>1.1</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Situation</w:t>
            </w:r>
            <w:r>
              <w:rPr>
                <w:noProof/>
                <w:webHidden/>
              </w:rPr>
              <w:tab/>
            </w:r>
            <w:r>
              <w:rPr>
                <w:noProof/>
                <w:webHidden/>
              </w:rPr>
              <w:fldChar w:fldCharType="begin"/>
            </w:r>
            <w:r>
              <w:rPr>
                <w:noProof/>
                <w:webHidden/>
              </w:rPr>
              <w:instrText xml:space="preserve"> PAGEREF _Toc227639669 \h </w:instrText>
            </w:r>
            <w:r>
              <w:rPr>
                <w:noProof/>
                <w:webHidden/>
              </w:rPr>
            </w:r>
            <w:r>
              <w:rPr>
                <w:noProof/>
                <w:webHidden/>
              </w:rPr>
              <w:fldChar w:fldCharType="separate"/>
            </w:r>
            <w:r>
              <w:rPr>
                <w:noProof/>
                <w:webHidden/>
              </w:rPr>
              <w:t>10</w:t>
            </w:r>
            <w:r>
              <w:rPr>
                <w:noProof/>
                <w:webHidden/>
              </w:rPr>
              <w:fldChar w:fldCharType="end"/>
            </w:r>
          </w:hyperlink>
        </w:p>
        <w:p w14:paraId="222BE725" w14:textId="661DDC32" w:rsidR="003819C9" w:rsidRDefault="003819C9">
          <w:pPr>
            <w:pStyle w:val="TOC2"/>
            <w:tabs>
              <w:tab w:val="left" w:pos="981"/>
              <w:tab w:val="right" w:leader="dot" w:pos="9060"/>
            </w:tabs>
            <w:rPr>
              <w:rFonts w:asciiTheme="minorHAnsi" w:eastAsiaTheme="minorEastAsia" w:hAnsiTheme="minorHAnsi"/>
              <w:noProof/>
              <w:kern w:val="2"/>
              <w:sz w:val="24"/>
              <w:szCs w:val="24"/>
              <w14:ligatures w14:val="standardContextual"/>
            </w:rPr>
          </w:pPr>
          <w:hyperlink w:anchor="_Toc227639670" w:history="1">
            <w:r w:rsidRPr="00EC503F">
              <w:rPr>
                <w:rStyle w:val="Hyperlink"/>
                <w:rFonts w:ascii="Futura Std Book" w:hAnsi="Futura Std Book"/>
                <w:b/>
                <w:bCs/>
                <w:noProof/>
                <w:spacing w:val="-1"/>
              </w:rPr>
              <w:t>1.2</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The FEED Link with the Survey</w:t>
            </w:r>
            <w:r>
              <w:rPr>
                <w:noProof/>
                <w:webHidden/>
              </w:rPr>
              <w:tab/>
            </w:r>
            <w:r>
              <w:rPr>
                <w:noProof/>
                <w:webHidden/>
              </w:rPr>
              <w:fldChar w:fldCharType="begin"/>
            </w:r>
            <w:r>
              <w:rPr>
                <w:noProof/>
                <w:webHidden/>
              </w:rPr>
              <w:instrText xml:space="preserve"> PAGEREF _Toc227639670 \h </w:instrText>
            </w:r>
            <w:r>
              <w:rPr>
                <w:noProof/>
                <w:webHidden/>
              </w:rPr>
            </w:r>
            <w:r>
              <w:rPr>
                <w:noProof/>
                <w:webHidden/>
              </w:rPr>
              <w:fldChar w:fldCharType="separate"/>
            </w:r>
            <w:r>
              <w:rPr>
                <w:noProof/>
                <w:webHidden/>
              </w:rPr>
              <w:t>11</w:t>
            </w:r>
            <w:r>
              <w:rPr>
                <w:noProof/>
                <w:webHidden/>
              </w:rPr>
              <w:fldChar w:fldCharType="end"/>
            </w:r>
          </w:hyperlink>
        </w:p>
        <w:p w14:paraId="094F378F" w14:textId="57AB9A81" w:rsidR="003819C9" w:rsidRDefault="003819C9">
          <w:pPr>
            <w:pStyle w:val="TOC2"/>
            <w:tabs>
              <w:tab w:val="left" w:pos="981"/>
              <w:tab w:val="right" w:leader="dot" w:pos="9060"/>
            </w:tabs>
            <w:rPr>
              <w:rFonts w:asciiTheme="minorHAnsi" w:eastAsiaTheme="minorEastAsia" w:hAnsiTheme="minorHAnsi"/>
              <w:noProof/>
              <w:kern w:val="2"/>
              <w:sz w:val="24"/>
              <w:szCs w:val="24"/>
              <w14:ligatures w14:val="standardContextual"/>
            </w:rPr>
          </w:pPr>
          <w:hyperlink w:anchor="_Toc227639671" w:history="1">
            <w:r w:rsidRPr="00EC503F">
              <w:rPr>
                <w:rStyle w:val="Hyperlink"/>
                <w:rFonts w:ascii="Futura Std Book" w:hAnsi="Futura Std Book"/>
                <w:b/>
                <w:bCs/>
                <w:noProof/>
                <w:spacing w:val="-1"/>
              </w:rPr>
              <w:t>1.3</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Base Case:</w:t>
            </w:r>
            <w:r>
              <w:rPr>
                <w:noProof/>
                <w:webHidden/>
              </w:rPr>
              <w:tab/>
            </w:r>
            <w:r>
              <w:rPr>
                <w:noProof/>
                <w:webHidden/>
              </w:rPr>
              <w:fldChar w:fldCharType="begin"/>
            </w:r>
            <w:r>
              <w:rPr>
                <w:noProof/>
                <w:webHidden/>
              </w:rPr>
              <w:instrText xml:space="preserve"> PAGEREF _Toc227639671 \h </w:instrText>
            </w:r>
            <w:r>
              <w:rPr>
                <w:noProof/>
                <w:webHidden/>
              </w:rPr>
            </w:r>
            <w:r>
              <w:rPr>
                <w:noProof/>
                <w:webHidden/>
              </w:rPr>
              <w:fldChar w:fldCharType="separate"/>
            </w:r>
            <w:r>
              <w:rPr>
                <w:noProof/>
                <w:webHidden/>
              </w:rPr>
              <w:t>12</w:t>
            </w:r>
            <w:r>
              <w:rPr>
                <w:noProof/>
                <w:webHidden/>
              </w:rPr>
              <w:fldChar w:fldCharType="end"/>
            </w:r>
          </w:hyperlink>
        </w:p>
        <w:p w14:paraId="3F131682" w14:textId="28375548" w:rsidR="003819C9" w:rsidRDefault="003819C9">
          <w:pPr>
            <w:pStyle w:val="TOC2"/>
            <w:tabs>
              <w:tab w:val="left" w:pos="981"/>
              <w:tab w:val="right" w:leader="dot" w:pos="9060"/>
            </w:tabs>
            <w:rPr>
              <w:rFonts w:asciiTheme="minorHAnsi" w:eastAsiaTheme="minorEastAsia" w:hAnsiTheme="minorHAnsi"/>
              <w:noProof/>
              <w:kern w:val="2"/>
              <w:sz w:val="24"/>
              <w:szCs w:val="24"/>
              <w14:ligatures w14:val="standardContextual"/>
            </w:rPr>
          </w:pPr>
          <w:hyperlink w:anchor="_Toc227639672" w:history="1">
            <w:r w:rsidRPr="00EC503F">
              <w:rPr>
                <w:rStyle w:val="Hyperlink"/>
                <w:rFonts w:ascii="Futura Std Book" w:hAnsi="Futura Std Book"/>
                <w:b/>
                <w:bCs/>
                <w:noProof/>
                <w:spacing w:val="-1"/>
              </w:rPr>
              <w:t>1.4</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Basic Concepts:</w:t>
            </w:r>
            <w:r>
              <w:rPr>
                <w:noProof/>
                <w:webHidden/>
              </w:rPr>
              <w:tab/>
            </w:r>
            <w:r>
              <w:rPr>
                <w:noProof/>
                <w:webHidden/>
              </w:rPr>
              <w:fldChar w:fldCharType="begin"/>
            </w:r>
            <w:r>
              <w:rPr>
                <w:noProof/>
                <w:webHidden/>
              </w:rPr>
              <w:instrText xml:space="preserve"> PAGEREF _Toc227639672 \h </w:instrText>
            </w:r>
            <w:r>
              <w:rPr>
                <w:noProof/>
                <w:webHidden/>
              </w:rPr>
            </w:r>
            <w:r>
              <w:rPr>
                <w:noProof/>
                <w:webHidden/>
              </w:rPr>
              <w:fldChar w:fldCharType="separate"/>
            </w:r>
            <w:r>
              <w:rPr>
                <w:noProof/>
                <w:webHidden/>
              </w:rPr>
              <w:t>13</w:t>
            </w:r>
            <w:r>
              <w:rPr>
                <w:noProof/>
                <w:webHidden/>
              </w:rPr>
              <w:fldChar w:fldCharType="end"/>
            </w:r>
          </w:hyperlink>
        </w:p>
        <w:p w14:paraId="5A533D7C" w14:textId="4A2B9EF8"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79" w:history="1">
            <w:r w:rsidRPr="00EC503F">
              <w:rPr>
                <w:rStyle w:val="Hyperlink"/>
                <w:rFonts w:ascii="Futura Std Book" w:eastAsiaTheme="majorEastAsia" w:hAnsi="Futura Std Book" w:cstheme="majorBidi"/>
                <w:noProof/>
              </w:rPr>
              <w:t>a)</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Gas Gathering System</w:t>
            </w:r>
            <w:r>
              <w:rPr>
                <w:noProof/>
                <w:webHidden/>
              </w:rPr>
              <w:tab/>
            </w:r>
            <w:r>
              <w:rPr>
                <w:noProof/>
                <w:webHidden/>
              </w:rPr>
              <w:fldChar w:fldCharType="begin"/>
            </w:r>
            <w:r>
              <w:rPr>
                <w:noProof/>
                <w:webHidden/>
              </w:rPr>
              <w:instrText xml:space="preserve"> PAGEREF _Toc227639679 \h </w:instrText>
            </w:r>
            <w:r>
              <w:rPr>
                <w:noProof/>
                <w:webHidden/>
              </w:rPr>
            </w:r>
            <w:r>
              <w:rPr>
                <w:noProof/>
                <w:webHidden/>
              </w:rPr>
              <w:fldChar w:fldCharType="separate"/>
            </w:r>
            <w:r>
              <w:rPr>
                <w:noProof/>
                <w:webHidden/>
              </w:rPr>
              <w:t>13</w:t>
            </w:r>
            <w:r>
              <w:rPr>
                <w:noProof/>
                <w:webHidden/>
              </w:rPr>
              <w:fldChar w:fldCharType="end"/>
            </w:r>
          </w:hyperlink>
        </w:p>
        <w:p w14:paraId="466AAA18" w14:textId="3970D5F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80" w:history="1">
            <w:r w:rsidRPr="00EC503F">
              <w:rPr>
                <w:rStyle w:val="Hyperlink"/>
                <w:rFonts w:ascii="Futura Std Book" w:eastAsiaTheme="majorEastAsia" w:hAnsi="Futura Std Book" w:cstheme="majorBidi"/>
                <w:noProof/>
              </w:rPr>
              <w:t>b)</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Gas Processing Plant (GPP) – 500 MMscfd</w:t>
            </w:r>
            <w:r>
              <w:rPr>
                <w:noProof/>
                <w:webHidden/>
              </w:rPr>
              <w:tab/>
            </w:r>
            <w:r>
              <w:rPr>
                <w:noProof/>
                <w:webHidden/>
              </w:rPr>
              <w:fldChar w:fldCharType="begin"/>
            </w:r>
            <w:r>
              <w:rPr>
                <w:noProof/>
                <w:webHidden/>
              </w:rPr>
              <w:instrText xml:space="preserve"> PAGEREF _Toc227639680 \h </w:instrText>
            </w:r>
            <w:r>
              <w:rPr>
                <w:noProof/>
                <w:webHidden/>
              </w:rPr>
            </w:r>
            <w:r>
              <w:rPr>
                <w:noProof/>
                <w:webHidden/>
              </w:rPr>
              <w:fldChar w:fldCharType="separate"/>
            </w:r>
            <w:r>
              <w:rPr>
                <w:noProof/>
                <w:webHidden/>
              </w:rPr>
              <w:t>13</w:t>
            </w:r>
            <w:r>
              <w:rPr>
                <w:noProof/>
                <w:webHidden/>
              </w:rPr>
              <w:fldChar w:fldCharType="end"/>
            </w:r>
          </w:hyperlink>
        </w:p>
        <w:p w14:paraId="050C31B7" w14:textId="4C01EE8F"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81" w:history="1">
            <w:r w:rsidRPr="00EC503F">
              <w:rPr>
                <w:rStyle w:val="Hyperlink"/>
                <w:rFonts w:ascii="Futura Std Book" w:eastAsiaTheme="majorEastAsia" w:hAnsi="Futura Std Book" w:cstheme="majorBidi"/>
                <w:noProof/>
              </w:rPr>
              <w:t>c)</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Methanol Production Plant</w:t>
            </w:r>
            <w:r>
              <w:rPr>
                <w:noProof/>
                <w:webHidden/>
              </w:rPr>
              <w:tab/>
            </w:r>
            <w:r>
              <w:rPr>
                <w:noProof/>
                <w:webHidden/>
              </w:rPr>
              <w:fldChar w:fldCharType="begin"/>
            </w:r>
            <w:r>
              <w:rPr>
                <w:noProof/>
                <w:webHidden/>
              </w:rPr>
              <w:instrText xml:space="preserve"> PAGEREF _Toc227639681 \h </w:instrText>
            </w:r>
            <w:r>
              <w:rPr>
                <w:noProof/>
                <w:webHidden/>
              </w:rPr>
            </w:r>
            <w:r>
              <w:rPr>
                <w:noProof/>
                <w:webHidden/>
              </w:rPr>
              <w:fldChar w:fldCharType="separate"/>
            </w:r>
            <w:r>
              <w:rPr>
                <w:noProof/>
                <w:webHidden/>
              </w:rPr>
              <w:t>14</w:t>
            </w:r>
            <w:r>
              <w:rPr>
                <w:noProof/>
                <w:webHidden/>
              </w:rPr>
              <w:fldChar w:fldCharType="end"/>
            </w:r>
          </w:hyperlink>
        </w:p>
        <w:p w14:paraId="3FDBE889" w14:textId="38E445BF"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82" w:history="1">
            <w:r w:rsidRPr="00EC503F">
              <w:rPr>
                <w:rStyle w:val="Hyperlink"/>
                <w:rFonts w:ascii="Futura Std Book" w:eastAsiaTheme="majorEastAsia" w:hAnsi="Futura Std Book" w:cstheme="majorBidi"/>
                <w:noProof/>
              </w:rPr>
              <w:t>d)</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Floating LNG (FLNG) Facility</w:t>
            </w:r>
            <w:r>
              <w:rPr>
                <w:noProof/>
                <w:webHidden/>
              </w:rPr>
              <w:tab/>
            </w:r>
            <w:r>
              <w:rPr>
                <w:noProof/>
                <w:webHidden/>
              </w:rPr>
              <w:fldChar w:fldCharType="begin"/>
            </w:r>
            <w:r>
              <w:rPr>
                <w:noProof/>
                <w:webHidden/>
              </w:rPr>
              <w:instrText xml:space="preserve"> PAGEREF _Toc227639682 \h </w:instrText>
            </w:r>
            <w:r>
              <w:rPr>
                <w:noProof/>
                <w:webHidden/>
              </w:rPr>
            </w:r>
            <w:r>
              <w:rPr>
                <w:noProof/>
                <w:webHidden/>
              </w:rPr>
              <w:fldChar w:fldCharType="separate"/>
            </w:r>
            <w:r>
              <w:rPr>
                <w:noProof/>
                <w:webHidden/>
              </w:rPr>
              <w:t>14</w:t>
            </w:r>
            <w:r>
              <w:rPr>
                <w:noProof/>
                <w:webHidden/>
              </w:rPr>
              <w:fldChar w:fldCharType="end"/>
            </w:r>
          </w:hyperlink>
        </w:p>
        <w:p w14:paraId="7274AC4E" w14:textId="4CA40316"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83" w:history="1">
            <w:r w:rsidRPr="00EC503F">
              <w:rPr>
                <w:rStyle w:val="Hyperlink"/>
                <w:rFonts w:ascii="Futura Std Book" w:eastAsiaTheme="majorEastAsia" w:hAnsi="Futura Std Book" w:cstheme="majorBidi"/>
                <w:noProof/>
              </w:rPr>
              <w:t>e)</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Product Export System</w:t>
            </w:r>
            <w:r>
              <w:rPr>
                <w:noProof/>
                <w:webHidden/>
              </w:rPr>
              <w:tab/>
            </w:r>
            <w:r>
              <w:rPr>
                <w:noProof/>
                <w:webHidden/>
              </w:rPr>
              <w:fldChar w:fldCharType="begin"/>
            </w:r>
            <w:r>
              <w:rPr>
                <w:noProof/>
                <w:webHidden/>
              </w:rPr>
              <w:instrText xml:space="preserve"> PAGEREF _Toc227639683 \h </w:instrText>
            </w:r>
            <w:r>
              <w:rPr>
                <w:noProof/>
                <w:webHidden/>
              </w:rPr>
            </w:r>
            <w:r>
              <w:rPr>
                <w:noProof/>
                <w:webHidden/>
              </w:rPr>
              <w:fldChar w:fldCharType="separate"/>
            </w:r>
            <w:r>
              <w:rPr>
                <w:noProof/>
                <w:webHidden/>
              </w:rPr>
              <w:t>14</w:t>
            </w:r>
            <w:r>
              <w:rPr>
                <w:noProof/>
                <w:webHidden/>
              </w:rPr>
              <w:fldChar w:fldCharType="end"/>
            </w:r>
          </w:hyperlink>
        </w:p>
        <w:p w14:paraId="010312B1" w14:textId="582ECA66"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84" w:history="1">
            <w:r w:rsidRPr="00EC503F">
              <w:rPr>
                <w:rStyle w:val="Hyperlink"/>
                <w:rFonts w:ascii="Futura Std Book" w:eastAsiaTheme="majorEastAsia" w:hAnsi="Futura Std Book" w:cstheme="majorBidi"/>
                <w:noProof/>
              </w:rPr>
              <w:t>f)</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Produced Water Management</w:t>
            </w:r>
            <w:r>
              <w:rPr>
                <w:noProof/>
                <w:webHidden/>
              </w:rPr>
              <w:tab/>
            </w:r>
            <w:r>
              <w:rPr>
                <w:noProof/>
                <w:webHidden/>
              </w:rPr>
              <w:fldChar w:fldCharType="begin"/>
            </w:r>
            <w:r>
              <w:rPr>
                <w:noProof/>
                <w:webHidden/>
              </w:rPr>
              <w:instrText xml:space="preserve"> PAGEREF _Toc227639684 \h </w:instrText>
            </w:r>
            <w:r>
              <w:rPr>
                <w:noProof/>
                <w:webHidden/>
              </w:rPr>
            </w:r>
            <w:r>
              <w:rPr>
                <w:noProof/>
                <w:webHidden/>
              </w:rPr>
              <w:fldChar w:fldCharType="separate"/>
            </w:r>
            <w:r>
              <w:rPr>
                <w:noProof/>
                <w:webHidden/>
              </w:rPr>
              <w:t>14</w:t>
            </w:r>
            <w:r>
              <w:rPr>
                <w:noProof/>
                <w:webHidden/>
              </w:rPr>
              <w:fldChar w:fldCharType="end"/>
            </w:r>
          </w:hyperlink>
        </w:p>
        <w:p w14:paraId="6DF0C892" w14:textId="225D13D1"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85" w:history="1">
            <w:r w:rsidRPr="00EC503F">
              <w:rPr>
                <w:rStyle w:val="Hyperlink"/>
                <w:rFonts w:ascii="Futura Std Book" w:eastAsiaTheme="majorEastAsia" w:hAnsi="Futura Std Book" w:cstheme="majorBidi"/>
                <w:noProof/>
              </w:rPr>
              <w:t>g)</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Utilities and Offsite Infrastructure</w:t>
            </w:r>
            <w:r>
              <w:rPr>
                <w:noProof/>
                <w:webHidden/>
              </w:rPr>
              <w:tab/>
            </w:r>
            <w:r>
              <w:rPr>
                <w:noProof/>
                <w:webHidden/>
              </w:rPr>
              <w:fldChar w:fldCharType="begin"/>
            </w:r>
            <w:r>
              <w:rPr>
                <w:noProof/>
                <w:webHidden/>
              </w:rPr>
              <w:instrText xml:space="preserve"> PAGEREF _Toc227639685 \h </w:instrText>
            </w:r>
            <w:r>
              <w:rPr>
                <w:noProof/>
                <w:webHidden/>
              </w:rPr>
            </w:r>
            <w:r>
              <w:rPr>
                <w:noProof/>
                <w:webHidden/>
              </w:rPr>
              <w:fldChar w:fldCharType="separate"/>
            </w:r>
            <w:r>
              <w:rPr>
                <w:noProof/>
                <w:webHidden/>
              </w:rPr>
              <w:t>14</w:t>
            </w:r>
            <w:r>
              <w:rPr>
                <w:noProof/>
                <w:webHidden/>
              </w:rPr>
              <w:fldChar w:fldCharType="end"/>
            </w:r>
          </w:hyperlink>
        </w:p>
        <w:p w14:paraId="494B72B0" w14:textId="66FDA305"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86" w:history="1">
            <w:r w:rsidRPr="00EC503F">
              <w:rPr>
                <w:rStyle w:val="Hyperlink"/>
                <w:rFonts w:ascii="Futura Std Book" w:eastAsiaTheme="majorEastAsia" w:hAnsi="Futura Std Book" w:cstheme="majorBidi"/>
                <w:noProof/>
              </w:rPr>
              <w:t>h)</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Pipeline Design Philosophy – Flexibility &amp; Expandability</w:t>
            </w:r>
            <w:r>
              <w:rPr>
                <w:noProof/>
                <w:webHidden/>
              </w:rPr>
              <w:tab/>
            </w:r>
            <w:r>
              <w:rPr>
                <w:noProof/>
                <w:webHidden/>
              </w:rPr>
              <w:fldChar w:fldCharType="begin"/>
            </w:r>
            <w:r>
              <w:rPr>
                <w:noProof/>
                <w:webHidden/>
              </w:rPr>
              <w:instrText xml:space="preserve"> PAGEREF _Toc227639686 \h </w:instrText>
            </w:r>
            <w:r>
              <w:rPr>
                <w:noProof/>
                <w:webHidden/>
              </w:rPr>
            </w:r>
            <w:r>
              <w:rPr>
                <w:noProof/>
                <w:webHidden/>
              </w:rPr>
              <w:fldChar w:fldCharType="separate"/>
            </w:r>
            <w:r>
              <w:rPr>
                <w:noProof/>
                <w:webHidden/>
              </w:rPr>
              <w:t>14</w:t>
            </w:r>
            <w:r>
              <w:rPr>
                <w:noProof/>
                <w:webHidden/>
              </w:rPr>
              <w:fldChar w:fldCharType="end"/>
            </w:r>
          </w:hyperlink>
        </w:p>
        <w:p w14:paraId="6E7BB3A9" w14:textId="33A0FCA8" w:rsidR="003819C9" w:rsidRDefault="003819C9">
          <w:pPr>
            <w:pStyle w:val="TOC2"/>
            <w:tabs>
              <w:tab w:val="left" w:pos="981"/>
              <w:tab w:val="right" w:leader="dot" w:pos="9060"/>
            </w:tabs>
            <w:rPr>
              <w:rFonts w:asciiTheme="minorHAnsi" w:eastAsiaTheme="minorEastAsia" w:hAnsiTheme="minorHAnsi"/>
              <w:noProof/>
              <w:kern w:val="2"/>
              <w:sz w:val="24"/>
              <w:szCs w:val="24"/>
              <w14:ligatures w14:val="standardContextual"/>
            </w:rPr>
          </w:pPr>
          <w:hyperlink w:anchor="_Toc227639687" w:history="1">
            <w:r w:rsidRPr="00EC503F">
              <w:rPr>
                <w:rStyle w:val="Hyperlink"/>
                <w:rFonts w:ascii="Futura Std Book" w:hAnsi="Futura Std Book"/>
                <w:b/>
                <w:bCs/>
                <w:noProof/>
                <w:spacing w:val="-1"/>
              </w:rPr>
              <w:t>1.5</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Pipeline Engineering</w:t>
            </w:r>
            <w:r>
              <w:rPr>
                <w:noProof/>
                <w:webHidden/>
              </w:rPr>
              <w:tab/>
            </w:r>
            <w:r>
              <w:rPr>
                <w:noProof/>
                <w:webHidden/>
              </w:rPr>
              <w:fldChar w:fldCharType="begin"/>
            </w:r>
            <w:r>
              <w:rPr>
                <w:noProof/>
                <w:webHidden/>
              </w:rPr>
              <w:instrText xml:space="preserve"> PAGEREF _Toc227639687 \h </w:instrText>
            </w:r>
            <w:r>
              <w:rPr>
                <w:noProof/>
                <w:webHidden/>
              </w:rPr>
            </w:r>
            <w:r>
              <w:rPr>
                <w:noProof/>
                <w:webHidden/>
              </w:rPr>
              <w:fldChar w:fldCharType="separate"/>
            </w:r>
            <w:r>
              <w:rPr>
                <w:noProof/>
                <w:webHidden/>
              </w:rPr>
              <w:t>15</w:t>
            </w:r>
            <w:r>
              <w:rPr>
                <w:noProof/>
                <w:webHidden/>
              </w:rPr>
              <w:fldChar w:fldCharType="end"/>
            </w:r>
          </w:hyperlink>
        </w:p>
        <w:p w14:paraId="1AA83F8D" w14:textId="00F8CD5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88" w:history="1">
            <w:r w:rsidRPr="00EC503F">
              <w:rPr>
                <w:rStyle w:val="Hyperlink"/>
                <w:rFonts w:ascii="Futura Std Book" w:eastAsiaTheme="majorEastAsia" w:hAnsi="Futura Std Book" w:cstheme="majorBidi"/>
                <w:noProof/>
              </w:rPr>
              <w:t>a)</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Pipeline Routing Philosophy</w:t>
            </w:r>
            <w:r>
              <w:rPr>
                <w:noProof/>
                <w:webHidden/>
              </w:rPr>
              <w:tab/>
            </w:r>
            <w:r>
              <w:rPr>
                <w:noProof/>
                <w:webHidden/>
              </w:rPr>
              <w:fldChar w:fldCharType="begin"/>
            </w:r>
            <w:r>
              <w:rPr>
                <w:noProof/>
                <w:webHidden/>
              </w:rPr>
              <w:instrText xml:space="preserve"> PAGEREF _Toc227639688 \h </w:instrText>
            </w:r>
            <w:r>
              <w:rPr>
                <w:noProof/>
                <w:webHidden/>
              </w:rPr>
            </w:r>
            <w:r>
              <w:rPr>
                <w:noProof/>
                <w:webHidden/>
              </w:rPr>
              <w:fldChar w:fldCharType="separate"/>
            </w:r>
            <w:r>
              <w:rPr>
                <w:noProof/>
                <w:webHidden/>
              </w:rPr>
              <w:t>15</w:t>
            </w:r>
            <w:r>
              <w:rPr>
                <w:noProof/>
                <w:webHidden/>
              </w:rPr>
              <w:fldChar w:fldCharType="end"/>
            </w:r>
          </w:hyperlink>
        </w:p>
        <w:p w14:paraId="439AC017" w14:textId="42C6A554"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689" w:history="1">
            <w:r w:rsidRPr="00EC503F">
              <w:rPr>
                <w:rStyle w:val="Hyperlink"/>
                <w:rFonts w:ascii="Futura Std Book" w:eastAsiaTheme="majorEastAsia" w:hAnsi="Futura Std Book" w:cstheme="majorBidi"/>
                <w:noProof/>
              </w:rPr>
              <w:t>b)</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Liquid Management Strategy</w:t>
            </w:r>
            <w:r>
              <w:rPr>
                <w:noProof/>
                <w:webHidden/>
              </w:rPr>
              <w:tab/>
            </w:r>
            <w:r>
              <w:rPr>
                <w:noProof/>
                <w:webHidden/>
              </w:rPr>
              <w:fldChar w:fldCharType="begin"/>
            </w:r>
            <w:r>
              <w:rPr>
                <w:noProof/>
                <w:webHidden/>
              </w:rPr>
              <w:instrText xml:space="preserve"> PAGEREF _Toc227639689 \h </w:instrText>
            </w:r>
            <w:r>
              <w:rPr>
                <w:noProof/>
                <w:webHidden/>
              </w:rPr>
            </w:r>
            <w:r>
              <w:rPr>
                <w:noProof/>
                <w:webHidden/>
              </w:rPr>
              <w:fldChar w:fldCharType="separate"/>
            </w:r>
            <w:r>
              <w:rPr>
                <w:noProof/>
                <w:webHidden/>
              </w:rPr>
              <w:t>15</w:t>
            </w:r>
            <w:r>
              <w:rPr>
                <w:noProof/>
                <w:webHidden/>
              </w:rPr>
              <w:fldChar w:fldCharType="end"/>
            </w:r>
          </w:hyperlink>
        </w:p>
        <w:p w14:paraId="22C81137" w14:textId="6CEE58A4" w:rsidR="003819C9" w:rsidRDefault="003819C9">
          <w:pPr>
            <w:pStyle w:val="TOC3"/>
            <w:tabs>
              <w:tab w:val="left" w:pos="981"/>
              <w:tab w:val="right" w:leader="dot" w:pos="9060"/>
            </w:tabs>
            <w:rPr>
              <w:noProof/>
              <w14:ligatures w14:val="standardContextual"/>
            </w:rPr>
          </w:pPr>
          <w:hyperlink w:anchor="_Toc227639700" w:history="1">
            <w:r w:rsidRPr="00EC503F">
              <w:rPr>
                <w:rStyle w:val="Hyperlink"/>
                <w:b/>
                <w:bCs/>
                <w:noProof/>
              </w:rPr>
              <w:t>i.</w:t>
            </w:r>
            <w:r>
              <w:rPr>
                <w:noProof/>
                <w14:ligatures w14:val="standardContextual"/>
              </w:rPr>
              <w:tab/>
            </w:r>
            <w:r w:rsidRPr="00EC503F">
              <w:rPr>
                <w:rStyle w:val="Hyperlink"/>
                <w:b/>
                <w:bCs/>
                <w:noProof/>
              </w:rPr>
              <w:t>Upstream Liquid Removal</w:t>
            </w:r>
            <w:r>
              <w:rPr>
                <w:noProof/>
                <w:webHidden/>
              </w:rPr>
              <w:tab/>
            </w:r>
            <w:r>
              <w:rPr>
                <w:noProof/>
                <w:webHidden/>
              </w:rPr>
              <w:fldChar w:fldCharType="begin"/>
            </w:r>
            <w:r>
              <w:rPr>
                <w:noProof/>
                <w:webHidden/>
              </w:rPr>
              <w:instrText xml:space="preserve"> PAGEREF _Toc227639700 \h </w:instrText>
            </w:r>
            <w:r>
              <w:rPr>
                <w:noProof/>
                <w:webHidden/>
              </w:rPr>
            </w:r>
            <w:r>
              <w:rPr>
                <w:noProof/>
                <w:webHidden/>
              </w:rPr>
              <w:fldChar w:fldCharType="separate"/>
            </w:r>
            <w:r>
              <w:rPr>
                <w:noProof/>
                <w:webHidden/>
              </w:rPr>
              <w:t>15</w:t>
            </w:r>
            <w:r>
              <w:rPr>
                <w:noProof/>
                <w:webHidden/>
              </w:rPr>
              <w:fldChar w:fldCharType="end"/>
            </w:r>
          </w:hyperlink>
        </w:p>
        <w:p w14:paraId="7049432B" w14:textId="2CD901CA" w:rsidR="003819C9" w:rsidRDefault="003819C9">
          <w:pPr>
            <w:pStyle w:val="TOC3"/>
            <w:tabs>
              <w:tab w:val="left" w:pos="981"/>
              <w:tab w:val="right" w:leader="dot" w:pos="9060"/>
            </w:tabs>
            <w:rPr>
              <w:noProof/>
              <w14:ligatures w14:val="standardContextual"/>
            </w:rPr>
          </w:pPr>
          <w:hyperlink w:anchor="_Toc227639701" w:history="1">
            <w:r w:rsidRPr="00EC503F">
              <w:rPr>
                <w:rStyle w:val="Hyperlink"/>
                <w:b/>
                <w:bCs/>
                <w:noProof/>
              </w:rPr>
              <w:t>ii.</w:t>
            </w:r>
            <w:r>
              <w:rPr>
                <w:noProof/>
                <w14:ligatures w14:val="standardContextual"/>
              </w:rPr>
              <w:tab/>
            </w:r>
            <w:r w:rsidRPr="00EC503F">
              <w:rPr>
                <w:rStyle w:val="Hyperlink"/>
                <w:b/>
                <w:bCs/>
                <w:noProof/>
              </w:rPr>
              <w:t>Diameter Optimization</w:t>
            </w:r>
            <w:r>
              <w:rPr>
                <w:noProof/>
                <w:webHidden/>
              </w:rPr>
              <w:tab/>
            </w:r>
            <w:r>
              <w:rPr>
                <w:noProof/>
                <w:webHidden/>
              </w:rPr>
              <w:fldChar w:fldCharType="begin"/>
            </w:r>
            <w:r>
              <w:rPr>
                <w:noProof/>
                <w:webHidden/>
              </w:rPr>
              <w:instrText xml:space="preserve"> PAGEREF _Toc227639701 \h </w:instrText>
            </w:r>
            <w:r>
              <w:rPr>
                <w:noProof/>
                <w:webHidden/>
              </w:rPr>
            </w:r>
            <w:r>
              <w:rPr>
                <w:noProof/>
                <w:webHidden/>
              </w:rPr>
              <w:fldChar w:fldCharType="separate"/>
            </w:r>
            <w:r>
              <w:rPr>
                <w:noProof/>
                <w:webHidden/>
              </w:rPr>
              <w:t>16</w:t>
            </w:r>
            <w:r>
              <w:rPr>
                <w:noProof/>
                <w:webHidden/>
              </w:rPr>
              <w:fldChar w:fldCharType="end"/>
            </w:r>
          </w:hyperlink>
        </w:p>
        <w:p w14:paraId="45A2C0CE" w14:textId="0B8107FF"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02" w:history="1">
            <w:r w:rsidRPr="00EC503F">
              <w:rPr>
                <w:rStyle w:val="Hyperlink"/>
                <w:rFonts w:ascii="Futura Std Book" w:eastAsiaTheme="majorEastAsia" w:hAnsi="Futura Std Book" w:cstheme="majorBidi"/>
                <w:noProof/>
              </w:rPr>
              <w:t>c)</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Receiving Facility Protection</w:t>
            </w:r>
            <w:r>
              <w:rPr>
                <w:noProof/>
                <w:webHidden/>
              </w:rPr>
              <w:tab/>
            </w:r>
            <w:r>
              <w:rPr>
                <w:noProof/>
                <w:webHidden/>
              </w:rPr>
              <w:fldChar w:fldCharType="begin"/>
            </w:r>
            <w:r>
              <w:rPr>
                <w:noProof/>
                <w:webHidden/>
              </w:rPr>
              <w:instrText xml:space="preserve"> PAGEREF _Toc227639702 \h </w:instrText>
            </w:r>
            <w:r>
              <w:rPr>
                <w:noProof/>
                <w:webHidden/>
              </w:rPr>
            </w:r>
            <w:r>
              <w:rPr>
                <w:noProof/>
                <w:webHidden/>
              </w:rPr>
              <w:fldChar w:fldCharType="separate"/>
            </w:r>
            <w:r>
              <w:rPr>
                <w:noProof/>
                <w:webHidden/>
              </w:rPr>
              <w:t>16</w:t>
            </w:r>
            <w:r>
              <w:rPr>
                <w:noProof/>
                <w:webHidden/>
              </w:rPr>
              <w:fldChar w:fldCharType="end"/>
            </w:r>
          </w:hyperlink>
        </w:p>
        <w:p w14:paraId="0FCB862A" w14:textId="0CDA2153"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03" w:history="1">
            <w:r w:rsidRPr="00EC503F">
              <w:rPr>
                <w:rStyle w:val="Hyperlink"/>
                <w:rFonts w:ascii="Futura Std Book" w:eastAsiaTheme="majorEastAsia" w:hAnsi="Futura Std Book" w:cstheme="majorBidi"/>
                <w:noProof/>
              </w:rPr>
              <w:t>d)</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Liquid Handling and Disposal</w:t>
            </w:r>
            <w:r>
              <w:rPr>
                <w:noProof/>
                <w:webHidden/>
              </w:rPr>
              <w:tab/>
            </w:r>
            <w:r>
              <w:rPr>
                <w:noProof/>
                <w:webHidden/>
              </w:rPr>
              <w:fldChar w:fldCharType="begin"/>
            </w:r>
            <w:r>
              <w:rPr>
                <w:noProof/>
                <w:webHidden/>
              </w:rPr>
              <w:instrText xml:space="preserve"> PAGEREF _Toc227639703 \h </w:instrText>
            </w:r>
            <w:r>
              <w:rPr>
                <w:noProof/>
                <w:webHidden/>
              </w:rPr>
            </w:r>
            <w:r>
              <w:rPr>
                <w:noProof/>
                <w:webHidden/>
              </w:rPr>
              <w:fldChar w:fldCharType="separate"/>
            </w:r>
            <w:r>
              <w:rPr>
                <w:noProof/>
                <w:webHidden/>
              </w:rPr>
              <w:t>16</w:t>
            </w:r>
            <w:r>
              <w:rPr>
                <w:noProof/>
                <w:webHidden/>
              </w:rPr>
              <w:fldChar w:fldCharType="end"/>
            </w:r>
          </w:hyperlink>
        </w:p>
        <w:p w14:paraId="0DE6BF3F" w14:textId="712A7A5D" w:rsidR="003819C9" w:rsidRDefault="003819C9">
          <w:pPr>
            <w:pStyle w:val="TOC2"/>
            <w:tabs>
              <w:tab w:val="left" w:pos="981"/>
              <w:tab w:val="right" w:leader="dot" w:pos="9060"/>
            </w:tabs>
            <w:rPr>
              <w:rFonts w:asciiTheme="minorHAnsi" w:eastAsiaTheme="minorEastAsia" w:hAnsiTheme="minorHAnsi"/>
              <w:noProof/>
              <w:kern w:val="2"/>
              <w:sz w:val="24"/>
              <w:szCs w:val="24"/>
              <w14:ligatures w14:val="standardContextual"/>
            </w:rPr>
          </w:pPr>
          <w:hyperlink w:anchor="_Toc227639704" w:history="1">
            <w:r w:rsidRPr="00EC503F">
              <w:rPr>
                <w:rStyle w:val="Hyperlink"/>
                <w:rFonts w:ascii="Futura Std Book" w:hAnsi="Futura Std Book"/>
                <w:b/>
                <w:bCs/>
                <w:noProof/>
                <w:spacing w:val="-1"/>
              </w:rPr>
              <w:t>1.6</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Pipeline Capacity and System Integration</w:t>
            </w:r>
            <w:r>
              <w:rPr>
                <w:noProof/>
                <w:webHidden/>
              </w:rPr>
              <w:tab/>
            </w:r>
            <w:r>
              <w:rPr>
                <w:noProof/>
                <w:webHidden/>
              </w:rPr>
              <w:fldChar w:fldCharType="begin"/>
            </w:r>
            <w:r>
              <w:rPr>
                <w:noProof/>
                <w:webHidden/>
              </w:rPr>
              <w:instrText xml:space="preserve"> PAGEREF _Toc227639704 \h </w:instrText>
            </w:r>
            <w:r>
              <w:rPr>
                <w:noProof/>
                <w:webHidden/>
              </w:rPr>
            </w:r>
            <w:r>
              <w:rPr>
                <w:noProof/>
                <w:webHidden/>
              </w:rPr>
              <w:fldChar w:fldCharType="separate"/>
            </w:r>
            <w:r>
              <w:rPr>
                <w:noProof/>
                <w:webHidden/>
              </w:rPr>
              <w:t>16</w:t>
            </w:r>
            <w:r>
              <w:rPr>
                <w:noProof/>
                <w:webHidden/>
              </w:rPr>
              <w:fldChar w:fldCharType="end"/>
            </w:r>
          </w:hyperlink>
        </w:p>
        <w:p w14:paraId="68437A06" w14:textId="2B694C21"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05" w:history="1">
            <w:r w:rsidRPr="00EC503F">
              <w:rPr>
                <w:rStyle w:val="Hyperlink"/>
                <w:rFonts w:ascii="Futura Std Book" w:eastAsiaTheme="majorEastAsia" w:hAnsi="Futura Std Book" w:cstheme="majorBidi"/>
                <w:noProof/>
              </w:rPr>
              <w:t>e)</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1. Design Throughput</w:t>
            </w:r>
            <w:r>
              <w:rPr>
                <w:noProof/>
                <w:webHidden/>
              </w:rPr>
              <w:tab/>
            </w:r>
            <w:r>
              <w:rPr>
                <w:noProof/>
                <w:webHidden/>
              </w:rPr>
              <w:fldChar w:fldCharType="begin"/>
            </w:r>
            <w:r>
              <w:rPr>
                <w:noProof/>
                <w:webHidden/>
              </w:rPr>
              <w:instrText xml:space="preserve"> PAGEREF _Toc227639705 \h </w:instrText>
            </w:r>
            <w:r>
              <w:rPr>
                <w:noProof/>
                <w:webHidden/>
              </w:rPr>
            </w:r>
            <w:r>
              <w:rPr>
                <w:noProof/>
                <w:webHidden/>
              </w:rPr>
              <w:fldChar w:fldCharType="separate"/>
            </w:r>
            <w:r>
              <w:rPr>
                <w:noProof/>
                <w:webHidden/>
              </w:rPr>
              <w:t>16</w:t>
            </w:r>
            <w:r>
              <w:rPr>
                <w:noProof/>
                <w:webHidden/>
              </w:rPr>
              <w:fldChar w:fldCharType="end"/>
            </w:r>
          </w:hyperlink>
        </w:p>
        <w:p w14:paraId="7FAD2379" w14:textId="1B1DE6BC" w:rsidR="003819C9" w:rsidRDefault="003819C9">
          <w:pPr>
            <w:pStyle w:val="TOC2"/>
            <w:tabs>
              <w:tab w:val="left" w:pos="981"/>
              <w:tab w:val="right" w:leader="dot" w:pos="9060"/>
            </w:tabs>
            <w:rPr>
              <w:rFonts w:asciiTheme="minorHAnsi" w:eastAsiaTheme="minorEastAsia" w:hAnsiTheme="minorHAnsi"/>
              <w:noProof/>
              <w:kern w:val="2"/>
              <w:sz w:val="24"/>
              <w:szCs w:val="24"/>
              <w14:ligatures w14:val="standardContextual"/>
            </w:rPr>
          </w:pPr>
          <w:hyperlink w:anchor="_Toc227639706" w:history="1">
            <w:r w:rsidRPr="00EC503F">
              <w:rPr>
                <w:rStyle w:val="Hyperlink"/>
                <w:rFonts w:ascii="Futura Std Book" w:hAnsi="Futura Std Book"/>
                <w:b/>
                <w:bCs/>
                <w:noProof/>
                <w:spacing w:val="-1"/>
              </w:rPr>
              <w:t>1.7</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System Integration</w:t>
            </w:r>
            <w:r>
              <w:rPr>
                <w:noProof/>
                <w:webHidden/>
              </w:rPr>
              <w:tab/>
            </w:r>
            <w:r>
              <w:rPr>
                <w:noProof/>
                <w:webHidden/>
              </w:rPr>
              <w:fldChar w:fldCharType="begin"/>
            </w:r>
            <w:r>
              <w:rPr>
                <w:noProof/>
                <w:webHidden/>
              </w:rPr>
              <w:instrText xml:space="preserve"> PAGEREF _Toc227639706 \h </w:instrText>
            </w:r>
            <w:r>
              <w:rPr>
                <w:noProof/>
                <w:webHidden/>
              </w:rPr>
            </w:r>
            <w:r>
              <w:rPr>
                <w:noProof/>
                <w:webHidden/>
              </w:rPr>
              <w:fldChar w:fldCharType="separate"/>
            </w:r>
            <w:r>
              <w:rPr>
                <w:noProof/>
                <w:webHidden/>
              </w:rPr>
              <w:t>17</w:t>
            </w:r>
            <w:r>
              <w:rPr>
                <w:noProof/>
                <w:webHidden/>
              </w:rPr>
              <w:fldChar w:fldCharType="end"/>
            </w:r>
          </w:hyperlink>
        </w:p>
        <w:p w14:paraId="3036DD5B" w14:textId="026AB657" w:rsidR="003819C9" w:rsidRDefault="003819C9">
          <w:pPr>
            <w:pStyle w:val="TOC2"/>
            <w:tabs>
              <w:tab w:val="left" w:pos="981"/>
              <w:tab w:val="right" w:leader="dot" w:pos="9060"/>
            </w:tabs>
            <w:rPr>
              <w:rFonts w:asciiTheme="minorHAnsi" w:eastAsiaTheme="minorEastAsia" w:hAnsiTheme="minorHAnsi"/>
              <w:noProof/>
              <w:kern w:val="2"/>
              <w:sz w:val="24"/>
              <w:szCs w:val="24"/>
              <w14:ligatures w14:val="standardContextual"/>
            </w:rPr>
          </w:pPr>
          <w:hyperlink w:anchor="_Toc227639707" w:history="1">
            <w:r w:rsidRPr="00EC503F">
              <w:rPr>
                <w:rStyle w:val="Hyperlink"/>
                <w:rFonts w:ascii="Futura Std Book" w:hAnsi="Futura Std Book"/>
                <w:b/>
                <w:bCs/>
                <w:noProof/>
                <w:spacing w:val="-1"/>
              </w:rPr>
              <w:t>1.8</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Key Issues &amp; Challenges</w:t>
            </w:r>
            <w:r>
              <w:rPr>
                <w:noProof/>
                <w:webHidden/>
              </w:rPr>
              <w:tab/>
            </w:r>
            <w:r>
              <w:rPr>
                <w:noProof/>
                <w:webHidden/>
              </w:rPr>
              <w:fldChar w:fldCharType="begin"/>
            </w:r>
            <w:r>
              <w:rPr>
                <w:noProof/>
                <w:webHidden/>
              </w:rPr>
              <w:instrText xml:space="preserve"> PAGEREF _Toc227639707 \h </w:instrText>
            </w:r>
            <w:r>
              <w:rPr>
                <w:noProof/>
                <w:webHidden/>
              </w:rPr>
            </w:r>
            <w:r>
              <w:rPr>
                <w:noProof/>
                <w:webHidden/>
              </w:rPr>
              <w:fldChar w:fldCharType="separate"/>
            </w:r>
            <w:r>
              <w:rPr>
                <w:noProof/>
                <w:webHidden/>
              </w:rPr>
              <w:t>18</w:t>
            </w:r>
            <w:r>
              <w:rPr>
                <w:noProof/>
                <w:webHidden/>
              </w:rPr>
              <w:fldChar w:fldCharType="end"/>
            </w:r>
          </w:hyperlink>
        </w:p>
        <w:p w14:paraId="43D6C466" w14:textId="3B4B8113"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08" w:history="1">
            <w:r w:rsidRPr="00EC503F">
              <w:rPr>
                <w:rStyle w:val="Hyperlink"/>
                <w:rFonts w:ascii="Futura Std Book" w:hAnsi="Futura Std Book"/>
                <w:noProof/>
              </w:rPr>
              <w:t>The key issues and challenges will be the following:</w:t>
            </w:r>
            <w:r>
              <w:rPr>
                <w:noProof/>
                <w:webHidden/>
              </w:rPr>
              <w:tab/>
            </w:r>
            <w:r>
              <w:rPr>
                <w:noProof/>
                <w:webHidden/>
              </w:rPr>
              <w:fldChar w:fldCharType="begin"/>
            </w:r>
            <w:r>
              <w:rPr>
                <w:noProof/>
                <w:webHidden/>
              </w:rPr>
              <w:instrText xml:space="preserve"> PAGEREF _Toc227639708 \h </w:instrText>
            </w:r>
            <w:r>
              <w:rPr>
                <w:noProof/>
                <w:webHidden/>
              </w:rPr>
            </w:r>
            <w:r>
              <w:rPr>
                <w:noProof/>
                <w:webHidden/>
              </w:rPr>
              <w:fldChar w:fldCharType="separate"/>
            </w:r>
            <w:r>
              <w:rPr>
                <w:noProof/>
                <w:webHidden/>
              </w:rPr>
              <w:t>18</w:t>
            </w:r>
            <w:r>
              <w:rPr>
                <w:noProof/>
                <w:webHidden/>
              </w:rPr>
              <w:fldChar w:fldCharType="end"/>
            </w:r>
          </w:hyperlink>
        </w:p>
        <w:p w14:paraId="21395CD1" w14:textId="4ECB8956"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09" w:history="1">
            <w:r w:rsidRPr="00EC503F">
              <w:rPr>
                <w:rStyle w:val="Hyperlink"/>
                <w:rFonts w:ascii="Futura Std Book" w:hAnsi="Futura Std Book"/>
                <w:noProof/>
              </w:rPr>
              <w:t>1. Timely completion of pipeline route ROW survey needed to firm up flow assurance studies and pipeline sizes</w:t>
            </w:r>
            <w:r>
              <w:rPr>
                <w:noProof/>
                <w:webHidden/>
              </w:rPr>
              <w:tab/>
            </w:r>
            <w:r>
              <w:rPr>
                <w:noProof/>
                <w:webHidden/>
              </w:rPr>
              <w:fldChar w:fldCharType="begin"/>
            </w:r>
            <w:r>
              <w:rPr>
                <w:noProof/>
                <w:webHidden/>
              </w:rPr>
              <w:instrText xml:space="preserve"> PAGEREF _Toc227639709 \h </w:instrText>
            </w:r>
            <w:r>
              <w:rPr>
                <w:noProof/>
                <w:webHidden/>
              </w:rPr>
            </w:r>
            <w:r>
              <w:rPr>
                <w:noProof/>
                <w:webHidden/>
              </w:rPr>
              <w:fldChar w:fldCharType="separate"/>
            </w:r>
            <w:r>
              <w:rPr>
                <w:noProof/>
                <w:webHidden/>
              </w:rPr>
              <w:t>18</w:t>
            </w:r>
            <w:r>
              <w:rPr>
                <w:noProof/>
                <w:webHidden/>
              </w:rPr>
              <w:fldChar w:fldCharType="end"/>
            </w:r>
          </w:hyperlink>
        </w:p>
        <w:p w14:paraId="30AA76A6" w14:textId="1C714811"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10" w:history="1">
            <w:r w:rsidRPr="00EC503F">
              <w:rPr>
                <w:rStyle w:val="Hyperlink"/>
                <w:rFonts w:ascii="Futura Std Book" w:hAnsi="Futura Std Book"/>
                <w:noProof/>
              </w:rPr>
              <w:t>2. Proper integration of the existing and new designs that will lend to proper pipeline system functionality</w:t>
            </w:r>
            <w:r>
              <w:rPr>
                <w:noProof/>
                <w:webHidden/>
              </w:rPr>
              <w:tab/>
            </w:r>
            <w:r>
              <w:rPr>
                <w:noProof/>
                <w:webHidden/>
              </w:rPr>
              <w:fldChar w:fldCharType="begin"/>
            </w:r>
            <w:r>
              <w:rPr>
                <w:noProof/>
                <w:webHidden/>
              </w:rPr>
              <w:instrText xml:space="preserve"> PAGEREF _Toc227639710 \h </w:instrText>
            </w:r>
            <w:r>
              <w:rPr>
                <w:noProof/>
                <w:webHidden/>
              </w:rPr>
            </w:r>
            <w:r>
              <w:rPr>
                <w:noProof/>
                <w:webHidden/>
              </w:rPr>
              <w:fldChar w:fldCharType="separate"/>
            </w:r>
            <w:r>
              <w:rPr>
                <w:noProof/>
                <w:webHidden/>
              </w:rPr>
              <w:t>18</w:t>
            </w:r>
            <w:r>
              <w:rPr>
                <w:noProof/>
                <w:webHidden/>
              </w:rPr>
              <w:fldChar w:fldCharType="end"/>
            </w:r>
          </w:hyperlink>
        </w:p>
        <w:p w14:paraId="1696850A" w14:textId="618DCA10"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11" w:history="1">
            <w:r w:rsidRPr="00EC503F">
              <w:rPr>
                <w:rStyle w:val="Hyperlink"/>
                <w:rFonts w:ascii="Futura Std Book" w:hAnsi="Futura Std Book"/>
                <w:noProof/>
              </w:rPr>
              <w:t>3. Pipeline Capacity design to fit the immediate need and future aspiration of 1 BCFD.</w:t>
            </w:r>
            <w:r>
              <w:rPr>
                <w:noProof/>
                <w:webHidden/>
              </w:rPr>
              <w:tab/>
            </w:r>
            <w:r>
              <w:rPr>
                <w:noProof/>
                <w:webHidden/>
              </w:rPr>
              <w:fldChar w:fldCharType="begin"/>
            </w:r>
            <w:r>
              <w:rPr>
                <w:noProof/>
                <w:webHidden/>
              </w:rPr>
              <w:instrText xml:space="preserve"> PAGEREF _Toc227639711 \h </w:instrText>
            </w:r>
            <w:r>
              <w:rPr>
                <w:noProof/>
                <w:webHidden/>
              </w:rPr>
            </w:r>
            <w:r>
              <w:rPr>
                <w:noProof/>
                <w:webHidden/>
              </w:rPr>
              <w:fldChar w:fldCharType="separate"/>
            </w:r>
            <w:r>
              <w:rPr>
                <w:noProof/>
                <w:webHidden/>
              </w:rPr>
              <w:t>18</w:t>
            </w:r>
            <w:r>
              <w:rPr>
                <w:noProof/>
                <w:webHidden/>
              </w:rPr>
              <w:fldChar w:fldCharType="end"/>
            </w:r>
          </w:hyperlink>
        </w:p>
        <w:p w14:paraId="277A9618" w14:textId="32CC6F52" w:rsidR="003819C9" w:rsidRDefault="003819C9">
          <w:pPr>
            <w:pStyle w:val="TOC2"/>
            <w:tabs>
              <w:tab w:val="left" w:pos="981"/>
              <w:tab w:val="right" w:leader="dot" w:pos="9060"/>
            </w:tabs>
            <w:rPr>
              <w:rFonts w:asciiTheme="minorHAnsi" w:eastAsiaTheme="minorEastAsia" w:hAnsiTheme="minorHAnsi"/>
              <w:noProof/>
              <w:kern w:val="2"/>
              <w:sz w:val="24"/>
              <w:szCs w:val="24"/>
              <w14:ligatures w14:val="standardContextual"/>
            </w:rPr>
          </w:pPr>
          <w:hyperlink w:anchor="_Toc227639712" w:history="1">
            <w:r w:rsidRPr="00EC503F">
              <w:rPr>
                <w:rStyle w:val="Hyperlink"/>
                <w:rFonts w:ascii="Futura Std Book" w:hAnsi="Futura Std Book"/>
                <w:b/>
                <w:bCs/>
                <w:noProof/>
                <w:spacing w:val="-1"/>
              </w:rPr>
              <w:t>1.9</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FINANCIAL DIMENSION</w:t>
            </w:r>
            <w:r>
              <w:rPr>
                <w:noProof/>
                <w:webHidden/>
              </w:rPr>
              <w:tab/>
            </w:r>
            <w:r>
              <w:rPr>
                <w:noProof/>
                <w:webHidden/>
              </w:rPr>
              <w:fldChar w:fldCharType="begin"/>
            </w:r>
            <w:r>
              <w:rPr>
                <w:noProof/>
                <w:webHidden/>
              </w:rPr>
              <w:instrText xml:space="preserve"> PAGEREF _Toc227639712 \h </w:instrText>
            </w:r>
            <w:r>
              <w:rPr>
                <w:noProof/>
                <w:webHidden/>
              </w:rPr>
            </w:r>
            <w:r>
              <w:rPr>
                <w:noProof/>
                <w:webHidden/>
              </w:rPr>
              <w:fldChar w:fldCharType="separate"/>
            </w:r>
            <w:r>
              <w:rPr>
                <w:noProof/>
                <w:webHidden/>
              </w:rPr>
              <w:t>19</w:t>
            </w:r>
            <w:r>
              <w:rPr>
                <w:noProof/>
                <w:webHidden/>
              </w:rPr>
              <w:fldChar w:fldCharType="end"/>
            </w:r>
          </w:hyperlink>
        </w:p>
        <w:p w14:paraId="24DCD8CF" w14:textId="4C84F77A"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13" w:history="1">
            <w:r w:rsidRPr="00EC503F">
              <w:rPr>
                <w:rStyle w:val="Hyperlink"/>
                <w:rFonts w:ascii="Futura Std Book" w:hAnsi="Futura Std Book"/>
                <w:noProof/>
              </w:rPr>
              <w:t>FEED</w:t>
            </w:r>
            <w:r>
              <w:rPr>
                <w:noProof/>
                <w:webHidden/>
              </w:rPr>
              <w:tab/>
            </w:r>
            <w:r>
              <w:rPr>
                <w:noProof/>
                <w:webHidden/>
              </w:rPr>
              <w:fldChar w:fldCharType="begin"/>
            </w:r>
            <w:r>
              <w:rPr>
                <w:noProof/>
                <w:webHidden/>
              </w:rPr>
              <w:instrText xml:space="preserve"> PAGEREF _Toc227639713 \h </w:instrText>
            </w:r>
            <w:r>
              <w:rPr>
                <w:noProof/>
                <w:webHidden/>
              </w:rPr>
            </w:r>
            <w:r>
              <w:rPr>
                <w:noProof/>
                <w:webHidden/>
              </w:rPr>
              <w:fldChar w:fldCharType="separate"/>
            </w:r>
            <w:r>
              <w:rPr>
                <w:noProof/>
                <w:webHidden/>
              </w:rPr>
              <w:t>19</w:t>
            </w:r>
            <w:r>
              <w:rPr>
                <w:noProof/>
                <w:webHidden/>
              </w:rPr>
              <w:fldChar w:fldCharType="end"/>
            </w:r>
          </w:hyperlink>
        </w:p>
        <w:p w14:paraId="4776389E" w14:textId="1A24171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14" w:history="1">
            <w:r w:rsidRPr="00EC503F">
              <w:rPr>
                <w:rStyle w:val="Hyperlink"/>
                <w:rFonts w:ascii="Futura Std Book" w:hAnsi="Futura Std Book"/>
                <w:noProof/>
              </w:rPr>
              <w:t>2.0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DESIGN &amp; ENGINEERING DECISSIONS ISSUES</w:t>
            </w:r>
            <w:r>
              <w:rPr>
                <w:noProof/>
                <w:webHidden/>
              </w:rPr>
              <w:tab/>
            </w:r>
            <w:r>
              <w:rPr>
                <w:noProof/>
                <w:webHidden/>
              </w:rPr>
              <w:fldChar w:fldCharType="begin"/>
            </w:r>
            <w:r>
              <w:rPr>
                <w:noProof/>
                <w:webHidden/>
              </w:rPr>
              <w:instrText xml:space="preserve"> PAGEREF _Toc227639714 \h </w:instrText>
            </w:r>
            <w:r>
              <w:rPr>
                <w:noProof/>
                <w:webHidden/>
              </w:rPr>
            </w:r>
            <w:r>
              <w:rPr>
                <w:noProof/>
                <w:webHidden/>
              </w:rPr>
              <w:fldChar w:fldCharType="separate"/>
            </w:r>
            <w:r>
              <w:rPr>
                <w:noProof/>
                <w:webHidden/>
              </w:rPr>
              <w:t>21</w:t>
            </w:r>
            <w:r>
              <w:rPr>
                <w:noProof/>
                <w:webHidden/>
              </w:rPr>
              <w:fldChar w:fldCharType="end"/>
            </w:r>
          </w:hyperlink>
        </w:p>
        <w:p w14:paraId="1D66E0D0" w14:textId="43F1907F"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15" w:history="1">
            <w:r w:rsidRPr="00EC503F">
              <w:rPr>
                <w:rStyle w:val="Hyperlink"/>
                <w:rFonts w:ascii="Futura Std Book" w:hAnsi="Futura Std Book"/>
                <w:b/>
                <w:bCs/>
                <w:noProof/>
                <w:spacing w:val="-1"/>
              </w:rPr>
              <w:t>1.10</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b/>
                <w:bCs/>
                <w:noProof/>
              </w:rPr>
              <w:t>Design Issues &amp; Challenges</w:t>
            </w:r>
            <w:r>
              <w:rPr>
                <w:noProof/>
                <w:webHidden/>
              </w:rPr>
              <w:tab/>
            </w:r>
            <w:r>
              <w:rPr>
                <w:noProof/>
                <w:webHidden/>
              </w:rPr>
              <w:fldChar w:fldCharType="begin"/>
            </w:r>
            <w:r>
              <w:rPr>
                <w:noProof/>
                <w:webHidden/>
              </w:rPr>
              <w:instrText xml:space="preserve"> PAGEREF _Toc227639715 \h </w:instrText>
            </w:r>
            <w:r>
              <w:rPr>
                <w:noProof/>
                <w:webHidden/>
              </w:rPr>
            </w:r>
            <w:r>
              <w:rPr>
                <w:noProof/>
                <w:webHidden/>
              </w:rPr>
              <w:fldChar w:fldCharType="separate"/>
            </w:r>
            <w:r>
              <w:rPr>
                <w:noProof/>
                <w:webHidden/>
              </w:rPr>
              <w:t>21</w:t>
            </w:r>
            <w:r>
              <w:rPr>
                <w:noProof/>
                <w:webHidden/>
              </w:rPr>
              <w:fldChar w:fldCharType="end"/>
            </w:r>
          </w:hyperlink>
        </w:p>
        <w:p w14:paraId="0ECB561F" w14:textId="5320FEB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16" w:history="1">
            <w:r w:rsidRPr="00EC503F">
              <w:rPr>
                <w:rStyle w:val="Hyperlink"/>
                <w:noProof/>
              </w:rPr>
              <w:t>3.</w:t>
            </w:r>
            <w:r>
              <w:rPr>
                <w:rFonts w:asciiTheme="minorHAnsi" w:eastAsiaTheme="minorEastAsia" w:hAnsiTheme="minorHAnsi"/>
                <w:b w:val="0"/>
                <w:bCs w:val="0"/>
                <w:noProof/>
                <w:kern w:val="2"/>
                <w:sz w:val="24"/>
                <w:szCs w:val="24"/>
                <w14:ligatures w14:val="standardContextual"/>
              </w:rPr>
              <w:tab/>
            </w:r>
            <w:r w:rsidRPr="00EC503F">
              <w:rPr>
                <w:rStyle w:val="Hyperlink"/>
                <w:noProof/>
              </w:rPr>
              <w:t>Specialized Survey Activities – to be undertaken by the following proposed 3</w:t>
            </w:r>
            <w:r w:rsidRPr="00EC503F">
              <w:rPr>
                <w:rStyle w:val="Hyperlink"/>
                <w:noProof/>
                <w:vertAlign w:val="superscript"/>
              </w:rPr>
              <w:t>rd</w:t>
            </w:r>
            <w:r w:rsidRPr="00EC503F">
              <w:rPr>
                <w:rStyle w:val="Hyperlink"/>
                <w:noProof/>
              </w:rPr>
              <w:t xml:space="preserve"> Party Experienced Contractors</w:t>
            </w:r>
            <w:r>
              <w:rPr>
                <w:noProof/>
                <w:webHidden/>
              </w:rPr>
              <w:tab/>
            </w:r>
            <w:r>
              <w:rPr>
                <w:noProof/>
                <w:webHidden/>
              </w:rPr>
              <w:fldChar w:fldCharType="begin"/>
            </w:r>
            <w:r>
              <w:rPr>
                <w:noProof/>
                <w:webHidden/>
              </w:rPr>
              <w:instrText xml:space="preserve"> PAGEREF _Toc227639716 \h </w:instrText>
            </w:r>
            <w:r>
              <w:rPr>
                <w:noProof/>
                <w:webHidden/>
              </w:rPr>
            </w:r>
            <w:r>
              <w:rPr>
                <w:noProof/>
                <w:webHidden/>
              </w:rPr>
              <w:fldChar w:fldCharType="separate"/>
            </w:r>
            <w:r>
              <w:rPr>
                <w:noProof/>
                <w:webHidden/>
              </w:rPr>
              <w:t>29</w:t>
            </w:r>
            <w:r>
              <w:rPr>
                <w:noProof/>
                <w:webHidden/>
              </w:rPr>
              <w:fldChar w:fldCharType="end"/>
            </w:r>
          </w:hyperlink>
        </w:p>
        <w:p w14:paraId="29B38C79" w14:textId="2D03A92C"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17" w:history="1">
            <w:r w:rsidRPr="00EC503F">
              <w:rPr>
                <w:rStyle w:val="Hyperlink"/>
                <w:noProof/>
              </w:rPr>
              <w:t>s/n</w:t>
            </w:r>
            <w:r>
              <w:rPr>
                <w:noProof/>
                <w:webHidden/>
              </w:rPr>
              <w:tab/>
            </w:r>
            <w:r>
              <w:rPr>
                <w:noProof/>
                <w:webHidden/>
              </w:rPr>
              <w:fldChar w:fldCharType="begin"/>
            </w:r>
            <w:r>
              <w:rPr>
                <w:noProof/>
                <w:webHidden/>
              </w:rPr>
              <w:instrText xml:space="preserve"> PAGEREF _Toc227639717 \h </w:instrText>
            </w:r>
            <w:r>
              <w:rPr>
                <w:noProof/>
                <w:webHidden/>
              </w:rPr>
            </w:r>
            <w:r>
              <w:rPr>
                <w:noProof/>
                <w:webHidden/>
              </w:rPr>
              <w:fldChar w:fldCharType="separate"/>
            </w:r>
            <w:r>
              <w:rPr>
                <w:noProof/>
                <w:webHidden/>
              </w:rPr>
              <w:t>29</w:t>
            </w:r>
            <w:r>
              <w:rPr>
                <w:noProof/>
                <w:webHidden/>
              </w:rPr>
              <w:fldChar w:fldCharType="end"/>
            </w:r>
          </w:hyperlink>
        </w:p>
        <w:p w14:paraId="6820D40C" w14:textId="73A4D0FB"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18" w:history="1">
            <w:r w:rsidRPr="00EC503F">
              <w:rPr>
                <w:rStyle w:val="Hyperlink"/>
                <w:noProof/>
              </w:rPr>
              <w:t>Remarks</w:t>
            </w:r>
            <w:r>
              <w:rPr>
                <w:noProof/>
                <w:webHidden/>
              </w:rPr>
              <w:tab/>
            </w:r>
            <w:r>
              <w:rPr>
                <w:noProof/>
                <w:webHidden/>
              </w:rPr>
              <w:fldChar w:fldCharType="begin"/>
            </w:r>
            <w:r>
              <w:rPr>
                <w:noProof/>
                <w:webHidden/>
              </w:rPr>
              <w:instrText xml:space="preserve"> PAGEREF _Toc227639718 \h </w:instrText>
            </w:r>
            <w:r>
              <w:rPr>
                <w:noProof/>
                <w:webHidden/>
              </w:rPr>
            </w:r>
            <w:r>
              <w:rPr>
                <w:noProof/>
                <w:webHidden/>
              </w:rPr>
              <w:fldChar w:fldCharType="separate"/>
            </w:r>
            <w:r>
              <w:rPr>
                <w:noProof/>
                <w:webHidden/>
              </w:rPr>
              <w:t>29</w:t>
            </w:r>
            <w:r>
              <w:rPr>
                <w:noProof/>
                <w:webHidden/>
              </w:rPr>
              <w:fldChar w:fldCharType="end"/>
            </w:r>
          </w:hyperlink>
        </w:p>
        <w:p w14:paraId="4E73C53F" w14:textId="287C5AFF"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19" w:history="1">
            <w:r w:rsidRPr="00EC503F">
              <w:rPr>
                <w:rStyle w:val="Hyperlink"/>
                <w:noProof/>
              </w:rPr>
              <w:t>1</w:t>
            </w:r>
            <w:r>
              <w:rPr>
                <w:noProof/>
                <w:webHidden/>
              </w:rPr>
              <w:tab/>
            </w:r>
            <w:r>
              <w:rPr>
                <w:noProof/>
                <w:webHidden/>
              </w:rPr>
              <w:fldChar w:fldCharType="begin"/>
            </w:r>
            <w:r>
              <w:rPr>
                <w:noProof/>
                <w:webHidden/>
              </w:rPr>
              <w:instrText xml:space="preserve"> PAGEREF _Toc227639719 \h </w:instrText>
            </w:r>
            <w:r>
              <w:rPr>
                <w:noProof/>
                <w:webHidden/>
              </w:rPr>
            </w:r>
            <w:r>
              <w:rPr>
                <w:noProof/>
                <w:webHidden/>
              </w:rPr>
              <w:fldChar w:fldCharType="separate"/>
            </w:r>
            <w:r>
              <w:rPr>
                <w:noProof/>
                <w:webHidden/>
              </w:rPr>
              <w:t>29</w:t>
            </w:r>
            <w:r>
              <w:rPr>
                <w:noProof/>
                <w:webHidden/>
              </w:rPr>
              <w:fldChar w:fldCharType="end"/>
            </w:r>
          </w:hyperlink>
        </w:p>
        <w:p w14:paraId="4A62E983" w14:textId="4B9CDC79"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0" w:history="1">
            <w:r w:rsidRPr="00EC503F">
              <w:rPr>
                <w:rStyle w:val="Hyperlink"/>
                <w:noProof/>
              </w:rPr>
              <w:t>Name</w:t>
            </w:r>
            <w:r>
              <w:rPr>
                <w:noProof/>
                <w:webHidden/>
              </w:rPr>
              <w:tab/>
            </w:r>
            <w:r>
              <w:rPr>
                <w:noProof/>
                <w:webHidden/>
              </w:rPr>
              <w:fldChar w:fldCharType="begin"/>
            </w:r>
            <w:r>
              <w:rPr>
                <w:noProof/>
                <w:webHidden/>
              </w:rPr>
              <w:instrText xml:space="preserve"> PAGEREF _Toc227639720 \h </w:instrText>
            </w:r>
            <w:r>
              <w:rPr>
                <w:noProof/>
                <w:webHidden/>
              </w:rPr>
            </w:r>
            <w:r>
              <w:rPr>
                <w:noProof/>
                <w:webHidden/>
              </w:rPr>
              <w:fldChar w:fldCharType="separate"/>
            </w:r>
            <w:r>
              <w:rPr>
                <w:noProof/>
                <w:webHidden/>
              </w:rPr>
              <w:t>29</w:t>
            </w:r>
            <w:r>
              <w:rPr>
                <w:noProof/>
                <w:webHidden/>
              </w:rPr>
              <w:fldChar w:fldCharType="end"/>
            </w:r>
          </w:hyperlink>
        </w:p>
        <w:p w14:paraId="4FA52872" w14:textId="5D074884"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1" w:history="1">
            <w:r w:rsidRPr="00EC503F">
              <w:rPr>
                <w:rStyle w:val="Hyperlink"/>
                <w:noProof/>
              </w:rPr>
              <w:t>Sckopemate Konsult Limited</w:t>
            </w:r>
            <w:r>
              <w:rPr>
                <w:noProof/>
                <w:webHidden/>
              </w:rPr>
              <w:tab/>
            </w:r>
            <w:r>
              <w:rPr>
                <w:noProof/>
                <w:webHidden/>
              </w:rPr>
              <w:fldChar w:fldCharType="begin"/>
            </w:r>
            <w:r>
              <w:rPr>
                <w:noProof/>
                <w:webHidden/>
              </w:rPr>
              <w:instrText xml:space="preserve"> PAGEREF _Toc227639721 \h </w:instrText>
            </w:r>
            <w:r>
              <w:rPr>
                <w:noProof/>
                <w:webHidden/>
              </w:rPr>
            </w:r>
            <w:r>
              <w:rPr>
                <w:noProof/>
                <w:webHidden/>
              </w:rPr>
              <w:fldChar w:fldCharType="separate"/>
            </w:r>
            <w:r>
              <w:rPr>
                <w:noProof/>
                <w:webHidden/>
              </w:rPr>
              <w:t>29</w:t>
            </w:r>
            <w:r>
              <w:rPr>
                <w:noProof/>
                <w:webHidden/>
              </w:rPr>
              <w:fldChar w:fldCharType="end"/>
            </w:r>
          </w:hyperlink>
        </w:p>
        <w:p w14:paraId="0E0D7FCC" w14:textId="72E4CA3B"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2" w:history="1">
            <w:r w:rsidRPr="00EC503F">
              <w:rPr>
                <w:rStyle w:val="Hyperlink"/>
                <w:noProof/>
              </w:rPr>
              <w:t>Role</w:t>
            </w:r>
            <w:r>
              <w:rPr>
                <w:noProof/>
                <w:webHidden/>
              </w:rPr>
              <w:tab/>
            </w:r>
            <w:r>
              <w:rPr>
                <w:noProof/>
                <w:webHidden/>
              </w:rPr>
              <w:fldChar w:fldCharType="begin"/>
            </w:r>
            <w:r>
              <w:rPr>
                <w:noProof/>
                <w:webHidden/>
              </w:rPr>
              <w:instrText xml:space="preserve"> PAGEREF _Toc227639722 \h </w:instrText>
            </w:r>
            <w:r>
              <w:rPr>
                <w:noProof/>
                <w:webHidden/>
              </w:rPr>
            </w:r>
            <w:r>
              <w:rPr>
                <w:noProof/>
                <w:webHidden/>
              </w:rPr>
              <w:fldChar w:fldCharType="separate"/>
            </w:r>
            <w:r>
              <w:rPr>
                <w:noProof/>
                <w:webHidden/>
              </w:rPr>
              <w:t>29</w:t>
            </w:r>
            <w:r>
              <w:rPr>
                <w:noProof/>
                <w:webHidden/>
              </w:rPr>
              <w:fldChar w:fldCharType="end"/>
            </w:r>
          </w:hyperlink>
        </w:p>
        <w:p w14:paraId="36EC7B8B" w14:textId="04333A6F"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3" w:history="1">
            <w:r w:rsidRPr="00EC503F">
              <w:rPr>
                <w:rStyle w:val="Hyperlink"/>
                <w:noProof/>
              </w:rPr>
              <w:t>Topographical &amp; Geotechnical Survey</w:t>
            </w:r>
            <w:r>
              <w:rPr>
                <w:noProof/>
                <w:webHidden/>
              </w:rPr>
              <w:tab/>
            </w:r>
            <w:r>
              <w:rPr>
                <w:noProof/>
                <w:webHidden/>
              </w:rPr>
              <w:fldChar w:fldCharType="begin"/>
            </w:r>
            <w:r>
              <w:rPr>
                <w:noProof/>
                <w:webHidden/>
              </w:rPr>
              <w:instrText xml:space="preserve"> PAGEREF _Toc227639723 \h </w:instrText>
            </w:r>
            <w:r>
              <w:rPr>
                <w:noProof/>
                <w:webHidden/>
              </w:rPr>
            </w:r>
            <w:r>
              <w:rPr>
                <w:noProof/>
                <w:webHidden/>
              </w:rPr>
              <w:fldChar w:fldCharType="separate"/>
            </w:r>
            <w:r>
              <w:rPr>
                <w:noProof/>
                <w:webHidden/>
              </w:rPr>
              <w:t>29</w:t>
            </w:r>
            <w:r>
              <w:rPr>
                <w:noProof/>
                <w:webHidden/>
              </w:rPr>
              <w:fldChar w:fldCharType="end"/>
            </w:r>
          </w:hyperlink>
        </w:p>
        <w:p w14:paraId="294C5372" w14:textId="30D8738A"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4" w:history="1">
            <w:r w:rsidRPr="00EC503F">
              <w:rPr>
                <w:rStyle w:val="Hyperlink"/>
                <w:noProof/>
              </w:rPr>
              <w:t>Address</w:t>
            </w:r>
            <w:r>
              <w:rPr>
                <w:noProof/>
                <w:webHidden/>
              </w:rPr>
              <w:tab/>
            </w:r>
            <w:r>
              <w:rPr>
                <w:noProof/>
                <w:webHidden/>
              </w:rPr>
              <w:fldChar w:fldCharType="begin"/>
            </w:r>
            <w:r>
              <w:rPr>
                <w:noProof/>
                <w:webHidden/>
              </w:rPr>
              <w:instrText xml:space="preserve"> PAGEREF _Toc227639724 \h </w:instrText>
            </w:r>
            <w:r>
              <w:rPr>
                <w:noProof/>
                <w:webHidden/>
              </w:rPr>
            </w:r>
            <w:r>
              <w:rPr>
                <w:noProof/>
                <w:webHidden/>
              </w:rPr>
              <w:fldChar w:fldCharType="separate"/>
            </w:r>
            <w:r>
              <w:rPr>
                <w:noProof/>
                <w:webHidden/>
              </w:rPr>
              <w:t>29</w:t>
            </w:r>
            <w:r>
              <w:rPr>
                <w:noProof/>
                <w:webHidden/>
              </w:rPr>
              <w:fldChar w:fldCharType="end"/>
            </w:r>
          </w:hyperlink>
        </w:p>
        <w:p w14:paraId="702A0EFC" w14:textId="5FD9CAF4"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5" w:history="1">
            <w:r w:rsidRPr="00EC503F">
              <w:rPr>
                <w:rStyle w:val="Hyperlink"/>
                <w:noProof/>
              </w:rPr>
              <w:t>#4, 1</w:t>
            </w:r>
            <w:r w:rsidRPr="00EC503F">
              <w:rPr>
                <w:rStyle w:val="Hyperlink"/>
                <w:noProof/>
                <w:vertAlign w:val="superscript"/>
              </w:rPr>
              <w:t>st</w:t>
            </w:r>
            <w:r w:rsidRPr="00EC503F">
              <w:rPr>
                <w:rStyle w:val="Hyperlink"/>
                <w:noProof/>
              </w:rPr>
              <w:t xml:space="preserve"> Crescent, Rumuibikwe, Port Harcourt</w:t>
            </w:r>
            <w:r>
              <w:rPr>
                <w:noProof/>
                <w:webHidden/>
              </w:rPr>
              <w:tab/>
            </w:r>
            <w:r>
              <w:rPr>
                <w:noProof/>
                <w:webHidden/>
              </w:rPr>
              <w:fldChar w:fldCharType="begin"/>
            </w:r>
            <w:r>
              <w:rPr>
                <w:noProof/>
                <w:webHidden/>
              </w:rPr>
              <w:instrText xml:space="preserve"> PAGEREF _Toc227639725 \h </w:instrText>
            </w:r>
            <w:r>
              <w:rPr>
                <w:noProof/>
                <w:webHidden/>
              </w:rPr>
            </w:r>
            <w:r>
              <w:rPr>
                <w:noProof/>
                <w:webHidden/>
              </w:rPr>
              <w:fldChar w:fldCharType="separate"/>
            </w:r>
            <w:r>
              <w:rPr>
                <w:noProof/>
                <w:webHidden/>
              </w:rPr>
              <w:t>29</w:t>
            </w:r>
            <w:r>
              <w:rPr>
                <w:noProof/>
                <w:webHidden/>
              </w:rPr>
              <w:fldChar w:fldCharType="end"/>
            </w:r>
          </w:hyperlink>
        </w:p>
        <w:p w14:paraId="188DB9D5" w14:textId="15210EA6"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6" w:history="1">
            <w:r w:rsidRPr="00EC503F">
              <w:rPr>
                <w:rStyle w:val="Hyperlink"/>
                <w:noProof/>
              </w:rPr>
              <w:t>Contact</w:t>
            </w:r>
            <w:r>
              <w:rPr>
                <w:noProof/>
                <w:webHidden/>
              </w:rPr>
              <w:tab/>
            </w:r>
            <w:r>
              <w:rPr>
                <w:noProof/>
                <w:webHidden/>
              </w:rPr>
              <w:fldChar w:fldCharType="begin"/>
            </w:r>
            <w:r>
              <w:rPr>
                <w:noProof/>
                <w:webHidden/>
              </w:rPr>
              <w:instrText xml:space="preserve"> PAGEREF _Toc227639726 \h </w:instrText>
            </w:r>
            <w:r>
              <w:rPr>
                <w:noProof/>
                <w:webHidden/>
              </w:rPr>
            </w:r>
            <w:r>
              <w:rPr>
                <w:noProof/>
                <w:webHidden/>
              </w:rPr>
              <w:fldChar w:fldCharType="separate"/>
            </w:r>
            <w:r>
              <w:rPr>
                <w:noProof/>
                <w:webHidden/>
              </w:rPr>
              <w:t>29</w:t>
            </w:r>
            <w:r>
              <w:rPr>
                <w:noProof/>
                <w:webHidden/>
              </w:rPr>
              <w:fldChar w:fldCharType="end"/>
            </w:r>
          </w:hyperlink>
        </w:p>
        <w:p w14:paraId="101EE398" w14:textId="7F62877E"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7" w:history="1">
            <w:r w:rsidRPr="00EC503F">
              <w:rPr>
                <w:rStyle w:val="Hyperlink"/>
                <w:noProof/>
              </w:rPr>
              <w:t>Paul Nnamah - MD</w:t>
            </w:r>
            <w:r>
              <w:rPr>
                <w:noProof/>
                <w:webHidden/>
              </w:rPr>
              <w:tab/>
            </w:r>
            <w:r>
              <w:rPr>
                <w:noProof/>
                <w:webHidden/>
              </w:rPr>
              <w:fldChar w:fldCharType="begin"/>
            </w:r>
            <w:r>
              <w:rPr>
                <w:noProof/>
                <w:webHidden/>
              </w:rPr>
              <w:instrText xml:space="preserve"> PAGEREF _Toc227639727 \h </w:instrText>
            </w:r>
            <w:r>
              <w:rPr>
                <w:noProof/>
                <w:webHidden/>
              </w:rPr>
            </w:r>
            <w:r>
              <w:rPr>
                <w:noProof/>
                <w:webHidden/>
              </w:rPr>
              <w:fldChar w:fldCharType="separate"/>
            </w:r>
            <w:r>
              <w:rPr>
                <w:noProof/>
                <w:webHidden/>
              </w:rPr>
              <w:t>29</w:t>
            </w:r>
            <w:r>
              <w:rPr>
                <w:noProof/>
                <w:webHidden/>
              </w:rPr>
              <w:fldChar w:fldCharType="end"/>
            </w:r>
          </w:hyperlink>
        </w:p>
        <w:p w14:paraId="0C0DEF13" w14:textId="2BA44B09"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8" w:history="1">
            <w:r w:rsidRPr="00EC503F">
              <w:rPr>
                <w:rStyle w:val="Hyperlink"/>
                <w:noProof/>
              </w:rPr>
              <w:t>Remarks</w:t>
            </w:r>
            <w:r>
              <w:rPr>
                <w:noProof/>
                <w:webHidden/>
              </w:rPr>
              <w:tab/>
            </w:r>
            <w:r>
              <w:rPr>
                <w:noProof/>
                <w:webHidden/>
              </w:rPr>
              <w:fldChar w:fldCharType="begin"/>
            </w:r>
            <w:r>
              <w:rPr>
                <w:noProof/>
                <w:webHidden/>
              </w:rPr>
              <w:instrText xml:space="preserve"> PAGEREF _Toc227639728 \h </w:instrText>
            </w:r>
            <w:r>
              <w:rPr>
                <w:noProof/>
                <w:webHidden/>
              </w:rPr>
            </w:r>
            <w:r>
              <w:rPr>
                <w:noProof/>
                <w:webHidden/>
              </w:rPr>
              <w:fldChar w:fldCharType="separate"/>
            </w:r>
            <w:r>
              <w:rPr>
                <w:noProof/>
                <w:webHidden/>
              </w:rPr>
              <w:t>29</w:t>
            </w:r>
            <w:r>
              <w:rPr>
                <w:noProof/>
                <w:webHidden/>
              </w:rPr>
              <w:fldChar w:fldCharType="end"/>
            </w:r>
          </w:hyperlink>
        </w:p>
        <w:p w14:paraId="0D996FDE" w14:textId="0C86033E"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29" w:history="1">
            <w:r w:rsidRPr="00EC503F">
              <w:rPr>
                <w:rStyle w:val="Hyperlink"/>
                <w:noProof/>
              </w:rPr>
              <w:t>2</w:t>
            </w:r>
            <w:r>
              <w:rPr>
                <w:noProof/>
                <w:webHidden/>
              </w:rPr>
              <w:tab/>
            </w:r>
            <w:r>
              <w:rPr>
                <w:noProof/>
                <w:webHidden/>
              </w:rPr>
              <w:fldChar w:fldCharType="begin"/>
            </w:r>
            <w:r>
              <w:rPr>
                <w:noProof/>
                <w:webHidden/>
              </w:rPr>
              <w:instrText xml:space="preserve"> PAGEREF _Toc227639729 \h </w:instrText>
            </w:r>
            <w:r>
              <w:rPr>
                <w:noProof/>
                <w:webHidden/>
              </w:rPr>
            </w:r>
            <w:r>
              <w:rPr>
                <w:noProof/>
                <w:webHidden/>
              </w:rPr>
              <w:fldChar w:fldCharType="separate"/>
            </w:r>
            <w:r>
              <w:rPr>
                <w:noProof/>
                <w:webHidden/>
              </w:rPr>
              <w:t>29</w:t>
            </w:r>
            <w:r>
              <w:rPr>
                <w:noProof/>
                <w:webHidden/>
              </w:rPr>
              <w:fldChar w:fldCharType="end"/>
            </w:r>
          </w:hyperlink>
        </w:p>
        <w:p w14:paraId="52654175" w14:textId="3827B2EE"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30" w:history="1">
            <w:r w:rsidRPr="00EC503F">
              <w:rPr>
                <w:rStyle w:val="Hyperlink"/>
                <w:noProof/>
              </w:rPr>
              <w:t>Name</w:t>
            </w:r>
            <w:r>
              <w:rPr>
                <w:noProof/>
                <w:webHidden/>
              </w:rPr>
              <w:tab/>
            </w:r>
            <w:r>
              <w:rPr>
                <w:noProof/>
                <w:webHidden/>
              </w:rPr>
              <w:fldChar w:fldCharType="begin"/>
            </w:r>
            <w:r>
              <w:rPr>
                <w:noProof/>
                <w:webHidden/>
              </w:rPr>
              <w:instrText xml:space="preserve"> PAGEREF _Toc227639730 \h </w:instrText>
            </w:r>
            <w:r>
              <w:rPr>
                <w:noProof/>
                <w:webHidden/>
              </w:rPr>
            </w:r>
            <w:r>
              <w:rPr>
                <w:noProof/>
                <w:webHidden/>
              </w:rPr>
              <w:fldChar w:fldCharType="separate"/>
            </w:r>
            <w:r>
              <w:rPr>
                <w:noProof/>
                <w:webHidden/>
              </w:rPr>
              <w:t>29</w:t>
            </w:r>
            <w:r>
              <w:rPr>
                <w:noProof/>
                <w:webHidden/>
              </w:rPr>
              <w:fldChar w:fldCharType="end"/>
            </w:r>
          </w:hyperlink>
        </w:p>
        <w:p w14:paraId="118D0CFC" w14:textId="64100431"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31" w:history="1">
            <w:r w:rsidRPr="00EC503F">
              <w:rPr>
                <w:rStyle w:val="Hyperlink"/>
                <w:noProof/>
              </w:rPr>
              <w:t>Environmental Technology Limited (GETL)</w:t>
            </w:r>
            <w:r>
              <w:rPr>
                <w:noProof/>
                <w:webHidden/>
              </w:rPr>
              <w:tab/>
            </w:r>
            <w:r>
              <w:rPr>
                <w:noProof/>
                <w:webHidden/>
              </w:rPr>
              <w:fldChar w:fldCharType="begin"/>
            </w:r>
            <w:r>
              <w:rPr>
                <w:noProof/>
                <w:webHidden/>
              </w:rPr>
              <w:instrText xml:space="preserve"> PAGEREF _Toc227639731 \h </w:instrText>
            </w:r>
            <w:r>
              <w:rPr>
                <w:noProof/>
                <w:webHidden/>
              </w:rPr>
            </w:r>
            <w:r>
              <w:rPr>
                <w:noProof/>
                <w:webHidden/>
              </w:rPr>
              <w:fldChar w:fldCharType="separate"/>
            </w:r>
            <w:r>
              <w:rPr>
                <w:noProof/>
                <w:webHidden/>
              </w:rPr>
              <w:t>29</w:t>
            </w:r>
            <w:r>
              <w:rPr>
                <w:noProof/>
                <w:webHidden/>
              </w:rPr>
              <w:fldChar w:fldCharType="end"/>
            </w:r>
          </w:hyperlink>
        </w:p>
        <w:p w14:paraId="6B37CD1A" w14:textId="54F9E031"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32" w:history="1">
            <w:r w:rsidRPr="00EC503F">
              <w:rPr>
                <w:rStyle w:val="Hyperlink"/>
                <w:noProof/>
              </w:rPr>
              <w:t>Role</w:t>
            </w:r>
            <w:r>
              <w:rPr>
                <w:noProof/>
                <w:webHidden/>
              </w:rPr>
              <w:tab/>
            </w:r>
            <w:r>
              <w:rPr>
                <w:noProof/>
                <w:webHidden/>
              </w:rPr>
              <w:fldChar w:fldCharType="begin"/>
            </w:r>
            <w:r>
              <w:rPr>
                <w:noProof/>
                <w:webHidden/>
              </w:rPr>
              <w:instrText xml:space="preserve"> PAGEREF _Toc227639732 \h </w:instrText>
            </w:r>
            <w:r>
              <w:rPr>
                <w:noProof/>
                <w:webHidden/>
              </w:rPr>
            </w:r>
            <w:r>
              <w:rPr>
                <w:noProof/>
                <w:webHidden/>
              </w:rPr>
              <w:fldChar w:fldCharType="separate"/>
            </w:r>
            <w:r>
              <w:rPr>
                <w:noProof/>
                <w:webHidden/>
              </w:rPr>
              <w:t>29</w:t>
            </w:r>
            <w:r>
              <w:rPr>
                <w:noProof/>
                <w:webHidden/>
              </w:rPr>
              <w:fldChar w:fldCharType="end"/>
            </w:r>
          </w:hyperlink>
        </w:p>
        <w:p w14:paraId="56C44911" w14:textId="43D08C8F"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33" w:history="1">
            <w:r w:rsidRPr="00EC503F">
              <w:rPr>
                <w:rStyle w:val="Hyperlink"/>
                <w:noProof/>
              </w:rPr>
              <w:t>EIA Survey</w:t>
            </w:r>
            <w:r>
              <w:rPr>
                <w:noProof/>
                <w:webHidden/>
              </w:rPr>
              <w:tab/>
            </w:r>
            <w:r>
              <w:rPr>
                <w:noProof/>
                <w:webHidden/>
              </w:rPr>
              <w:fldChar w:fldCharType="begin"/>
            </w:r>
            <w:r>
              <w:rPr>
                <w:noProof/>
                <w:webHidden/>
              </w:rPr>
              <w:instrText xml:space="preserve"> PAGEREF _Toc227639733 \h </w:instrText>
            </w:r>
            <w:r>
              <w:rPr>
                <w:noProof/>
                <w:webHidden/>
              </w:rPr>
            </w:r>
            <w:r>
              <w:rPr>
                <w:noProof/>
                <w:webHidden/>
              </w:rPr>
              <w:fldChar w:fldCharType="separate"/>
            </w:r>
            <w:r>
              <w:rPr>
                <w:noProof/>
                <w:webHidden/>
              </w:rPr>
              <w:t>29</w:t>
            </w:r>
            <w:r>
              <w:rPr>
                <w:noProof/>
                <w:webHidden/>
              </w:rPr>
              <w:fldChar w:fldCharType="end"/>
            </w:r>
          </w:hyperlink>
        </w:p>
        <w:p w14:paraId="4333FD4C" w14:textId="38C3FCBA"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34" w:history="1">
            <w:r w:rsidRPr="00EC503F">
              <w:rPr>
                <w:rStyle w:val="Hyperlink"/>
                <w:noProof/>
              </w:rPr>
              <w:t>Address</w:t>
            </w:r>
            <w:r>
              <w:rPr>
                <w:noProof/>
                <w:webHidden/>
              </w:rPr>
              <w:tab/>
            </w:r>
            <w:r>
              <w:rPr>
                <w:noProof/>
                <w:webHidden/>
              </w:rPr>
              <w:fldChar w:fldCharType="begin"/>
            </w:r>
            <w:r>
              <w:rPr>
                <w:noProof/>
                <w:webHidden/>
              </w:rPr>
              <w:instrText xml:space="preserve"> PAGEREF _Toc227639734 \h </w:instrText>
            </w:r>
            <w:r>
              <w:rPr>
                <w:noProof/>
                <w:webHidden/>
              </w:rPr>
            </w:r>
            <w:r>
              <w:rPr>
                <w:noProof/>
                <w:webHidden/>
              </w:rPr>
              <w:fldChar w:fldCharType="separate"/>
            </w:r>
            <w:r>
              <w:rPr>
                <w:noProof/>
                <w:webHidden/>
              </w:rPr>
              <w:t>29</w:t>
            </w:r>
            <w:r>
              <w:rPr>
                <w:noProof/>
                <w:webHidden/>
              </w:rPr>
              <w:fldChar w:fldCharType="end"/>
            </w:r>
          </w:hyperlink>
        </w:p>
        <w:p w14:paraId="3C892A92" w14:textId="48F4B9B7"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35" w:history="1">
            <w:r w:rsidRPr="00EC503F">
              <w:rPr>
                <w:rStyle w:val="Hyperlink"/>
                <w:noProof/>
              </w:rPr>
              <w:t>Block A2-9, Suite 117, Sura Complex</w:t>
            </w:r>
            <w:r>
              <w:rPr>
                <w:noProof/>
                <w:webHidden/>
              </w:rPr>
              <w:tab/>
            </w:r>
            <w:r>
              <w:rPr>
                <w:noProof/>
                <w:webHidden/>
              </w:rPr>
              <w:fldChar w:fldCharType="begin"/>
            </w:r>
            <w:r>
              <w:rPr>
                <w:noProof/>
                <w:webHidden/>
              </w:rPr>
              <w:instrText xml:space="preserve"> PAGEREF _Toc227639735 \h </w:instrText>
            </w:r>
            <w:r>
              <w:rPr>
                <w:noProof/>
                <w:webHidden/>
              </w:rPr>
            </w:r>
            <w:r>
              <w:rPr>
                <w:noProof/>
                <w:webHidden/>
              </w:rPr>
              <w:fldChar w:fldCharType="separate"/>
            </w:r>
            <w:r>
              <w:rPr>
                <w:noProof/>
                <w:webHidden/>
              </w:rPr>
              <w:t>29</w:t>
            </w:r>
            <w:r>
              <w:rPr>
                <w:noProof/>
                <w:webHidden/>
              </w:rPr>
              <w:fldChar w:fldCharType="end"/>
            </w:r>
          </w:hyperlink>
        </w:p>
        <w:p w14:paraId="7532F455" w14:textId="70C17479"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36" w:history="1">
            <w:r w:rsidRPr="00EC503F">
              <w:rPr>
                <w:rStyle w:val="Hyperlink"/>
                <w:noProof/>
              </w:rPr>
              <w:t>Contact</w:t>
            </w:r>
            <w:r>
              <w:rPr>
                <w:noProof/>
                <w:webHidden/>
              </w:rPr>
              <w:tab/>
            </w:r>
            <w:r>
              <w:rPr>
                <w:noProof/>
                <w:webHidden/>
              </w:rPr>
              <w:fldChar w:fldCharType="begin"/>
            </w:r>
            <w:r>
              <w:rPr>
                <w:noProof/>
                <w:webHidden/>
              </w:rPr>
              <w:instrText xml:space="preserve"> PAGEREF _Toc227639736 \h </w:instrText>
            </w:r>
            <w:r>
              <w:rPr>
                <w:noProof/>
                <w:webHidden/>
              </w:rPr>
            </w:r>
            <w:r>
              <w:rPr>
                <w:noProof/>
                <w:webHidden/>
              </w:rPr>
              <w:fldChar w:fldCharType="separate"/>
            </w:r>
            <w:r>
              <w:rPr>
                <w:noProof/>
                <w:webHidden/>
              </w:rPr>
              <w:t>29</w:t>
            </w:r>
            <w:r>
              <w:rPr>
                <w:noProof/>
                <w:webHidden/>
              </w:rPr>
              <w:fldChar w:fldCharType="end"/>
            </w:r>
          </w:hyperlink>
        </w:p>
        <w:p w14:paraId="3ED46427" w14:textId="7963F6BE"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37" w:history="1">
            <w:r w:rsidRPr="00EC503F">
              <w:rPr>
                <w:rStyle w:val="Hyperlink"/>
                <w:noProof/>
              </w:rPr>
              <w:t>Omotayo Seriki – Chief Operating Officer</w:t>
            </w:r>
            <w:r>
              <w:rPr>
                <w:noProof/>
                <w:webHidden/>
              </w:rPr>
              <w:tab/>
            </w:r>
            <w:r>
              <w:rPr>
                <w:noProof/>
                <w:webHidden/>
              </w:rPr>
              <w:fldChar w:fldCharType="begin"/>
            </w:r>
            <w:r>
              <w:rPr>
                <w:noProof/>
                <w:webHidden/>
              </w:rPr>
              <w:instrText xml:space="preserve"> PAGEREF _Toc227639737 \h </w:instrText>
            </w:r>
            <w:r>
              <w:rPr>
                <w:noProof/>
                <w:webHidden/>
              </w:rPr>
            </w:r>
            <w:r>
              <w:rPr>
                <w:noProof/>
                <w:webHidden/>
              </w:rPr>
              <w:fldChar w:fldCharType="separate"/>
            </w:r>
            <w:r>
              <w:rPr>
                <w:noProof/>
                <w:webHidden/>
              </w:rPr>
              <w:t>29</w:t>
            </w:r>
            <w:r>
              <w:rPr>
                <w:noProof/>
                <w:webHidden/>
              </w:rPr>
              <w:fldChar w:fldCharType="end"/>
            </w:r>
          </w:hyperlink>
        </w:p>
        <w:p w14:paraId="75130EFF" w14:textId="486A300E" w:rsidR="003819C9" w:rsidRDefault="003819C9">
          <w:pPr>
            <w:pStyle w:val="TOC1"/>
            <w:tabs>
              <w:tab w:val="right" w:leader="dot" w:pos="9060"/>
            </w:tabs>
            <w:rPr>
              <w:rFonts w:asciiTheme="minorHAnsi" w:eastAsiaTheme="minorEastAsia" w:hAnsiTheme="minorHAnsi"/>
              <w:b w:val="0"/>
              <w:bCs w:val="0"/>
              <w:noProof/>
              <w:kern w:val="2"/>
              <w:sz w:val="24"/>
              <w:szCs w:val="24"/>
              <w14:ligatures w14:val="standardContextual"/>
            </w:rPr>
          </w:pPr>
          <w:hyperlink w:anchor="_Toc227639738" w:history="1">
            <w:r w:rsidRPr="00EC503F">
              <w:rPr>
                <w:rStyle w:val="Hyperlink"/>
                <w:noProof/>
              </w:rPr>
              <w:t>Remarks</w:t>
            </w:r>
            <w:r>
              <w:rPr>
                <w:noProof/>
                <w:webHidden/>
              </w:rPr>
              <w:tab/>
            </w:r>
            <w:r>
              <w:rPr>
                <w:noProof/>
                <w:webHidden/>
              </w:rPr>
              <w:fldChar w:fldCharType="begin"/>
            </w:r>
            <w:r>
              <w:rPr>
                <w:noProof/>
                <w:webHidden/>
              </w:rPr>
              <w:instrText xml:space="preserve"> PAGEREF _Toc227639738 \h </w:instrText>
            </w:r>
            <w:r>
              <w:rPr>
                <w:noProof/>
                <w:webHidden/>
              </w:rPr>
            </w:r>
            <w:r>
              <w:rPr>
                <w:noProof/>
                <w:webHidden/>
              </w:rPr>
              <w:fldChar w:fldCharType="separate"/>
            </w:r>
            <w:r>
              <w:rPr>
                <w:noProof/>
                <w:webHidden/>
              </w:rPr>
              <w:t>29</w:t>
            </w:r>
            <w:r>
              <w:rPr>
                <w:noProof/>
                <w:webHidden/>
              </w:rPr>
              <w:fldChar w:fldCharType="end"/>
            </w:r>
          </w:hyperlink>
        </w:p>
        <w:p w14:paraId="77333CE0" w14:textId="37881936"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39" w:history="1">
            <w:r w:rsidRPr="00EC503F">
              <w:rPr>
                <w:rStyle w:val="Hyperlink"/>
                <w:rFonts w:ascii="Futura Std Book" w:hAnsi="Futura Std Book"/>
                <w:noProof/>
              </w:rPr>
              <w:t>3.0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PROJECT DESCRIPTION</w:t>
            </w:r>
            <w:r>
              <w:rPr>
                <w:noProof/>
                <w:webHidden/>
              </w:rPr>
              <w:tab/>
            </w:r>
            <w:r>
              <w:rPr>
                <w:noProof/>
                <w:webHidden/>
              </w:rPr>
              <w:fldChar w:fldCharType="begin"/>
            </w:r>
            <w:r>
              <w:rPr>
                <w:noProof/>
                <w:webHidden/>
              </w:rPr>
              <w:instrText xml:space="preserve"> PAGEREF _Toc227639739 \h </w:instrText>
            </w:r>
            <w:r>
              <w:rPr>
                <w:noProof/>
                <w:webHidden/>
              </w:rPr>
            </w:r>
            <w:r>
              <w:rPr>
                <w:noProof/>
                <w:webHidden/>
              </w:rPr>
              <w:fldChar w:fldCharType="separate"/>
            </w:r>
            <w:r>
              <w:rPr>
                <w:noProof/>
                <w:webHidden/>
              </w:rPr>
              <w:t>33</w:t>
            </w:r>
            <w:r>
              <w:rPr>
                <w:noProof/>
                <w:webHidden/>
              </w:rPr>
              <w:fldChar w:fldCharType="end"/>
            </w:r>
          </w:hyperlink>
        </w:p>
        <w:p w14:paraId="03B3617A" w14:textId="47D6736D"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40" w:history="1">
            <w:r w:rsidRPr="00EC503F">
              <w:rPr>
                <w:rStyle w:val="Hyperlink"/>
                <w:rFonts w:ascii="Futura Std Book" w:hAnsi="Futura Std Book" w:cs="Tahoma"/>
                <w:noProof/>
              </w:rPr>
              <w:t>3.1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cs="Tahoma"/>
                <w:noProof/>
              </w:rPr>
              <w:t>Pipeline System Description and Process Design Basis</w:t>
            </w:r>
            <w:r>
              <w:rPr>
                <w:noProof/>
                <w:webHidden/>
              </w:rPr>
              <w:tab/>
            </w:r>
            <w:r>
              <w:rPr>
                <w:noProof/>
                <w:webHidden/>
              </w:rPr>
              <w:fldChar w:fldCharType="begin"/>
            </w:r>
            <w:r>
              <w:rPr>
                <w:noProof/>
                <w:webHidden/>
              </w:rPr>
              <w:instrText xml:space="preserve"> PAGEREF _Toc227639740 \h </w:instrText>
            </w:r>
            <w:r>
              <w:rPr>
                <w:noProof/>
                <w:webHidden/>
              </w:rPr>
            </w:r>
            <w:r>
              <w:rPr>
                <w:noProof/>
                <w:webHidden/>
              </w:rPr>
              <w:fldChar w:fldCharType="separate"/>
            </w:r>
            <w:r>
              <w:rPr>
                <w:noProof/>
                <w:webHidden/>
              </w:rPr>
              <w:t>33</w:t>
            </w:r>
            <w:r>
              <w:rPr>
                <w:noProof/>
                <w:webHidden/>
              </w:rPr>
              <w:fldChar w:fldCharType="end"/>
            </w:r>
          </w:hyperlink>
        </w:p>
        <w:p w14:paraId="13AF41CA" w14:textId="52E7621D"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741" w:history="1">
            <w:r w:rsidRPr="00EC503F">
              <w:rPr>
                <w:rStyle w:val="Hyperlink"/>
                <w:rFonts w:ascii="Futura Std Book" w:hAnsi="Futura Std Book"/>
                <w:noProof/>
              </w:rPr>
              <w:t>1.1.1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Integrated Gas Transportation Network</w:t>
            </w:r>
            <w:r>
              <w:rPr>
                <w:noProof/>
                <w:webHidden/>
              </w:rPr>
              <w:tab/>
            </w:r>
            <w:r>
              <w:rPr>
                <w:noProof/>
                <w:webHidden/>
              </w:rPr>
              <w:fldChar w:fldCharType="begin"/>
            </w:r>
            <w:r>
              <w:rPr>
                <w:noProof/>
                <w:webHidden/>
              </w:rPr>
              <w:instrText xml:space="preserve"> PAGEREF _Toc227639741 \h </w:instrText>
            </w:r>
            <w:r>
              <w:rPr>
                <w:noProof/>
                <w:webHidden/>
              </w:rPr>
            </w:r>
            <w:r>
              <w:rPr>
                <w:noProof/>
                <w:webHidden/>
              </w:rPr>
              <w:fldChar w:fldCharType="separate"/>
            </w:r>
            <w:r>
              <w:rPr>
                <w:noProof/>
                <w:webHidden/>
              </w:rPr>
              <w:t>33</w:t>
            </w:r>
            <w:r>
              <w:rPr>
                <w:noProof/>
                <w:webHidden/>
              </w:rPr>
              <w:fldChar w:fldCharType="end"/>
            </w:r>
          </w:hyperlink>
        </w:p>
        <w:p w14:paraId="457BAC43" w14:textId="09BD6EAB"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742" w:history="1">
            <w:r w:rsidRPr="00EC503F">
              <w:rPr>
                <w:rStyle w:val="Hyperlink"/>
                <w:rFonts w:ascii="Futura Std Book" w:hAnsi="Futura Std Book" w:cs="Tahoma"/>
                <w:noProof/>
              </w:rPr>
              <w:t>2.1.1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cs="Tahoma"/>
                <w:noProof/>
              </w:rPr>
              <w:t>Hydraulic Integration Philosophy</w:t>
            </w:r>
            <w:r>
              <w:rPr>
                <w:noProof/>
                <w:webHidden/>
              </w:rPr>
              <w:tab/>
            </w:r>
            <w:r>
              <w:rPr>
                <w:noProof/>
                <w:webHidden/>
              </w:rPr>
              <w:fldChar w:fldCharType="begin"/>
            </w:r>
            <w:r>
              <w:rPr>
                <w:noProof/>
                <w:webHidden/>
              </w:rPr>
              <w:instrText xml:space="preserve"> PAGEREF _Toc227639742 \h </w:instrText>
            </w:r>
            <w:r>
              <w:rPr>
                <w:noProof/>
                <w:webHidden/>
              </w:rPr>
            </w:r>
            <w:r>
              <w:rPr>
                <w:noProof/>
                <w:webHidden/>
              </w:rPr>
              <w:fldChar w:fldCharType="separate"/>
            </w:r>
            <w:r>
              <w:rPr>
                <w:noProof/>
                <w:webHidden/>
              </w:rPr>
              <w:t>33</w:t>
            </w:r>
            <w:r>
              <w:rPr>
                <w:noProof/>
                <w:webHidden/>
              </w:rPr>
              <w:fldChar w:fldCharType="end"/>
            </w:r>
          </w:hyperlink>
        </w:p>
        <w:p w14:paraId="348C63ED" w14:textId="396D4E9A"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743" w:history="1">
            <w:r w:rsidRPr="00EC503F">
              <w:rPr>
                <w:rStyle w:val="Hyperlink"/>
                <w:rFonts w:ascii="Futura Std Book" w:hAnsi="Futura Std Book"/>
                <w:noProof/>
              </w:rPr>
              <w:t>3.1.1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eastAsiaTheme="majorEastAsia" w:hAnsi="Futura Std Book" w:cstheme="majorBidi"/>
                <w:noProof/>
              </w:rPr>
              <w:t>Corrosion Considerations</w:t>
            </w:r>
            <w:r>
              <w:rPr>
                <w:noProof/>
                <w:webHidden/>
              </w:rPr>
              <w:tab/>
            </w:r>
            <w:r>
              <w:rPr>
                <w:noProof/>
                <w:webHidden/>
              </w:rPr>
              <w:fldChar w:fldCharType="begin"/>
            </w:r>
            <w:r>
              <w:rPr>
                <w:noProof/>
                <w:webHidden/>
              </w:rPr>
              <w:instrText xml:space="preserve"> PAGEREF _Toc227639743 \h </w:instrText>
            </w:r>
            <w:r>
              <w:rPr>
                <w:noProof/>
                <w:webHidden/>
              </w:rPr>
            </w:r>
            <w:r>
              <w:rPr>
                <w:noProof/>
                <w:webHidden/>
              </w:rPr>
              <w:fldChar w:fldCharType="separate"/>
            </w:r>
            <w:r>
              <w:rPr>
                <w:noProof/>
                <w:webHidden/>
              </w:rPr>
              <w:t>34</w:t>
            </w:r>
            <w:r>
              <w:rPr>
                <w:noProof/>
                <w:webHidden/>
              </w:rPr>
              <w:fldChar w:fldCharType="end"/>
            </w:r>
          </w:hyperlink>
        </w:p>
        <w:p w14:paraId="08E24FEC" w14:textId="4567235E"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44" w:history="1">
            <w:r w:rsidRPr="00EC503F">
              <w:rPr>
                <w:rStyle w:val="Hyperlink"/>
                <w:rFonts w:ascii="Futura Std Book" w:hAnsi="Futura Std Book" w:cs="Tahoma"/>
                <w:noProof/>
              </w:rPr>
              <w:t>3.2</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cs="Tahoma"/>
                <w:noProof/>
              </w:rPr>
              <w:t>Pipeline Route Alignment</w:t>
            </w:r>
            <w:r>
              <w:rPr>
                <w:noProof/>
                <w:webHidden/>
              </w:rPr>
              <w:tab/>
            </w:r>
            <w:r>
              <w:rPr>
                <w:noProof/>
                <w:webHidden/>
              </w:rPr>
              <w:fldChar w:fldCharType="begin"/>
            </w:r>
            <w:r>
              <w:rPr>
                <w:noProof/>
                <w:webHidden/>
              </w:rPr>
              <w:instrText xml:space="preserve"> PAGEREF _Toc227639744 \h </w:instrText>
            </w:r>
            <w:r>
              <w:rPr>
                <w:noProof/>
                <w:webHidden/>
              </w:rPr>
            </w:r>
            <w:r>
              <w:rPr>
                <w:noProof/>
                <w:webHidden/>
              </w:rPr>
              <w:fldChar w:fldCharType="separate"/>
            </w:r>
            <w:r>
              <w:rPr>
                <w:noProof/>
                <w:webHidden/>
              </w:rPr>
              <w:t>34</w:t>
            </w:r>
            <w:r>
              <w:rPr>
                <w:noProof/>
                <w:webHidden/>
              </w:rPr>
              <w:fldChar w:fldCharType="end"/>
            </w:r>
          </w:hyperlink>
        </w:p>
        <w:p w14:paraId="6D20B586" w14:textId="33248B23"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45" w:history="1">
            <w:r w:rsidRPr="00EC503F">
              <w:rPr>
                <w:rStyle w:val="Hyperlink"/>
                <w:rFonts w:ascii="Futura Std Book" w:hAnsi="Futura Std Book" w:cs="Tahoma"/>
                <w:noProof/>
              </w:rPr>
              <w:t>3.3</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cs="Tahoma"/>
                <w:noProof/>
              </w:rPr>
              <w:t>Midline Manifolds and Future Tie-ins</w:t>
            </w:r>
            <w:r>
              <w:rPr>
                <w:noProof/>
                <w:webHidden/>
              </w:rPr>
              <w:tab/>
            </w:r>
            <w:r>
              <w:rPr>
                <w:noProof/>
                <w:webHidden/>
              </w:rPr>
              <w:fldChar w:fldCharType="begin"/>
            </w:r>
            <w:r>
              <w:rPr>
                <w:noProof/>
                <w:webHidden/>
              </w:rPr>
              <w:instrText xml:space="preserve"> PAGEREF _Toc227639745 \h </w:instrText>
            </w:r>
            <w:r>
              <w:rPr>
                <w:noProof/>
                <w:webHidden/>
              </w:rPr>
            </w:r>
            <w:r>
              <w:rPr>
                <w:noProof/>
                <w:webHidden/>
              </w:rPr>
              <w:fldChar w:fldCharType="separate"/>
            </w:r>
            <w:r>
              <w:rPr>
                <w:noProof/>
                <w:webHidden/>
              </w:rPr>
              <w:t>34</w:t>
            </w:r>
            <w:r>
              <w:rPr>
                <w:noProof/>
                <w:webHidden/>
              </w:rPr>
              <w:fldChar w:fldCharType="end"/>
            </w:r>
          </w:hyperlink>
        </w:p>
        <w:p w14:paraId="1AE0B6A4" w14:textId="736D641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46" w:history="1">
            <w:r w:rsidRPr="00EC503F">
              <w:rPr>
                <w:rStyle w:val="Hyperlink"/>
                <w:rFonts w:ascii="Futura Std Book" w:hAnsi="Futura Std Book" w:cs="Tahoma"/>
                <w:noProof/>
              </w:rPr>
              <w:t>3.4</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cs="Tahoma"/>
                <w:noProof/>
              </w:rPr>
              <w:t>Water Separation Strategy (to be optimized)</w:t>
            </w:r>
            <w:r>
              <w:rPr>
                <w:noProof/>
                <w:webHidden/>
              </w:rPr>
              <w:tab/>
            </w:r>
            <w:r>
              <w:rPr>
                <w:noProof/>
                <w:webHidden/>
              </w:rPr>
              <w:fldChar w:fldCharType="begin"/>
            </w:r>
            <w:r>
              <w:rPr>
                <w:noProof/>
                <w:webHidden/>
              </w:rPr>
              <w:instrText xml:space="preserve"> PAGEREF _Toc227639746 \h </w:instrText>
            </w:r>
            <w:r>
              <w:rPr>
                <w:noProof/>
                <w:webHidden/>
              </w:rPr>
            </w:r>
            <w:r>
              <w:rPr>
                <w:noProof/>
                <w:webHidden/>
              </w:rPr>
              <w:fldChar w:fldCharType="separate"/>
            </w:r>
            <w:r>
              <w:rPr>
                <w:noProof/>
                <w:webHidden/>
              </w:rPr>
              <w:t>35</w:t>
            </w:r>
            <w:r>
              <w:rPr>
                <w:noProof/>
                <w:webHidden/>
              </w:rPr>
              <w:fldChar w:fldCharType="end"/>
            </w:r>
          </w:hyperlink>
        </w:p>
        <w:p w14:paraId="39CB66DA" w14:textId="7637366C"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47" w:history="1">
            <w:r w:rsidRPr="00EC503F">
              <w:rPr>
                <w:rStyle w:val="Hyperlink"/>
                <w:rFonts w:ascii="Futura Std Book" w:hAnsi="Futura Std Book"/>
                <w:noProof/>
              </w:rPr>
              <w:t>4.0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DESIGN PHILOSOPHY</w:t>
            </w:r>
            <w:r>
              <w:rPr>
                <w:noProof/>
                <w:webHidden/>
              </w:rPr>
              <w:tab/>
            </w:r>
            <w:r>
              <w:rPr>
                <w:noProof/>
                <w:webHidden/>
              </w:rPr>
              <w:fldChar w:fldCharType="begin"/>
            </w:r>
            <w:r>
              <w:rPr>
                <w:noProof/>
                <w:webHidden/>
              </w:rPr>
              <w:instrText xml:space="preserve"> PAGEREF _Toc227639747 \h </w:instrText>
            </w:r>
            <w:r>
              <w:rPr>
                <w:noProof/>
                <w:webHidden/>
              </w:rPr>
            </w:r>
            <w:r>
              <w:rPr>
                <w:noProof/>
                <w:webHidden/>
              </w:rPr>
              <w:fldChar w:fldCharType="separate"/>
            </w:r>
            <w:r>
              <w:rPr>
                <w:noProof/>
                <w:webHidden/>
              </w:rPr>
              <w:t>36</w:t>
            </w:r>
            <w:r>
              <w:rPr>
                <w:noProof/>
                <w:webHidden/>
              </w:rPr>
              <w:fldChar w:fldCharType="end"/>
            </w:r>
          </w:hyperlink>
        </w:p>
        <w:p w14:paraId="4B3598A7" w14:textId="26A44220"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48" w:history="1">
            <w:r w:rsidRPr="00EC503F">
              <w:rPr>
                <w:rStyle w:val="Hyperlink"/>
                <w:rFonts w:ascii="Futura Std Book" w:hAnsi="Futura Std Book" w:cs="Tahoma"/>
                <w:noProof/>
              </w:rPr>
              <w:t>3.1</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Gen</w:t>
            </w:r>
            <w:r w:rsidRPr="00EC503F">
              <w:rPr>
                <w:rStyle w:val="Hyperlink"/>
                <w:rFonts w:ascii="Futura Std Book" w:hAnsi="Futura Std Book" w:cs="Tahoma"/>
                <w:noProof/>
                <w:spacing w:val="1"/>
              </w:rPr>
              <w:t>e</w:t>
            </w:r>
            <w:r w:rsidRPr="00EC503F">
              <w:rPr>
                <w:rStyle w:val="Hyperlink"/>
                <w:rFonts w:ascii="Futura Std Book" w:hAnsi="Futura Std Book" w:cs="Tahoma"/>
                <w:noProof/>
                <w:spacing w:val="-3"/>
              </w:rPr>
              <w:t>r</w:t>
            </w:r>
            <w:r w:rsidRPr="00EC503F">
              <w:rPr>
                <w:rStyle w:val="Hyperlink"/>
                <w:rFonts w:ascii="Futura Std Book" w:hAnsi="Futura Std Book" w:cs="Tahoma"/>
                <w:noProof/>
                <w:spacing w:val="1"/>
              </w:rPr>
              <w:t>a</w:t>
            </w:r>
            <w:r w:rsidRPr="00EC503F">
              <w:rPr>
                <w:rStyle w:val="Hyperlink"/>
                <w:rFonts w:ascii="Futura Std Book" w:hAnsi="Futura Std Book" w:cs="Tahoma"/>
                <w:noProof/>
              </w:rPr>
              <w:t>l</w:t>
            </w:r>
            <w:r>
              <w:rPr>
                <w:noProof/>
                <w:webHidden/>
              </w:rPr>
              <w:tab/>
            </w:r>
            <w:r>
              <w:rPr>
                <w:noProof/>
                <w:webHidden/>
              </w:rPr>
              <w:fldChar w:fldCharType="begin"/>
            </w:r>
            <w:r>
              <w:rPr>
                <w:noProof/>
                <w:webHidden/>
              </w:rPr>
              <w:instrText xml:space="preserve"> PAGEREF _Toc227639748 \h </w:instrText>
            </w:r>
            <w:r>
              <w:rPr>
                <w:noProof/>
                <w:webHidden/>
              </w:rPr>
            </w:r>
            <w:r>
              <w:rPr>
                <w:noProof/>
                <w:webHidden/>
              </w:rPr>
              <w:fldChar w:fldCharType="separate"/>
            </w:r>
            <w:r>
              <w:rPr>
                <w:noProof/>
                <w:webHidden/>
              </w:rPr>
              <w:t>36</w:t>
            </w:r>
            <w:r>
              <w:rPr>
                <w:noProof/>
                <w:webHidden/>
              </w:rPr>
              <w:fldChar w:fldCharType="end"/>
            </w:r>
          </w:hyperlink>
        </w:p>
        <w:p w14:paraId="622E283D" w14:textId="65C92BA8"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49" w:history="1">
            <w:r w:rsidRPr="00EC503F">
              <w:rPr>
                <w:rStyle w:val="Hyperlink"/>
                <w:rFonts w:ascii="Futura Std Book" w:hAnsi="Futura Std Book" w:cs="Tahoma"/>
                <w:noProof/>
              </w:rPr>
              <w:t>3.2</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Basic Concepts</w:t>
            </w:r>
            <w:r>
              <w:rPr>
                <w:noProof/>
                <w:webHidden/>
              </w:rPr>
              <w:tab/>
            </w:r>
            <w:r>
              <w:rPr>
                <w:noProof/>
                <w:webHidden/>
              </w:rPr>
              <w:fldChar w:fldCharType="begin"/>
            </w:r>
            <w:r>
              <w:rPr>
                <w:noProof/>
                <w:webHidden/>
              </w:rPr>
              <w:instrText xml:space="preserve"> PAGEREF _Toc227639749 \h </w:instrText>
            </w:r>
            <w:r>
              <w:rPr>
                <w:noProof/>
                <w:webHidden/>
              </w:rPr>
            </w:r>
            <w:r>
              <w:rPr>
                <w:noProof/>
                <w:webHidden/>
              </w:rPr>
              <w:fldChar w:fldCharType="separate"/>
            </w:r>
            <w:r>
              <w:rPr>
                <w:noProof/>
                <w:webHidden/>
              </w:rPr>
              <w:t>36</w:t>
            </w:r>
            <w:r>
              <w:rPr>
                <w:noProof/>
                <w:webHidden/>
              </w:rPr>
              <w:fldChar w:fldCharType="end"/>
            </w:r>
          </w:hyperlink>
        </w:p>
        <w:p w14:paraId="1FCAA9BE" w14:textId="21B98C01"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50" w:history="1">
            <w:r w:rsidRPr="00EC503F">
              <w:rPr>
                <w:rStyle w:val="Hyperlink"/>
                <w:rFonts w:ascii="Futura Std Book" w:hAnsi="Futura Std Book" w:cs="Tahoma"/>
                <w:noProof/>
              </w:rPr>
              <w:t>3.3</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Codes, Standards and Regulations</w:t>
            </w:r>
            <w:r>
              <w:rPr>
                <w:noProof/>
                <w:webHidden/>
              </w:rPr>
              <w:tab/>
            </w:r>
            <w:r>
              <w:rPr>
                <w:noProof/>
                <w:webHidden/>
              </w:rPr>
              <w:fldChar w:fldCharType="begin"/>
            </w:r>
            <w:r>
              <w:rPr>
                <w:noProof/>
                <w:webHidden/>
              </w:rPr>
              <w:instrText xml:space="preserve"> PAGEREF _Toc227639750 \h </w:instrText>
            </w:r>
            <w:r>
              <w:rPr>
                <w:noProof/>
                <w:webHidden/>
              </w:rPr>
            </w:r>
            <w:r>
              <w:rPr>
                <w:noProof/>
                <w:webHidden/>
              </w:rPr>
              <w:fldChar w:fldCharType="separate"/>
            </w:r>
            <w:r>
              <w:rPr>
                <w:noProof/>
                <w:webHidden/>
              </w:rPr>
              <w:t>37</w:t>
            </w:r>
            <w:r>
              <w:rPr>
                <w:noProof/>
                <w:webHidden/>
              </w:rPr>
              <w:fldChar w:fldCharType="end"/>
            </w:r>
          </w:hyperlink>
        </w:p>
        <w:p w14:paraId="3CDEA1FC" w14:textId="4582A376"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51" w:history="1">
            <w:r w:rsidRPr="00EC503F">
              <w:rPr>
                <w:rStyle w:val="Hyperlink"/>
                <w:rFonts w:ascii="Futura Std Book" w:hAnsi="Futura Std Book" w:cs="Tahoma"/>
                <w:noProof/>
              </w:rPr>
              <w:t>3.4</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Safety Philosophy</w:t>
            </w:r>
            <w:r>
              <w:rPr>
                <w:noProof/>
                <w:webHidden/>
              </w:rPr>
              <w:tab/>
            </w:r>
            <w:r>
              <w:rPr>
                <w:noProof/>
                <w:webHidden/>
              </w:rPr>
              <w:fldChar w:fldCharType="begin"/>
            </w:r>
            <w:r>
              <w:rPr>
                <w:noProof/>
                <w:webHidden/>
              </w:rPr>
              <w:instrText xml:space="preserve"> PAGEREF _Toc227639751 \h </w:instrText>
            </w:r>
            <w:r>
              <w:rPr>
                <w:noProof/>
                <w:webHidden/>
              </w:rPr>
            </w:r>
            <w:r>
              <w:rPr>
                <w:noProof/>
                <w:webHidden/>
              </w:rPr>
              <w:fldChar w:fldCharType="separate"/>
            </w:r>
            <w:r>
              <w:rPr>
                <w:noProof/>
                <w:webHidden/>
              </w:rPr>
              <w:t>38</w:t>
            </w:r>
            <w:r>
              <w:rPr>
                <w:noProof/>
                <w:webHidden/>
              </w:rPr>
              <w:fldChar w:fldCharType="end"/>
            </w:r>
          </w:hyperlink>
        </w:p>
        <w:p w14:paraId="43F910B8" w14:textId="2240FE71"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52" w:history="1">
            <w:r w:rsidRPr="00EC503F">
              <w:rPr>
                <w:rStyle w:val="Hyperlink"/>
                <w:rFonts w:ascii="Futura Std Book" w:hAnsi="Futura Std Book" w:cs="Tahoma"/>
                <w:noProof/>
              </w:rPr>
              <w:t>3.5</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Operability and Maintainability</w:t>
            </w:r>
            <w:r>
              <w:rPr>
                <w:noProof/>
                <w:webHidden/>
              </w:rPr>
              <w:tab/>
            </w:r>
            <w:r>
              <w:rPr>
                <w:noProof/>
                <w:webHidden/>
              </w:rPr>
              <w:fldChar w:fldCharType="begin"/>
            </w:r>
            <w:r>
              <w:rPr>
                <w:noProof/>
                <w:webHidden/>
              </w:rPr>
              <w:instrText xml:space="preserve"> PAGEREF _Toc227639752 \h </w:instrText>
            </w:r>
            <w:r>
              <w:rPr>
                <w:noProof/>
                <w:webHidden/>
              </w:rPr>
            </w:r>
            <w:r>
              <w:rPr>
                <w:noProof/>
                <w:webHidden/>
              </w:rPr>
              <w:fldChar w:fldCharType="separate"/>
            </w:r>
            <w:r>
              <w:rPr>
                <w:noProof/>
                <w:webHidden/>
              </w:rPr>
              <w:t>38</w:t>
            </w:r>
            <w:r>
              <w:rPr>
                <w:noProof/>
                <w:webHidden/>
              </w:rPr>
              <w:fldChar w:fldCharType="end"/>
            </w:r>
          </w:hyperlink>
        </w:p>
        <w:p w14:paraId="45034A52" w14:textId="41ABA49B"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53" w:history="1">
            <w:r w:rsidRPr="00EC503F">
              <w:rPr>
                <w:rStyle w:val="Hyperlink"/>
                <w:rFonts w:ascii="Futura Std Book" w:hAnsi="Futura Std Book" w:cs="Tahoma"/>
                <w:noProof/>
              </w:rPr>
              <w:t>3.6</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F</w:t>
            </w:r>
            <w:r w:rsidRPr="00EC503F">
              <w:rPr>
                <w:rStyle w:val="Hyperlink"/>
                <w:rFonts w:ascii="Futura Std Book" w:hAnsi="Futura Std Book" w:cs="Tahoma"/>
                <w:noProof/>
                <w:spacing w:val="-2"/>
              </w:rPr>
              <w:t>o</w:t>
            </w:r>
            <w:r w:rsidRPr="00EC503F">
              <w:rPr>
                <w:rStyle w:val="Hyperlink"/>
                <w:rFonts w:ascii="Futura Std Book" w:hAnsi="Futura Std Book" w:cs="Tahoma"/>
                <w:noProof/>
              </w:rPr>
              <w:t>cus</w:t>
            </w:r>
            <w:r w:rsidRPr="00EC503F">
              <w:rPr>
                <w:rStyle w:val="Hyperlink"/>
                <w:rFonts w:ascii="Futura Std Book" w:hAnsi="Futura Std Book" w:cs="Tahoma"/>
                <w:noProof/>
                <w:spacing w:val="-1"/>
              </w:rPr>
              <w:t xml:space="preserve"> </w:t>
            </w:r>
            <w:r w:rsidRPr="00EC503F">
              <w:rPr>
                <w:rStyle w:val="Hyperlink"/>
                <w:rFonts w:ascii="Futura Std Book" w:hAnsi="Futura Std Book" w:cs="Tahoma"/>
                <w:noProof/>
                <w:spacing w:val="-2"/>
              </w:rPr>
              <w:t>o</w:t>
            </w:r>
            <w:r w:rsidRPr="00EC503F">
              <w:rPr>
                <w:rStyle w:val="Hyperlink"/>
                <w:rFonts w:ascii="Futura Std Book" w:hAnsi="Futura Std Book" w:cs="Tahoma"/>
                <w:noProof/>
              </w:rPr>
              <w:t>f</w:t>
            </w:r>
            <w:r w:rsidRPr="00EC503F">
              <w:rPr>
                <w:rStyle w:val="Hyperlink"/>
                <w:rFonts w:ascii="Futura Std Book" w:hAnsi="Futura Std Book" w:cs="Tahoma"/>
                <w:noProof/>
                <w:spacing w:val="-1"/>
              </w:rPr>
              <w:t xml:space="preserve"> </w:t>
            </w:r>
            <w:r w:rsidRPr="00EC503F">
              <w:rPr>
                <w:rStyle w:val="Hyperlink"/>
                <w:rFonts w:ascii="Futura Std Book" w:hAnsi="Futura Std Book" w:cs="Tahoma"/>
                <w:noProof/>
              </w:rPr>
              <w:t>FE</w:t>
            </w:r>
            <w:r w:rsidRPr="00EC503F">
              <w:rPr>
                <w:rStyle w:val="Hyperlink"/>
                <w:rFonts w:ascii="Futura Std Book" w:hAnsi="Futura Std Book" w:cs="Tahoma"/>
                <w:noProof/>
                <w:spacing w:val="-2"/>
              </w:rPr>
              <w:t>E</w:t>
            </w:r>
            <w:r w:rsidRPr="00EC503F">
              <w:rPr>
                <w:rStyle w:val="Hyperlink"/>
                <w:rFonts w:ascii="Futura Std Book" w:hAnsi="Futura Std Book" w:cs="Tahoma"/>
                <w:noProof/>
              </w:rPr>
              <w:t>D</w:t>
            </w:r>
            <w:r>
              <w:rPr>
                <w:noProof/>
                <w:webHidden/>
              </w:rPr>
              <w:tab/>
            </w:r>
            <w:r>
              <w:rPr>
                <w:noProof/>
                <w:webHidden/>
              </w:rPr>
              <w:fldChar w:fldCharType="begin"/>
            </w:r>
            <w:r>
              <w:rPr>
                <w:noProof/>
                <w:webHidden/>
              </w:rPr>
              <w:instrText xml:space="preserve"> PAGEREF _Toc227639753 \h </w:instrText>
            </w:r>
            <w:r>
              <w:rPr>
                <w:noProof/>
                <w:webHidden/>
              </w:rPr>
            </w:r>
            <w:r>
              <w:rPr>
                <w:noProof/>
                <w:webHidden/>
              </w:rPr>
              <w:fldChar w:fldCharType="separate"/>
            </w:r>
            <w:r>
              <w:rPr>
                <w:noProof/>
                <w:webHidden/>
              </w:rPr>
              <w:t>38</w:t>
            </w:r>
            <w:r>
              <w:rPr>
                <w:noProof/>
                <w:webHidden/>
              </w:rPr>
              <w:fldChar w:fldCharType="end"/>
            </w:r>
          </w:hyperlink>
        </w:p>
        <w:p w14:paraId="2A46FFB6" w14:textId="7625C9AA"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54" w:history="1">
            <w:r w:rsidRPr="00EC503F">
              <w:rPr>
                <w:rStyle w:val="Hyperlink"/>
                <w:rFonts w:ascii="Futura Std Book" w:hAnsi="Futura Std Book" w:cs="Tahoma"/>
                <w:noProof/>
              </w:rPr>
              <w:t>3.7</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Fl</w:t>
            </w:r>
            <w:r w:rsidRPr="00EC503F">
              <w:rPr>
                <w:rStyle w:val="Hyperlink"/>
                <w:rFonts w:ascii="Futura Std Book" w:hAnsi="Futura Std Book" w:cs="Tahoma"/>
                <w:noProof/>
                <w:spacing w:val="-1"/>
              </w:rPr>
              <w:t>o</w:t>
            </w:r>
            <w:r w:rsidRPr="00EC503F">
              <w:rPr>
                <w:rStyle w:val="Hyperlink"/>
                <w:rFonts w:ascii="Futura Std Book" w:hAnsi="Futura Std Book" w:cs="Tahoma"/>
                <w:noProof/>
              </w:rPr>
              <w:t>w</w:t>
            </w:r>
            <w:r w:rsidRPr="00EC503F">
              <w:rPr>
                <w:rStyle w:val="Hyperlink"/>
                <w:rFonts w:ascii="Futura Std Book" w:hAnsi="Futura Std Book" w:cs="Tahoma"/>
                <w:noProof/>
                <w:spacing w:val="-12"/>
              </w:rPr>
              <w:t xml:space="preserve"> </w:t>
            </w:r>
            <w:r w:rsidRPr="00EC503F">
              <w:rPr>
                <w:rStyle w:val="Hyperlink"/>
                <w:rFonts w:ascii="Futura Std Book" w:hAnsi="Futura Std Book" w:cs="Tahoma"/>
                <w:noProof/>
              </w:rPr>
              <w:t>Assur</w:t>
            </w:r>
            <w:r w:rsidRPr="00EC503F">
              <w:rPr>
                <w:rStyle w:val="Hyperlink"/>
                <w:rFonts w:ascii="Futura Std Book" w:hAnsi="Futura Std Book" w:cs="Tahoma"/>
                <w:noProof/>
                <w:spacing w:val="1"/>
              </w:rPr>
              <w:t>a</w:t>
            </w:r>
            <w:r w:rsidRPr="00EC503F">
              <w:rPr>
                <w:rStyle w:val="Hyperlink"/>
                <w:rFonts w:ascii="Futura Std Book" w:hAnsi="Futura Std Book" w:cs="Tahoma"/>
                <w:noProof/>
              </w:rPr>
              <w:t>nce/Pi</w:t>
            </w:r>
            <w:r w:rsidRPr="00EC503F">
              <w:rPr>
                <w:rStyle w:val="Hyperlink"/>
                <w:rFonts w:ascii="Futura Std Book" w:hAnsi="Futura Std Book" w:cs="Tahoma"/>
                <w:noProof/>
                <w:spacing w:val="-2"/>
              </w:rPr>
              <w:t>p</w:t>
            </w:r>
            <w:r w:rsidRPr="00EC503F">
              <w:rPr>
                <w:rStyle w:val="Hyperlink"/>
                <w:rFonts w:ascii="Futura Std Book" w:hAnsi="Futura Std Book" w:cs="Tahoma"/>
                <w:noProof/>
              </w:rPr>
              <w:t>e</w:t>
            </w:r>
            <w:r w:rsidRPr="00EC503F">
              <w:rPr>
                <w:rStyle w:val="Hyperlink"/>
                <w:rFonts w:ascii="Futura Std Book" w:hAnsi="Futura Std Book" w:cs="Tahoma"/>
                <w:noProof/>
                <w:spacing w:val="-10"/>
              </w:rPr>
              <w:t xml:space="preserve"> </w:t>
            </w:r>
            <w:r w:rsidRPr="00EC503F">
              <w:rPr>
                <w:rStyle w:val="Hyperlink"/>
                <w:rFonts w:ascii="Futura Std Book" w:hAnsi="Futura Std Book" w:cs="Tahoma"/>
                <w:noProof/>
              </w:rPr>
              <w:t>S</w:t>
            </w:r>
            <w:r w:rsidRPr="00EC503F">
              <w:rPr>
                <w:rStyle w:val="Hyperlink"/>
                <w:rFonts w:ascii="Futura Std Book" w:hAnsi="Futura Std Book" w:cs="Tahoma"/>
                <w:noProof/>
                <w:spacing w:val="-3"/>
              </w:rPr>
              <w:t>i</w:t>
            </w:r>
            <w:r w:rsidRPr="00EC503F">
              <w:rPr>
                <w:rStyle w:val="Hyperlink"/>
                <w:rFonts w:ascii="Futura Std Book" w:hAnsi="Futura Std Book" w:cs="Tahoma"/>
                <w:noProof/>
                <w:spacing w:val="-2"/>
              </w:rPr>
              <w:t>z</w:t>
            </w:r>
            <w:r w:rsidRPr="00EC503F">
              <w:rPr>
                <w:rStyle w:val="Hyperlink"/>
                <w:rFonts w:ascii="Futura Std Book" w:hAnsi="Futura Std Book" w:cs="Tahoma"/>
                <w:noProof/>
              </w:rPr>
              <w:t>ing</w:t>
            </w:r>
            <w:r>
              <w:rPr>
                <w:noProof/>
                <w:webHidden/>
              </w:rPr>
              <w:tab/>
            </w:r>
            <w:r>
              <w:rPr>
                <w:noProof/>
                <w:webHidden/>
              </w:rPr>
              <w:fldChar w:fldCharType="begin"/>
            </w:r>
            <w:r>
              <w:rPr>
                <w:noProof/>
                <w:webHidden/>
              </w:rPr>
              <w:instrText xml:space="preserve"> PAGEREF _Toc227639754 \h </w:instrText>
            </w:r>
            <w:r>
              <w:rPr>
                <w:noProof/>
                <w:webHidden/>
              </w:rPr>
            </w:r>
            <w:r>
              <w:rPr>
                <w:noProof/>
                <w:webHidden/>
              </w:rPr>
              <w:fldChar w:fldCharType="separate"/>
            </w:r>
            <w:r>
              <w:rPr>
                <w:noProof/>
                <w:webHidden/>
              </w:rPr>
              <w:t>39</w:t>
            </w:r>
            <w:r>
              <w:rPr>
                <w:noProof/>
                <w:webHidden/>
              </w:rPr>
              <w:fldChar w:fldCharType="end"/>
            </w:r>
          </w:hyperlink>
        </w:p>
        <w:p w14:paraId="00CCAD62" w14:textId="4B3A9741"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55" w:history="1">
            <w:r w:rsidRPr="00EC503F">
              <w:rPr>
                <w:rStyle w:val="Hyperlink"/>
                <w:rFonts w:ascii="Futura Std Book" w:hAnsi="Futura Std Book" w:cs="Tahoma"/>
                <w:noProof/>
              </w:rPr>
              <w:t>3.8</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V</w:t>
            </w:r>
            <w:r w:rsidRPr="00EC503F">
              <w:rPr>
                <w:rStyle w:val="Hyperlink"/>
                <w:rFonts w:ascii="Futura Std Book" w:hAnsi="Futura Std Book" w:cs="Tahoma"/>
                <w:noProof/>
                <w:spacing w:val="1"/>
              </w:rPr>
              <w:t>a</w:t>
            </w:r>
            <w:r w:rsidRPr="00EC503F">
              <w:rPr>
                <w:rStyle w:val="Hyperlink"/>
                <w:rFonts w:ascii="Futura Std Book" w:hAnsi="Futura Std Book" w:cs="Tahoma"/>
                <w:noProof/>
              </w:rPr>
              <w:t>l</w:t>
            </w:r>
            <w:r w:rsidRPr="00EC503F">
              <w:rPr>
                <w:rStyle w:val="Hyperlink"/>
                <w:rFonts w:ascii="Futura Std Book" w:hAnsi="Futura Std Book" w:cs="Tahoma"/>
                <w:noProof/>
                <w:spacing w:val="-2"/>
              </w:rPr>
              <w:t>u</w:t>
            </w:r>
            <w:r w:rsidRPr="00EC503F">
              <w:rPr>
                <w:rStyle w:val="Hyperlink"/>
                <w:rFonts w:ascii="Futura Std Book" w:hAnsi="Futura Std Book" w:cs="Tahoma"/>
                <w:noProof/>
              </w:rPr>
              <w:t>e</w:t>
            </w:r>
            <w:r w:rsidRPr="00EC503F">
              <w:rPr>
                <w:rStyle w:val="Hyperlink"/>
                <w:rFonts w:ascii="Futura Std Book" w:hAnsi="Futura Std Book" w:cs="Tahoma"/>
                <w:noProof/>
                <w:spacing w:val="-16"/>
              </w:rPr>
              <w:t xml:space="preserve"> </w:t>
            </w:r>
            <w:r w:rsidRPr="00EC503F">
              <w:rPr>
                <w:rStyle w:val="Hyperlink"/>
                <w:rFonts w:ascii="Futura Std Book" w:hAnsi="Futura Std Book" w:cs="Tahoma"/>
                <w:noProof/>
                <w:spacing w:val="-1"/>
              </w:rPr>
              <w:t>E</w:t>
            </w:r>
            <w:r w:rsidRPr="00EC503F">
              <w:rPr>
                <w:rStyle w:val="Hyperlink"/>
                <w:rFonts w:ascii="Futura Std Book" w:hAnsi="Futura Std Book" w:cs="Tahoma"/>
                <w:noProof/>
              </w:rPr>
              <w:t>ngin</w:t>
            </w:r>
            <w:r w:rsidRPr="00EC503F">
              <w:rPr>
                <w:rStyle w:val="Hyperlink"/>
                <w:rFonts w:ascii="Futura Std Book" w:hAnsi="Futura Std Book" w:cs="Tahoma"/>
                <w:noProof/>
                <w:spacing w:val="1"/>
              </w:rPr>
              <w:t>e</w:t>
            </w:r>
            <w:r w:rsidRPr="00EC503F">
              <w:rPr>
                <w:rStyle w:val="Hyperlink"/>
                <w:rFonts w:ascii="Futura Std Book" w:hAnsi="Futura Std Book" w:cs="Tahoma"/>
                <w:noProof/>
              </w:rPr>
              <w:t>er</w:t>
            </w:r>
            <w:r w:rsidRPr="00EC503F">
              <w:rPr>
                <w:rStyle w:val="Hyperlink"/>
                <w:rFonts w:ascii="Futura Std Book" w:hAnsi="Futura Std Book" w:cs="Tahoma"/>
                <w:noProof/>
                <w:spacing w:val="-3"/>
              </w:rPr>
              <w:t>i</w:t>
            </w:r>
            <w:r w:rsidRPr="00EC503F">
              <w:rPr>
                <w:rStyle w:val="Hyperlink"/>
                <w:rFonts w:ascii="Futura Std Book" w:hAnsi="Futura Std Book" w:cs="Tahoma"/>
                <w:noProof/>
              </w:rPr>
              <w:t>ng</w:t>
            </w:r>
            <w:r>
              <w:rPr>
                <w:noProof/>
                <w:webHidden/>
              </w:rPr>
              <w:tab/>
            </w:r>
            <w:r>
              <w:rPr>
                <w:noProof/>
                <w:webHidden/>
              </w:rPr>
              <w:fldChar w:fldCharType="begin"/>
            </w:r>
            <w:r>
              <w:rPr>
                <w:noProof/>
                <w:webHidden/>
              </w:rPr>
              <w:instrText xml:space="preserve"> PAGEREF _Toc227639755 \h </w:instrText>
            </w:r>
            <w:r>
              <w:rPr>
                <w:noProof/>
                <w:webHidden/>
              </w:rPr>
            </w:r>
            <w:r>
              <w:rPr>
                <w:noProof/>
                <w:webHidden/>
              </w:rPr>
              <w:fldChar w:fldCharType="separate"/>
            </w:r>
            <w:r>
              <w:rPr>
                <w:noProof/>
                <w:webHidden/>
              </w:rPr>
              <w:t>39</w:t>
            </w:r>
            <w:r>
              <w:rPr>
                <w:noProof/>
                <w:webHidden/>
              </w:rPr>
              <w:fldChar w:fldCharType="end"/>
            </w:r>
          </w:hyperlink>
        </w:p>
        <w:p w14:paraId="472427EC" w14:textId="4B439AC4"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56" w:history="1">
            <w:r w:rsidRPr="00EC503F">
              <w:rPr>
                <w:rStyle w:val="Hyperlink"/>
                <w:rFonts w:ascii="Futura Std Book" w:hAnsi="Futura Std Book" w:cs="Tahoma"/>
                <w:noProof/>
              </w:rPr>
              <w:t>3.9</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Material</w:t>
            </w:r>
            <w:r w:rsidRPr="00EC503F">
              <w:rPr>
                <w:rStyle w:val="Hyperlink"/>
                <w:rFonts w:ascii="Futura Std Book" w:hAnsi="Futura Std Book" w:cs="Tahoma"/>
                <w:noProof/>
                <w:spacing w:val="-1"/>
              </w:rPr>
              <w:t xml:space="preserve"> Selection</w:t>
            </w:r>
            <w:r>
              <w:rPr>
                <w:noProof/>
                <w:webHidden/>
              </w:rPr>
              <w:tab/>
            </w:r>
            <w:r>
              <w:rPr>
                <w:noProof/>
                <w:webHidden/>
              </w:rPr>
              <w:fldChar w:fldCharType="begin"/>
            </w:r>
            <w:r>
              <w:rPr>
                <w:noProof/>
                <w:webHidden/>
              </w:rPr>
              <w:instrText xml:space="preserve"> PAGEREF _Toc227639756 \h </w:instrText>
            </w:r>
            <w:r>
              <w:rPr>
                <w:noProof/>
                <w:webHidden/>
              </w:rPr>
            </w:r>
            <w:r>
              <w:rPr>
                <w:noProof/>
                <w:webHidden/>
              </w:rPr>
              <w:fldChar w:fldCharType="separate"/>
            </w:r>
            <w:r>
              <w:rPr>
                <w:noProof/>
                <w:webHidden/>
              </w:rPr>
              <w:t>39</w:t>
            </w:r>
            <w:r>
              <w:rPr>
                <w:noProof/>
                <w:webHidden/>
              </w:rPr>
              <w:fldChar w:fldCharType="end"/>
            </w:r>
          </w:hyperlink>
        </w:p>
        <w:p w14:paraId="511C5FBA" w14:textId="23EBFED1"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57" w:history="1">
            <w:r w:rsidRPr="00EC503F">
              <w:rPr>
                <w:rStyle w:val="Hyperlink"/>
                <w:rFonts w:ascii="Futura Std Book" w:hAnsi="Futura Std Book" w:cs="Tahoma"/>
                <w:noProof/>
              </w:rPr>
              <w:t>3.10</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spacing w:val="-1"/>
              </w:rPr>
              <w:t>T</w:t>
            </w:r>
            <w:r w:rsidRPr="00EC503F">
              <w:rPr>
                <w:rStyle w:val="Hyperlink"/>
                <w:rFonts w:ascii="Futura Std Book" w:hAnsi="Futura Std Book" w:cs="Tahoma"/>
                <w:noProof/>
              </w:rPr>
              <w:t>echnical</w:t>
            </w:r>
            <w:r w:rsidRPr="00EC503F">
              <w:rPr>
                <w:rStyle w:val="Hyperlink"/>
                <w:rFonts w:ascii="Futura Std Book" w:hAnsi="Futura Std Book" w:cs="Tahoma"/>
                <w:noProof/>
                <w:spacing w:val="-8"/>
              </w:rPr>
              <w:t xml:space="preserve"> </w:t>
            </w:r>
            <w:r w:rsidRPr="00EC503F">
              <w:rPr>
                <w:rStyle w:val="Hyperlink"/>
                <w:rFonts w:ascii="Futura Std Book" w:hAnsi="Futura Std Book" w:cs="Tahoma"/>
                <w:noProof/>
              </w:rPr>
              <w:t>S</w:t>
            </w:r>
            <w:r w:rsidRPr="00EC503F">
              <w:rPr>
                <w:rStyle w:val="Hyperlink"/>
                <w:rFonts w:ascii="Futura Std Book" w:hAnsi="Futura Std Book" w:cs="Tahoma"/>
                <w:noProof/>
                <w:spacing w:val="-1"/>
              </w:rPr>
              <w:t>a</w:t>
            </w:r>
            <w:r w:rsidRPr="00EC503F">
              <w:rPr>
                <w:rStyle w:val="Hyperlink"/>
                <w:rFonts w:ascii="Futura Std Book" w:hAnsi="Futura Std Book" w:cs="Tahoma"/>
                <w:noProof/>
              </w:rPr>
              <w:t>f</w:t>
            </w:r>
            <w:r w:rsidRPr="00EC503F">
              <w:rPr>
                <w:rStyle w:val="Hyperlink"/>
                <w:rFonts w:ascii="Futura Std Book" w:hAnsi="Futura Std Book" w:cs="Tahoma"/>
                <w:noProof/>
                <w:spacing w:val="1"/>
              </w:rPr>
              <w:t>e</w:t>
            </w:r>
            <w:r w:rsidRPr="00EC503F">
              <w:rPr>
                <w:rStyle w:val="Hyperlink"/>
                <w:rFonts w:ascii="Futura Std Book" w:hAnsi="Futura Std Book" w:cs="Tahoma"/>
                <w:noProof/>
                <w:spacing w:val="-2"/>
              </w:rPr>
              <w:t>t</w:t>
            </w:r>
            <w:r w:rsidRPr="00EC503F">
              <w:rPr>
                <w:rStyle w:val="Hyperlink"/>
                <w:rFonts w:ascii="Futura Std Book" w:hAnsi="Futura Std Book" w:cs="Tahoma"/>
                <w:noProof/>
              </w:rPr>
              <w:t>y</w:t>
            </w:r>
            <w:r>
              <w:rPr>
                <w:noProof/>
                <w:webHidden/>
              </w:rPr>
              <w:tab/>
            </w:r>
            <w:r>
              <w:rPr>
                <w:noProof/>
                <w:webHidden/>
              </w:rPr>
              <w:fldChar w:fldCharType="begin"/>
            </w:r>
            <w:r>
              <w:rPr>
                <w:noProof/>
                <w:webHidden/>
              </w:rPr>
              <w:instrText xml:space="preserve"> PAGEREF _Toc227639757 \h </w:instrText>
            </w:r>
            <w:r>
              <w:rPr>
                <w:noProof/>
                <w:webHidden/>
              </w:rPr>
            </w:r>
            <w:r>
              <w:rPr>
                <w:noProof/>
                <w:webHidden/>
              </w:rPr>
              <w:fldChar w:fldCharType="separate"/>
            </w:r>
            <w:r>
              <w:rPr>
                <w:noProof/>
                <w:webHidden/>
              </w:rPr>
              <w:t>40</w:t>
            </w:r>
            <w:r>
              <w:rPr>
                <w:noProof/>
                <w:webHidden/>
              </w:rPr>
              <w:fldChar w:fldCharType="end"/>
            </w:r>
          </w:hyperlink>
        </w:p>
        <w:p w14:paraId="48914374" w14:textId="7803CDE9"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58" w:history="1">
            <w:r w:rsidRPr="00EC503F">
              <w:rPr>
                <w:rStyle w:val="Hyperlink"/>
                <w:rFonts w:ascii="Futura Std Book" w:hAnsi="Futura Std Book" w:cs="Tahoma"/>
                <w:noProof/>
              </w:rPr>
              <w:t>3.11</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G</w:t>
            </w:r>
            <w:r w:rsidRPr="00EC503F">
              <w:rPr>
                <w:rStyle w:val="Hyperlink"/>
                <w:rFonts w:ascii="Futura Std Book" w:hAnsi="Futura Std Book" w:cs="Tahoma"/>
                <w:noProof/>
                <w:spacing w:val="1"/>
              </w:rPr>
              <w:t>a</w:t>
            </w:r>
            <w:r w:rsidRPr="00EC503F">
              <w:rPr>
                <w:rStyle w:val="Hyperlink"/>
                <w:rFonts w:ascii="Futura Std Book" w:hAnsi="Futura Std Book" w:cs="Tahoma"/>
                <w:noProof/>
              </w:rPr>
              <w:t>s</w:t>
            </w:r>
            <w:r w:rsidRPr="00EC503F">
              <w:rPr>
                <w:rStyle w:val="Hyperlink"/>
                <w:rFonts w:ascii="Futura Std Book" w:hAnsi="Futura Std Book" w:cs="Tahoma"/>
                <w:noProof/>
                <w:spacing w:val="-5"/>
              </w:rPr>
              <w:t xml:space="preserve"> </w:t>
            </w:r>
            <w:r w:rsidRPr="00EC503F">
              <w:rPr>
                <w:rStyle w:val="Hyperlink"/>
                <w:rFonts w:ascii="Futura Std Book" w:hAnsi="Futura Std Book" w:cs="Tahoma"/>
                <w:noProof/>
              </w:rPr>
              <w:t>Pressure</w:t>
            </w:r>
            <w:r w:rsidRPr="00EC503F">
              <w:rPr>
                <w:rStyle w:val="Hyperlink"/>
                <w:rFonts w:ascii="Futura Std Book" w:hAnsi="Futura Std Book" w:cs="Tahoma"/>
                <w:noProof/>
                <w:spacing w:val="-4"/>
              </w:rPr>
              <w:t xml:space="preserve"> </w:t>
            </w:r>
            <w:r w:rsidRPr="00EC503F">
              <w:rPr>
                <w:rStyle w:val="Hyperlink"/>
                <w:rFonts w:ascii="Futura Std Book" w:hAnsi="Futura Std Book" w:cs="Tahoma"/>
                <w:noProof/>
              </w:rPr>
              <w:t>B</w:t>
            </w:r>
            <w:r w:rsidRPr="00EC503F">
              <w:rPr>
                <w:rStyle w:val="Hyperlink"/>
                <w:rFonts w:ascii="Futura Std Book" w:hAnsi="Futura Std Book" w:cs="Tahoma"/>
                <w:noProof/>
                <w:spacing w:val="-2"/>
              </w:rPr>
              <w:t>o</w:t>
            </w:r>
            <w:r w:rsidRPr="00EC503F">
              <w:rPr>
                <w:rStyle w:val="Hyperlink"/>
                <w:rFonts w:ascii="Futura Std Book" w:hAnsi="Futura Std Book" w:cs="Tahoma"/>
                <w:noProof/>
              </w:rPr>
              <w:t>osting</w:t>
            </w:r>
            <w:r>
              <w:rPr>
                <w:noProof/>
                <w:webHidden/>
              </w:rPr>
              <w:tab/>
            </w:r>
            <w:r>
              <w:rPr>
                <w:noProof/>
                <w:webHidden/>
              </w:rPr>
              <w:fldChar w:fldCharType="begin"/>
            </w:r>
            <w:r>
              <w:rPr>
                <w:noProof/>
                <w:webHidden/>
              </w:rPr>
              <w:instrText xml:space="preserve"> PAGEREF _Toc227639758 \h </w:instrText>
            </w:r>
            <w:r>
              <w:rPr>
                <w:noProof/>
                <w:webHidden/>
              </w:rPr>
            </w:r>
            <w:r>
              <w:rPr>
                <w:noProof/>
                <w:webHidden/>
              </w:rPr>
              <w:fldChar w:fldCharType="separate"/>
            </w:r>
            <w:r>
              <w:rPr>
                <w:noProof/>
                <w:webHidden/>
              </w:rPr>
              <w:t>40</w:t>
            </w:r>
            <w:r>
              <w:rPr>
                <w:noProof/>
                <w:webHidden/>
              </w:rPr>
              <w:fldChar w:fldCharType="end"/>
            </w:r>
          </w:hyperlink>
        </w:p>
        <w:p w14:paraId="07D58DAA" w14:textId="10ACBB5D"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59" w:history="1">
            <w:r w:rsidRPr="00EC503F">
              <w:rPr>
                <w:rStyle w:val="Hyperlink"/>
                <w:rFonts w:ascii="Futura Std Book" w:hAnsi="Futura Std Book" w:cs="Tahoma"/>
                <w:noProof/>
              </w:rPr>
              <w:t>3.12</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Elec</w:t>
            </w:r>
            <w:r w:rsidRPr="00EC503F">
              <w:rPr>
                <w:rStyle w:val="Hyperlink"/>
                <w:rFonts w:ascii="Futura Std Book" w:hAnsi="Futura Std Book" w:cs="Tahoma"/>
                <w:noProof/>
                <w:spacing w:val="-2"/>
              </w:rPr>
              <w:t>t</w:t>
            </w:r>
            <w:r w:rsidRPr="00EC503F">
              <w:rPr>
                <w:rStyle w:val="Hyperlink"/>
                <w:rFonts w:ascii="Futura Std Book" w:hAnsi="Futura Std Book" w:cs="Tahoma"/>
                <w:noProof/>
              </w:rPr>
              <w:t>ric</w:t>
            </w:r>
            <w:r w:rsidRPr="00EC503F">
              <w:rPr>
                <w:rStyle w:val="Hyperlink"/>
                <w:rFonts w:ascii="Futura Std Book" w:hAnsi="Futura Std Book" w:cs="Tahoma"/>
                <w:noProof/>
                <w:spacing w:val="-5"/>
              </w:rPr>
              <w:t xml:space="preserve"> </w:t>
            </w:r>
            <w:r w:rsidRPr="00EC503F">
              <w:rPr>
                <w:rStyle w:val="Hyperlink"/>
                <w:rFonts w:ascii="Futura Std Book" w:hAnsi="Futura Std Book" w:cs="Tahoma"/>
                <w:noProof/>
              </w:rPr>
              <w:t>P</w:t>
            </w:r>
            <w:r w:rsidRPr="00EC503F">
              <w:rPr>
                <w:rStyle w:val="Hyperlink"/>
                <w:rFonts w:ascii="Futura Std Book" w:hAnsi="Futura Std Book" w:cs="Tahoma"/>
                <w:noProof/>
                <w:spacing w:val="-1"/>
              </w:rPr>
              <w:t>o</w:t>
            </w:r>
            <w:r w:rsidRPr="00EC503F">
              <w:rPr>
                <w:rStyle w:val="Hyperlink"/>
                <w:rFonts w:ascii="Futura Std Book" w:hAnsi="Futura Std Book" w:cs="Tahoma"/>
                <w:noProof/>
              </w:rPr>
              <w:t>wer</w:t>
            </w:r>
            <w:r>
              <w:rPr>
                <w:noProof/>
                <w:webHidden/>
              </w:rPr>
              <w:tab/>
            </w:r>
            <w:r>
              <w:rPr>
                <w:noProof/>
                <w:webHidden/>
              </w:rPr>
              <w:fldChar w:fldCharType="begin"/>
            </w:r>
            <w:r>
              <w:rPr>
                <w:noProof/>
                <w:webHidden/>
              </w:rPr>
              <w:instrText xml:space="preserve"> PAGEREF _Toc227639759 \h </w:instrText>
            </w:r>
            <w:r>
              <w:rPr>
                <w:noProof/>
                <w:webHidden/>
              </w:rPr>
            </w:r>
            <w:r>
              <w:rPr>
                <w:noProof/>
                <w:webHidden/>
              </w:rPr>
              <w:fldChar w:fldCharType="separate"/>
            </w:r>
            <w:r>
              <w:rPr>
                <w:noProof/>
                <w:webHidden/>
              </w:rPr>
              <w:t>40</w:t>
            </w:r>
            <w:r>
              <w:rPr>
                <w:noProof/>
                <w:webHidden/>
              </w:rPr>
              <w:fldChar w:fldCharType="end"/>
            </w:r>
          </w:hyperlink>
        </w:p>
        <w:p w14:paraId="26A8620A" w14:textId="0BC638F4"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60" w:history="1">
            <w:r w:rsidRPr="00EC503F">
              <w:rPr>
                <w:rStyle w:val="Hyperlink"/>
                <w:rFonts w:ascii="Futura Std Book" w:hAnsi="Futura Std Book" w:cs="Tahoma"/>
                <w:noProof/>
              </w:rPr>
              <w:t>3.13</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Er</w:t>
            </w:r>
            <w:r w:rsidRPr="00EC503F">
              <w:rPr>
                <w:rStyle w:val="Hyperlink"/>
                <w:rFonts w:ascii="Futura Std Book" w:hAnsi="Futura Std Book" w:cs="Tahoma"/>
                <w:noProof/>
                <w:spacing w:val="-1"/>
              </w:rPr>
              <w:t>g</w:t>
            </w:r>
            <w:r w:rsidRPr="00EC503F">
              <w:rPr>
                <w:rStyle w:val="Hyperlink"/>
                <w:rFonts w:ascii="Futura Std Book" w:hAnsi="Futura Std Book" w:cs="Tahoma"/>
                <w:noProof/>
              </w:rPr>
              <w:t>on</w:t>
            </w:r>
            <w:r w:rsidRPr="00EC503F">
              <w:rPr>
                <w:rStyle w:val="Hyperlink"/>
                <w:rFonts w:ascii="Futura Std Book" w:hAnsi="Futura Std Book" w:cs="Tahoma"/>
                <w:noProof/>
                <w:spacing w:val="-1"/>
              </w:rPr>
              <w:t>o</w:t>
            </w:r>
            <w:r w:rsidRPr="00EC503F">
              <w:rPr>
                <w:rStyle w:val="Hyperlink"/>
                <w:rFonts w:ascii="Futura Std Book" w:hAnsi="Futura Std Book" w:cs="Tahoma"/>
                <w:noProof/>
              </w:rPr>
              <w:t>mics</w:t>
            </w:r>
            <w:r>
              <w:rPr>
                <w:noProof/>
                <w:webHidden/>
              </w:rPr>
              <w:tab/>
            </w:r>
            <w:r>
              <w:rPr>
                <w:noProof/>
                <w:webHidden/>
              </w:rPr>
              <w:fldChar w:fldCharType="begin"/>
            </w:r>
            <w:r>
              <w:rPr>
                <w:noProof/>
                <w:webHidden/>
              </w:rPr>
              <w:instrText xml:space="preserve"> PAGEREF _Toc227639760 \h </w:instrText>
            </w:r>
            <w:r>
              <w:rPr>
                <w:noProof/>
                <w:webHidden/>
              </w:rPr>
            </w:r>
            <w:r>
              <w:rPr>
                <w:noProof/>
                <w:webHidden/>
              </w:rPr>
              <w:fldChar w:fldCharType="separate"/>
            </w:r>
            <w:r>
              <w:rPr>
                <w:noProof/>
                <w:webHidden/>
              </w:rPr>
              <w:t>41</w:t>
            </w:r>
            <w:r>
              <w:rPr>
                <w:noProof/>
                <w:webHidden/>
              </w:rPr>
              <w:fldChar w:fldCharType="end"/>
            </w:r>
          </w:hyperlink>
        </w:p>
        <w:p w14:paraId="24C5E4B7" w14:textId="2AD51364"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61" w:history="1">
            <w:r w:rsidRPr="00EC503F">
              <w:rPr>
                <w:rStyle w:val="Hyperlink"/>
                <w:rFonts w:ascii="Futura Std Book" w:hAnsi="Futura Std Book" w:cs="Tahoma"/>
                <w:noProof/>
              </w:rPr>
              <w:t>3.14</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Opera</w:t>
            </w:r>
            <w:r w:rsidRPr="00EC503F">
              <w:rPr>
                <w:rStyle w:val="Hyperlink"/>
                <w:rFonts w:ascii="Futura Std Book" w:hAnsi="Futura Std Book" w:cs="Tahoma"/>
                <w:noProof/>
                <w:spacing w:val="-2"/>
              </w:rPr>
              <w:t>t</w:t>
            </w:r>
            <w:r w:rsidRPr="00EC503F">
              <w:rPr>
                <w:rStyle w:val="Hyperlink"/>
                <w:rFonts w:ascii="Futura Std Book" w:hAnsi="Futura Std Book" w:cs="Tahoma"/>
                <w:noProof/>
              </w:rPr>
              <w:t>ions</w:t>
            </w:r>
            <w:r w:rsidRPr="00EC503F">
              <w:rPr>
                <w:rStyle w:val="Hyperlink"/>
                <w:rFonts w:ascii="Futura Std Book" w:hAnsi="Futura Std Book" w:cs="Tahoma"/>
                <w:noProof/>
                <w:spacing w:val="-12"/>
              </w:rPr>
              <w:t xml:space="preserve"> </w:t>
            </w:r>
            <w:r w:rsidRPr="00EC503F">
              <w:rPr>
                <w:rStyle w:val="Hyperlink"/>
                <w:rFonts w:ascii="Futura Std Book" w:hAnsi="Futura Std Book" w:cs="Tahoma"/>
                <w:noProof/>
              </w:rPr>
              <w:t>As</w:t>
            </w:r>
            <w:r w:rsidRPr="00EC503F">
              <w:rPr>
                <w:rStyle w:val="Hyperlink"/>
                <w:rFonts w:ascii="Futura Std Book" w:hAnsi="Futura Std Book" w:cs="Tahoma"/>
                <w:noProof/>
                <w:spacing w:val="-2"/>
              </w:rPr>
              <w:t>s</w:t>
            </w:r>
            <w:r w:rsidRPr="00EC503F">
              <w:rPr>
                <w:rStyle w:val="Hyperlink"/>
                <w:rFonts w:ascii="Futura Std Book" w:hAnsi="Futura Std Book" w:cs="Tahoma"/>
                <w:noProof/>
              </w:rPr>
              <w:t>ur</w:t>
            </w:r>
            <w:r w:rsidRPr="00EC503F">
              <w:rPr>
                <w:rStyle w:val="Hyperlink"/>
                <w:rFonts w:ascii="Futura Std Book" w:hAnsi="Futura Std Book" w:cs="Tahoma"/>
                <w:noProof/>
                <w:spacing w:val="1"/>
              </w:rPr>
              <w:t>a</w:t>
            </w:r>
            <w:r w:rsidRPr="00EC503F">
              <w:rPr>
                <w:rStyle w:val="Hyperlink"/>
                <w:rFonts w:ascii="Futura Std Book" w:hAnsi="Futura Std Book" w:cs="Tahoma"/>
                <w:noProof/>
              </w:rPr>
              <w:t>nce</w:t>
            </w:r>
            <w:r>
              <w:rPr>
                <w:noProof/>
                <w:webHidden/>
              </w:rPr>
              <w:tab/>
            </w:r>
            <w:r>
              <w:rPr>
                <w:noProof/>
                <w:webHidden/>
              </w:rPr>
              <w:fldChar w:fldCharType="begin"/>
            </w:r>
            <w:r>
              <w:rPr>
                <w:noProof/>
                <w:webHidden/>
              </w:rPr>
              <w:instrText xml:space="preserve"> PAGEREF _Toc227639761 \h </w:instrText>
            </w:r>
            <w:r>
              <w:rPr>
                <w:noProof/>
                <w:webHidden/>
              </w:rPr>
            </w:r>
            <w:r>
              <w:rPr>
                <w:noProof/>
                <w:webHidden/>
              </w:rPr>
              <w:fldChar w:fldCharType="separate"/>
            </w:r>
            <w:r>
              <w:rPr>
                <w:noProof/>
                <w:webHidden/>
              </w:rPr>
              <w:t>41</w:t>
            </w:r>
            <w:r>
              <w:rPr>
                <w:noProof/>
                <w:webHidden/>
              </w:rPr>
              <w:fldChar w:fldCharType="end"/>
            </w:r>
          </w:hyperlink>
        </w:p>
        <w:p w14:paraId="56E3F41B" w14:textId="2F9AF695"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62" w:history="1">
            <w:r w:rsidRPr="00EC503F">
              <w:rPr>
                <w:rStyle w:val="Hyperlink"/>
                <w:rFonts w:ascii="Futura Std Book" w:hAnsi="Futura Std Book" w:cs="Tahoma"/>
                <w:noProof/>
              </w:rPr>
              <w:t>3.15</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Security,</w:t>
            </w:r>
            <w:r w:rsidRPr="00EC503F">
              <w:rPr>
                <w:rStyle w:val="Hyperlink"/>
                <w:rFonts w:ascii="Futura Std Book" w:hAnsi="Futura Std Book" w:cs="Tahoma"/>
                <w:noProof/>
                <w:spacing w:val="-5"/>
              </w:rPr>
              <w:t xml:space="preserve"> </w:t>
            </w:r>
            <w:r w:rsidRPr="00EC503F">
              <w:rPr>
                <w:rStyle w:val="Hyperlink"/>
                <w:rFonts w:ascii="Futura Std Book" w:hAnsi="Futura Std Book" w:cs="Tahoma"/>
                <w:noProof/>
                <w:spacing w:val="-2"/>
              </w:rPr>
              <w:t>F</w:t>
            </w:r>
            <w:r w:rsidRPr="00EC503F">
              <w:rPr>
                <w:rStyle w:val="Hyperlink"/>
                <w:rFonts w:ascii="Futura Std Book" w:hAnsi="Futura Std Book" w:cs="Tahoma"/>
                <w:noProof/>
              </w:rPr>
              <w:t>ire</w:t>
            </w:r>
            <w:r w:rsidRPr="00EC503F">
              <w:rPr>
                <w:rStyle w:val="Hyperlink"/>
                <w:rFonts w:ascii="Futura Std Book" w:hAnsi="Futura Std Book" w:cs="Tahoma"/>
                <w:noProof/>
                <w:spacing w:val="-3"/>
              </w:rPr>
              <w:t xml:space="preserve"> </w:t>
            </w:r>
            <w:r w:rsidRPr="00EC503F">
              <w:rPr>
                <w:rStyle w:val="Hyperlink"/>
                <w:rFonts w:ascii="Futura Std Book" w:hAnsi="Futura Std Book" w:cs="Tahoma"/>
                <w:noProof/>
                <w:spacing w:val="-2"/>
              </w:rPr>
              <w:t>P</w:t>
            </w:r>
            <w:r w:rsidRPr="00EC503F">
              <w:rPr>
                <w:rStyle w:val="Hyperlink"/>
                <w:rFonts w:ascii="Futura Std Book" w:hAnsi="Futura Std Book" w:cs="Tahoma"/>
                <w:noProof/>
              </w:rPr>
              <w:t>r</w:t>
            </w:r>
            <w:r w:rsidRPr="00EC503F">
              <w:rPr>
                <w:rStyle w:val="Hyperlink"/>
                <w:rFonts w:ascii="Futura Std Book" w:hAnsi="Futura Std Book" w:cs="Tahoma"/>
                <w:noProof/>
                <w:spacing w:val="-1"/>
              </w:rPr>
              <w:t>o</w:t>
            </w:r>
            <w:r w:rsidRPr="00EC503F">
              <w:rPr>
                <w:rStyle w:val="Hyperlink"/>
                <w:rFonts w:ascii="Futura Std Book" w:hAnsi="Futura Std Book" w:cs="Tahoma"/>
                <w:noProof/>
                <w:spacing w:val="-2"/>
              </w:rPr>
              <w:t>t</w:t>
            </w:r>
            <w:r w:rsidRPr="00EC503F">
              <w:rPr>
                <w:rStyle w:val="Hyperlink"/>
                <w:rFonts w:ascii="Futura Std Book" w:hAnsi="Futura Std Book" w:cs="Tahoma"/>
                <w:noProof/>
              </w:rPr>
              <w:t>ec</w:t>
            </w:r>
            <w:r w:rsidRPr="00EC503F">
              <w:rPr>
                <w:rStyle w:val="Hyperlink"/>
                <w:rFonts w:ascii="Futura Std Book" w:hAnsi="Futura Std Book" w:cs="Tahoma"/>
                <w:noProof/>
                <w:spacing w:val="-2"/>
              </w:rPr>
              <w:t>t</w:t>
            </w:r>
            <w:r w:rsidRPr="00EC503F">
              <w:rPr>
                <w:rStyle w:val="Hyperlink"/>
                <w:rFonts w:ascii="Futura Std Book" w:hAnsi="Futura Std Book" w:cs="Tahoma"/>
                <w:noProof/>
              </w:rPr>
              <w:t>i</w:t>
            </w:r>
            <w:r w:rsidRPr="00EC503F">
              <w:rPr>
                <w:rStyle w:val="Hyperlink"/>
                <w:rFonts w:ascii="Futura Std Book" w:hAnsi="Futura Std Book" w:cs="Tahoma"/>
                <w:noProof/>
                <w:spacing w:val="1"/>
              </w:rPr>
              <w:t>o</w:t>
            </w:r>
            <w:r w:rsidRPr="00EC503F">
              <w:rPr>
                <w:rStyle w:val="Hyperlink"/>
                <w:rFonts w:ascii="Futura Std Book" w:hAnsi="Futura Std Book" w:cs="Tahoma"/>
                <w:noProof/>
              </w:rPr>
              <w:t>n</w:t>
            </w:r>
            <w:r w:rsidRPr="00EC503F">
              <w:rPr>
                <w:rStyle w:val="Hyperlink"/>
                <w:rFonts w:ascii="Futura Std Book" w:hAnsi="Futura Std Book" w:cs="Tahoma"/>
                <w:noProof/>
                <w:spacing w:val="-3"/>
              </w:rPr>
              <w:t xml:space="preserve"> </w:t>
            </w:r>
            <w:r w:rsidRPr="00EC503F">
              <w:rPr>
                <w:rStyle w:val="Hyperlink"/>
                <w:rFonts w:ascii="Futura Std Book" w:hAnsi="Futura Std Book" w:cs="Tahoma"/>
                <w:noProof/>
                <w:spacing w:val="1"/>
              </w:rPr>
              <w:t>a</w:t>
            </w:r>
            <w:r w:rsidRPr="00EC503F">
              <w:rPr>
                <w:rStyle w:val="Hyperlink"/>
                <w:rFonts w:ascii="Futura Std Book" w:hAnsi="Futura Std Book" w:cs="Tahoma"/>
                <w:noProof/>
              </w:rPr>
              <w:t>nd</w:t>
            </w:r>
            <w:r w:rsidRPr="00EC503F">
              <w:rPr>
                <w:rStyle w:val="Hyperlink"/>
                <w:rFonts w:ascii="Futura Std Book" w:hAnsi="Futura Std Book" w:cs="Tahoma"/>
                <w:noProof/>
                <w:spacing w:val="-5"/>
              </w:rPr>
              <w:t xml:space="preserve"> </w:t>
            </w:r>
            <w:r w:rsidRPr="00EC503F">
              <w:rPr>
                <w:rStyle w:val="Hyperlink"/>
                <w:rFonts w:ascii="Futura Std Book" w:hAnsi="Futura Std Book" w:cs="Tahoma"/>
                <w:noProof/>
              </w:rPr>
              <w:t>Accessibility</w:t>
            </w:r>
            <w:r>
              <w:rPr>
                <w:noProof/>
                <w:webHidden/>
              </w:rPr>
              <w:tab/>
            </w:r>
            <w:r>
              <w:rPr>
                <w:noProof/>
                <w:webHidden/>
              </w:rPr>
              <w:fldChar w:fldCharType="begin"/>
            </w:r>
            <w:r>
              <w:rPr>
                <w:noProof/>
                <w:webHidden/>
              </w:rPr>
              <w:instrText xml:space="preserve"> PAGEREF _Toc227639762 \h </w:instrText>
            </w:r>
            <w:r>
              <w:rPr>
                <w:noProof/>
                <w:webHidden/>
              </w:rPr>
            </w:r>
            <w:r>
              <w:rPr>
                <w:noProof/>
                <w:webHidden/>
              </w:rPr>
              <w:fldChar w:fldCharType="separate"/>
            </w:r>
            <w:r>
              <w:rPr>
                <w:noProof/>
                <w:webHidden/>
              </w:rPr>
              <w:t>41</w:t>
            </w:r>
            <w:r>
              <w:rPr>
                <w:noProof/>
                <w:webHidden/>
              </w:rPr>
              <w:fldChar w:fldCharType="end"/>
            </w:r>
          </w:hyperlink>
        </w:p>
        <w:p w14:paraId="02188F6C" w14:textId="029A1324"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63" w:history="1">
            <w:r w:rsidRPr="00EC503F">
              <w:rPr>
                <w:rStyle w:val="Hyperlink"/>
                <w:rFonts w:ascii="Futura Std Book" w:hAnsi="Futura Std Book" w:cs="Tahoma"/>
                <w:noProof/>
              </w:rPr>
              <w:t>3.16</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Survey</w:t>
            </w:r>
            <w:r>
              <w:rPr>
                <w:noProof/>
                <w:webHidden/>
              </w:rPr>
              <w:tab/>
            </w:r>
            <w:r>
              <w:rPr>
                <w:noProof/>
                <w:webHidden/>
              </w:rPr>
              <w:fldChar w:fldCharType="begin"/>
            </w:r>
            <w:r>
              <w:rPr>
                <w:noProof/>
                <w:webHidden/>
              </w:rPr>
              <w:instrText xml:space="preserve"> PAGEREF _Toc227639763 \h </w:instrText>
            </w:r>
            <w:r>
              <w:rPr>
                <w:noProof/>
                <w:webHidden/>
              </w:rPr>
            </w:r>
            <w:r>
              <w:rPr>
                <w:noProof/>
                <w:webHidden/>
              </w:rPr>
              <w:fldChar w:fldCharType="separate"/>
            </w:r>
            <w:r>
              <w:rPr>
                <w:noProof/>
                <w:webHidden/>
              </w:rPr>
              <w:t>42</w:t>
            </w:r>
            <w:r>
              <w:rPr>
                <w:noProof/>
                <w:webHidden/>
              </w:rPr>
              <w:fldChar w:fldCharType="end"/>
            </w:r>
          </w:hyperlink>
        </w:p>
        <w:p w14:paraId="0342CD06" w14:textId="1642336A"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64" w:history="1">
            <w:r w:rsidRPr="00EC503F">
              <w:rPr>
                <w:rStyle w:val="Hyperlink"/>
                <w:rFonts w:ascii="Futura Std Book" w:hAnsi="Futura Std Book" w:cs="Tahoma"/>
                <w:noProof/>
              </w:rPr>
              <w:t>3.17</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G</w:t>
            </w:r>
            <w:r w:rsidRPr="00EC503F">
              <w:rPr>
                <w:rStyle w:val="Hyperlink"/>
                <w:rFonts w:ascii="Futura Std Book" w:hAnsi="Futura Std Book" w:cs="Tahoma"/>
                <w:noProof/>
                <w:spacing w:val="1"/>
              </w:rPr>
              <w:t>a</w:t>
            </w:r>
            <w:r w:rsidRPr="00EC503F">
              <w:rPr>
                <w:rStyle w:val="Hyperlink"/>
                <w:rFonts w:ascii="Futura Std Book" w:hAnsi="Futura Std Book" w:cs="Tahoma"/>
                <w:noProof/>
              </w:rPr>
              <w:t>s</w:t>
            </w:r>
            <w:r w:rsidRPr="00EC503F">
              <w:rPr>
                <w:rStyle w:val="Hyperlink"/>
                <w:rFonts w:ascii="Futura Std Book" w:hAnsi="Futura Std Book" w:cs="Tahoma"/>
                <w:noProof/>
                <w:spacing w:val="-11"/>
              </w:rPr>
              <w:t xml:space="preserve"> </w:t>
            </w:r>
            <w:r w:rsidRPr="00EC503F">
              <w:rPr>
                <w:rStyle w:val="Hyperlink"/>
                <w:rFonts w:ascii="Futura Std Book" w:hAnsi="Futura Std Book" w:cs="Tahoma"/>
                <w:noProof/>
              </w:rPr>
              <w:t>A</w:t>
            </w:r>
            <w:r w:rsidRPr="00EC503F">
              <w:rPr>
                <w:rStyle w:val="Hyperlink"/>
                <w:rFonts w:ascii="Futura Std Book" w:hAnsi="Futura Std Book" w:cs="Tahoma"/>
                <w:noProof/>
                <w:spacing w:val="-3"/>
              </w:rPr>
              <w:t>v</w:t>
            </w:r>
            <w:r w:rsidRPr="00EC503F">
              <w:rPr>
                <w:rStyle w:val="Hyperlink"/>
                <w:rFonts w:ascii="Futura Std Book" w:hAnsi="Futura Std Book" w:cs="Tahoma"/>
                <w:noProof/>
                <w:spacing w:val="1"/>
              </w:rPr>
              <w:t>a</w:t>
            </w:r>
            <w:r w:rsidRPr="00EC503F">
              <w:rPr>
                <w:rStyle w:val="Hyperlink"/>
                <w:rFonts w:ascii="Futura Std Book" w:hAnsi="Futura Std Book" w:cs="Tahoma"/>
                <w:noProof/>
              </w:rPr>
              <w:t>il</w:t>
            </w:r>
            <w:r w:rsidRPr="00EC503F">
              <w:rPr>
                <w:rStyle w:val="Hyperlink"/>
                <w:rFonts w:ascii="Futura Std Book" w:hAnsi="Futura Std Book" w:cs="Tahoma"/>
                <w:noProof/>
                <w:spacing w:val="1"/>
              </w:rPr>
              <w:t>a</w:t>
            </w:r>
            <w:r w:rsidRPr="00EC503F">
              <w:rPr>
                <w:rStyle w:val="Hyperlink"/>
                <w:rFonts w:ascii="Futura Std Book" w:hAnsi="Futura Std Book" w:cs="Tahoma"/>
                <w:noProof/>
              </w:rPr>
              <w:t>bi</w:t>
            </w:r>
            <w:r w:rsidRPr="00EC503F">
              <w:rPr>
                <w:rStyle w:val="Hyperlink"/>
                <w:rFonts w:ascii="Futura Std Book" w:hAnsi="Futura Std Book" w:cs="Tahoma"/>
                <w:noProof/>
                <w:spacing w:val="-3"/>
              </w:rPr>
              <w:t>l</w:t>
            </w:r>
            <w:r w:rsidRPr="00EC503F">
              <w:rPr>
                <w:rStyle w:val="Hyperlink"/>
                <w:rFonts w:ascii="Futura Std Book" w:hAnsi="Futura Std Book" w:cs="Tahoma"/>
                <w:noProof/>
              </w:rPr>
              <w:t>ity</w:t>
            </w:r>
            <w:r>
              <w:rPr>
                <w:noProof/>
                <w:webHidden/>
              </w:rPr>
              <w:tab/>
            </w:r>
            <w:r>
              <w:rPr>
                <w:noProof/>
                <w:webHidden/>
              </w:rPr>
              <w:fldChar w:fldCharType="begin"/>
            </w:r>
            <w:r>
              <w:rPr>
                <w:noProof/>
                <w:webHidden/>
              </w:rPr>
              <w:instrText xml:space="preserve"> PAGEREF _Toc227639764 \h </w:instrText>
            </w:r>
            <w:r>
              <w:rPr>
                <w:noProof/>
                <w:webHidden/>
              </w:rPr>
            </w:r>
            <w:r>
              <w:rPr>
                <w:noProof/>
                <w:webHidden/>
              </w:rPr>
              <w:fldChar w:fldCharType="separate"/>
            </w:r>
            <w:r>
              <w:rPr>
                <w:noProof/>
                <w:webHidden/>
              </w:rPr>
              <w:t>42</w:t>
            </w:r>
            <w:r>
              <w:rPr>
                <w:noProof/>
                <w:webHidden/>
              </w:rPr>
              <w:fldChar w:fldCharType="end"/>
            </w:r>
          </w:hyperlink>
        </w:p>
        <w:p w14:paraId="34C007CB" w14:textId="18458D61"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65" w:history="1">
            <w:r w:rsidRPr="00EC503F">
              <w:rPr>
                <w:rStyle w:val="Hyperlink"/>
                <w:rFonts w:ascii="Futura Std Book" w:hAnsi="Futura Std Book" w:cs="Tahoma"/>
                <w:noProof/>
              </w:rPr>
              <w:t>3.18</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Surveil</w:t>
            </w:r>
            <w:r w:rsidRPr="00EC503F">
              <w:rPr>
                <w:rStyle w:val="Hyperlink"/>
                <w:rFonts w:ascii="Futura Std Book" w:hAnsi="Futura Std Book" w:cs="Tahoma"/>
                <w:noProof/>
                <w:spacing w:val="-2"/>
              </w:rPr>
              <w:t>l</w:t>
            </w:r>
            <w:r w:rsidRPr="00EC503F">
              <w:rPr>
                <w:rStyle w:val="Hyperlink"/>
                <w:rFonts w:ascii="Futura Std Book" w:hAnsi="Futura Std Book" w:cs="Tahoma"/>
                <w:noProof/>
                <w:spacing w:val="1"/>
              </w:rPr>
              <w:t>a</w:t>
            </w:r>
            <w:r w:rsidRPr="00EC503F">
              <w:rPr>
                <w:rStyle w:val="Hyperlink"/>
                <w:rFonts w:ascii="Futura Std Book" w:hAnsi="Futura Std Book" w:cs="Tahoma"/>
                <w:noProof/>
              </w:rPr>
              <w:t>nce</w:t>
            </w:r>
            <w:r>
              <w:rPr>
                <w:noProof/>
                <w:webHidden/>
              </w:rPr>
              <w:tab/>
            </w:r>
            <w:r>
              <w:rPr>
                <w:noProof/>
                <w:webHidden/>
              </w:rPr>
              <w:fldChar w:fldCharType="begin"/>
            </w:r>
            <w:r>
              <w:rPr>
                <w:noProof/>
                <w:webHidden/>
              </w:rPr>
              <w:instrText xml:space="preserve"> PAGEREF _Toc227639765 \h </w:instrText>
            </w:r>
            <w:r>
              <w:rPr>
                <w:noProof/>
                <w:webHidden/>
              </w:rPr>
            </w:r>
            <w:r>
              <w:rPr>
                <w:noProof/>
                <w:webHidden/>
              </w:rPr>
              <w:fldChar w:fldCharType="separate"/>
            </w:r>
            <w:r>
              <w:rPr>
                <w:noProof/>
                <w:webHidden/>
              </w:rPr>
              <w:t>42</w:t>
            </w:r>
            <w:r>
              <w:rPr>
                <w:noProof/>
                <w:webHidden/>
              </w:rPr>
              <w:fldChar w:fldCharType="end"/>
            </w:r>
          </w:hyperlink>
        </w:p>
        <w:p w14:paraId="45F7D274" w14:textId="1A283977" w:rsidR="003819C9" w:rsidRDefault="003819C9">
          <w:pPr>
            <w:pStyle w:val="TOC2"/>
            <w:tabs>
              <w:tab w:val="left" w:pos="1200"/>
              <w:tab w:val="right" w:leader="dot" w:pos="9060"/>
            </w:tabs>
            <w:rPr>
              <w:rFonts w:asciiTheme="minorHAnsi" w:eastAsiaTheme="minorEastAsia" w:hAnsiTheme="minorHAnsi"/>
              <w:noProof/>
              <w:kern w:val="2"/>
              <w:sz w:val="24"/>
              <w:szCs w:val="24"/>
              <w14:ligatures w14:val="standardContextual"/>
            </w:rPr>
          </w:pPr>
          <w:hyperlink w:anchor="_Toc227639766" w:history="1">
            <w:r w:rsidRPr="00EC503F">
              <w:rPr>
                <w:rStyle w:val="Hyperlink"/>
                <w:rFonts w:ascii="Futura Std Book" w:hAnsi="Futura Std Book" w:cs="Tahoma"/>
                <w:noProof/>
              </w:rPr>
              <w:t>3.19</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SCADA</w:t>
            </w:r>
            <w:r w:rsidRPr="00EC503F">
              <w:rPr>
                <w:rStyle w:val="Hyperlink"/>
                <w:rFonts w:ascii="Futura Std Book" w:hAnsi="Futura Std Book" w:cs="Tahoma"/>
                <w:noProof/>
                <w:spacing w:val="-6"/>
              </w:rPr>
              <w:t xml:space="preserve"> </w:t>
            </w:r>
            <w:r w:rsidRPr="00EC503F">
              <w:rPr>
                <w:rStyle w:val="Hyperlink"/>
                <w:rFonts w:ascii="Futura Std Book" w:hAnsi="Futura Std Book" w:cs="Tahoma"/>
                <w:noProof/>
              </w:rPr>
              <w:t>sys</w:t>
            </w:r>
            <w:r w:rsidRPr="00EC503F">
              <w:rPr>
                <w:rStyle w:val="Hyperlink"/>
                <w:rFonts w:ascii="Futura Std Book" w:hAnsi="Futura Std Book" w:cs="Tahoma"/>
                <w:noProof/>
                <w:spacing w:val="-2"/>
              </w:rPr>
              <w:t>t</w:t>
            </w:r>
            <w:r w:rsidRPr="00EC503F">
              <w:rPr>
                <w:rStyle w:val="Hyperlink"/>
                <w:rFonts w:ascii="Futura Std Book" w:hAnsi="Futura Std Book" w:cs="Tahoma"/>
                <w:noProof/>
              </w:rPr>
              <w:t>em</w:t>
            </w:r>
            <w:r w:rsidRPr="00EC503F">
              <w:rPr>
                <w:rStyle w:val="Hyperlink"/>
                <w:rFonts w:ascii="Futura Std Book" w:hAnsi="Futura Std Book" w:cs="Tahoma"/>
                <w:noProof/>
                <w:spacing w:val="-7"/>
              </w:rPr>
              <w:t xml:space="preserve"> </w:t>
            </w:r>
            <w:r w:rsidRPr="00EC503F">
              <w:rPr>
                <w:rStyle w:val="Hyperlink"/>
                <w:rFonts w:ascii="Futura Std Book" w:hAnsi="Futura Std Book" w:cs="Tahoma"/>
                <w:noProof/>
                <w:spacing w:val="-2"/>
              </w:rPr>
              <w:t>a</w:t>
            </w:r>
            <w:r w:rsidRPr="00EC503F">
              <w:rPr>
                <w:rStyle w:val="Hyperlink"/>
                <w:rFonts w:ascii="Futura Std Book" w:hAnsi="Futura Std Book" w:cs="Tahoma"/>
                <w:noProof/>
              </w:rPr>
              <w:t>nd</w:t>
            </w:r>
            <w:r w:rsidRPr="00EC503F">
              <w:rPr>
                <w:rStyle w:val="Hyperlink"/>
                <w:rFonts w:ascii="Futura Std Book" w:hAnsi="Futura Std Book" w:cs="Tahoma"/>
                <w:noProof/>
                <w:spacing w:val="-6"/>
              </w:rPr>
              <w:t xml:space="preserve"> </w:t>
            </w:r>
            <w:r w:rsidRPr="00EC503F">
              <w:rPr>
                <w:rStyle w:val="Hyperlink"/>
                <w:rFonts w:ascii="Futura Std Book" w:hAnsi="Futura Std Book" w:cs="Tahoma"/>
                <w:noProof/>
              </w:rPr>
              <w:t>Fie</w:t>
            </w:r>
            <w:r w:rsidRPr="00EC503F">
              <w:rPr>
                <w:rStyle w:val="Hyperlink"/>
                <w:rFonts w:ascii="Futura Std Book" w:hAnsi="Futura Std Book" w:cs="Tahoma"/>
                <w:noProof/>
                <w:spacing w:val="-3"/>
              </w:rPr>
              <w:t>l</w:t>
            </w:r>
            <w:r w:rsidRPr="00EC503F">
              <w:rPr>
                <w:rStyle w:val="Hyperlink"/>
                <w:rFonts w:ascii="Futura Std Book" w:hAnsi="Futura Std Book" w:cs="Tahoma"/>
                <w:noProof/>
              </w:rPr>
              <w:t>d</w:t>
            </w:r>
            <w:r w:rsidRPr="00EC503F">
              <w:rPr>
                <w:rStyle w:val="Hyperlink"/>
                <w:rFonts w:ascii="Futura Std Book" w:hAnsi="Futura Std Book" w:cs="Tahoma"/>
                <w:noProof/>
                <w:spacing w:val="-8"/>
              </w:rPr>
              <w:t xml:space="preserve"> </w:t>
            </w:r>
            <w:r w:rsidRPr="00EC503F">
              <w:rPr>
                <w:rStyle w:val="Hyperlink"/>
                <w:rFonts w:ascii="Futura Std Book" w:hAnsi="Futura Std Book" w:cs="Tahoma"/>
                <w:noProof/>
              </w:rPr>
              <w:t>Lo</w:t>
            </w:r>
            <w:r w:rsidRPr="00EC503F">
              <w:rPr>
                <w:rStyle w:val="Hyperlink"/>
                <w:rFonts w:ascii="Futura Std Book" w:hAnsi="Futura Std Book" w:cs="Tahoma"/>
                <w:noProof/>
                <w:spacing w:val="-1"/>
              </w:rPr>
              <w:t>g</w:t>
            </w:r>
            <w:r w:rsidRPr="00EC503F">
              <w:rPr>
                <w:rStyle w:val="Hyperlink"/>
                <w:rFonts w:ascii="Futura Std Book" w:hAnsi="Futura Std Book" w:cs="Tahoma"/>
                <w:noProof/>
              </w:rPr>
              <w:t>i</w:t>
            </w:r>
            <w:r w:rsidRPr="00EC503F">
              <w:rPr>
                <w:rStyle w:val="Hyperlink"/>
                <w:rFonts w:ascii="Futura Std Book" w:hAnsi="Futura Std Book" w:cs="Tahoma"/>
                <w:noProof/>
                <w:spacing w:val="1"/>
              </w:rPr>
              <w:t>s</w:t>
            </w:r>
            <w:r w:rsidRPr="00EC503F">
              <w:rPr>
                <w:rStyle w:val="Hyperlink"/>
                <w:rFonts w:ascii="Futura Std Book" w:hAnsi="Futura Std Book" w:cs="Tahoma"/>
                <w:noProof/>
                <w:spacing w:val="-2"/>
              </w:rPr>
              <w:t>t</w:t>
            </w:r>
            <w:r w:rsidRPr="00EC503F">
              <w:rPr>
                <w:rStyle w:val="Hyperlink"/>
                <w:rFonts w:ascii="Futura Std Book" w:hAnsi="Futura Std Book" w:cs="Tahoma"/>
                <w:noProof/>
              </w:rPr>
              <w:t>ics</w:t>
            </w:r>
            <w:r>
              <w:rPr>
                <w:noProof/>
                <w:webHidden/>
              </w:rPr>
              <w:tab/>
            </w:r>
            <w:r>
              <w:rPr>
                <w:noProof/>
                <w:webHidden/>
              </w:rPr>
              <w:fldChar w:fldCharType="begin"/>
            </w:r>
            <w:r>
              <w:rPr>
                <w:noProof/>
                <w:webHidden/>
              </w:rPr>
              <w:instrText xml:space="preserve"> PAGEREF _Toc227639766 \h </w:instrText>
            </w:r>
            <w:r>
              <w:rPr>
                <w:noProof/>
                <w:webHidden/>
              </w:rPr>
            </w:r>
            <w:r>
              <w:rPr>
                <w:noProof/>
                <w:webHidden/>
              </w:rPr>
              <w:fldChar w:fldCharType="separate"/>
            </w:r>
            <w:r>
              <w:rPr>
                <w:noProof/>
                <w:webHidden/>
              </w:rPr>
              <w:t>43</w:t>
            </w:r>
            <w:r>
              <w:rPr>
                <w:noProof/>
                <w:webHidden/>
              </w:rPr>
              <w:fldChar w:fldCharType="end"/>
            </w:r>
          </w:hyperlink>
        </w:p>
        <w:p w14:paraId="4F518AED" w14:textId="419A4919"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67" w:history="1">
            <w:r w:rsidRPr="00EC503F">
              <w:rPr>
                <w:rStyle w:val="Hyperlink"/>
                <w:rFonts w:ascii="Futura Std Book" w:hAnsi="Futura Std Book"/>
                <w:noProof/>
              </w:rPr>
              <w:t>5.0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SCOPE OF WORK AND FEED PROCEDURE</w:t>
            </w:r>
            <w:r>
              <w:rPr>
                <w:noProof/>
                <w:webHidden/>
              </w:rPr>
              <w:tab/>
            </w:r>
            <w:r>
              <w:rPr>
                <w:noProof/>
                <w:webHidden/>
              </w:rPr>
              <w:fldChar w:fldCharType="begin"/>
            </w:r>
            <w:r>
              <w:rPr>
                <w:noProof/>
                <w:webHidden/>
              </w:rPr>
              <w:instrText xml:space="preserve"> PAGEREF _Toc227639767 \h </w:instrText>
            </w:r>
            <w:r>
              <w:rPr>
                <w:noProof/>
                <w:webHidden/>
              </w:rPr>
            </w:r>
            <w:r>
              <w:rPr>
                <w:noProof/>
                <w:webHidden/>
              </w:rPr>
              <w:fldChar w:fldCharType="separate"/>
            </w:r>
            <w:r>
              <w:rPr>
                <w:noProof/>
                <w:webHidden/>
              </w:rPr>
              <w:t>44</w:t>
            </w:r>
            <w:r>
              <w:rPr>
                <w:noProof/>
                <w:webHidden/>
              </w:rPr>
              <w:fldChar w:fldCharType="end"/>
            </w:r>
          </w:hyperlink>
        </w:p>
        <w:p w14:paraId="064B7753" w14:textId="4579D34E"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68" w:history="1">
            <w:r w:rsidRPr="00EC503F">
              <w:rPr>
                <w:rStyle w:val="Hyperlink"/>
                <w:rFonts w:cs="Tahoma"/>
                <w:noProof/>
                <w:w w:val="99"/>
              </w:rPr>
              <w:t>4.1</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Summ</w:t>
            </w:r>
            <w:r w:rsidRPr="00EC503F">
              <w:rPr>
                <w:rStyle w:val="Hyperlink"/>
                <w:rFonts w:ascii="Futura Std Book" w:hAnsi="Futura Std Book" w:cs="Tahoma"/>
                <w:noProof/>
                <w:spacing w:val="1"/>
              </w:rPr>
              <w:t>a</w:t>
            </w:r>
            <w:r w:rsidRPr="00EC503F">
              <w:rPr>
                <w:rStyle w:val="Hyperlink"/>
                <w:rFonts w:ascii="Futura Std Book" w:hAnsi="Futura Std Book" w:cs="Tahoma"/>
                <w:noProof/>
              </w:rPr>
              <w:t>ry</w:t>
            </w:r>
            <w:r w:rsidRPr="00EC503F">
              <w:rPr>
                <w:rStyle w:val="Hyperlink"/>
                <w:rFonts w:ascii="Futura Std Book" w:hAnsi="Futura Std Book" w:cs="Tahoma"/>
                <w:noProof/>
                <w:spacing w:val="-5"/>
              </w:rPr>
              <w:t xml:space="preserve"> </w:t>
            </w:r>
            <w:r w:rsidRPr="00EC503F">
              <w:rPr>
                <w:rStyle w:val="Hyperlink"/>
                <w:rFonts w:ascii="Futura Std Book" w:hAnsi="Futura Std Book" w:cs="Tahoma"/>
                <w:noProof/>
              </w:rPr>
              <w:t>Sco</w:t>
            </w:r>
            <w:r w:rsidRPr="00EC503F">
              <w:rPr>
                <w:rStyle w:val="Hyperlink"/>
                <w:rFonts w:ascii="Futura Std Book" w:hAnsi="Futura Std Book" w:cs="Tahoma"/>
                <w:noProof/>
                <w:spacing w:val="-2"/>
              </w:rPr>
              <w:t>p</w:t>
            </w:r>
            <w:r w:rsidRPr="00EC503F">
              <w:rPr>
                <w:rStyle w:val="Hyperlink"/>
                <w:rFonts w:ascii="Futura Std Book" w:hAnsi="Futura Std Book" w:cs="Tahoma"/>
                <w:noProof/>
              </w:rPr>
              <w:t>e</w:t>
            </w:r>
            <w:r w:rsidRPr="00EC503F">
              <w:rPr>
                <w:rStyle w:val="Hyperlink"/>
                <w:rFonts w:ascii="Futura Std Book" w:hAnsi="Futura Std Book" w:cs="Tahoma"/>
                <w:noProof/>
                <w:spacing w:val="-3"/>
              </w:rPr>
              <w:t xml:space="preserve"> </w:t>
            </w:r>
            <w:r w:rsidRPr="00EC503F">
              <w:rPr>
                <w:rStyle w:val="Hyperlink"/>
                <w:rFonts w:ascii="Futura Std Book" w:hAnsi="Futura Std Book" w:cs="Tahoma"/>
                <w:noProof/>
                <w:spacing w:val="-2"/>
              </w:rPr>
              <w:t>o</w:t>
            </w:r>
            <w:r w:rsidRPr="00EC503F">
              <w:rPr>
                <w:rStyle w:val="Hyperlink"/>
                <w:rFonts w:ascii="Futura Std Book" w:hAnsi="Futura Std Book" w:cs="Tahoma"/>
                <w:noProof/>
              </w:rPr>
              <w:t>f</w:t>
            </w:r>
            <w:r w:rsidRPr="00EC503F">
              <w:rPr>
                <w:rStyle w:val="Hyperlink"/>
                <w:rFonts w:ascii="Futura Std Book" w:hAnsi="Futura Std Book" w:cs="Tahoma"/>
                <w:noProof/>
                <w:spacing w:val="-5"/>
              </w:rPr>
              <w:t xml:space="preserve"> </w:t>
            </w:r>
            <w:r w:rsidRPr="00EC503F">
              <w:rPr>
                <w:rStyle w:val="Hyperlink"/>
                <w:rFonts w:ascii="Futura Std Book" w:hAnsi="Futura Std Book" w:cs="Tahoma"/>
                <w:noProof/>
                <w:spacing w:val="-1"/>
              </w:rPr>
              <w:t>W</w:t>
            </w:r>
            <w:r w:rsidRPr="00EC503F">
              <w:rPr>
                <w:rStyle w:val="Hyperlink"/>
                <w:rFonts w:ascii="Futura Std Book" w:hAnsi="Futura Std Book" w:cs="Tahoma"/>
                <w:noProof/>
              </w:rPr>
              <w:t>o</w:t>
            </w:r>
            <w:r w:rsidRPr="00EC503F">
              <w:rPr>
                <w:rStyle w:val="Hyperlink"/>
                <w:rFonts w:ascii="Futura Std Book" w:hAnsi="Futura Std Book" w:cs="Tahoma"/>
                <w:noProof/>
                <w:spacing w:val="-1"/>
              </w:rPr>
              <w:t>r</w:t>
            </w:r>
            <w:r w:rsidRPr="00EC503F">
              <w:rPr>
                <w:rStyle w:val="Hyperlink"/>
                <w:rFonts w:ascii="Futura Std Book" w:hAnsi="Futura Std Book" w:cs="Tahoma"/>
                <w:noProof/>
              </w:rPr>
              <w:t>k</w:t>
            </w:r>
            <w:r>
              <w:rPr>
                <w:noProof/>
                <w:webHidden/>
              </w:rPr>
              <w:tab/>
            </w:r>
            <w:r>
              <w:rPr>
                <w:noProof/>
                <w:webHidden/>
              </w:rPr>
              <w:fldChar w:fldCharType="begin"/>
            </w:r>
            <w:r>
              <w:rPr>
                <w:noProof/>
                <w:webHidden/>
              </w:rPr>
              <w:instrText xml:space="preserve"> PAGEREF _Toc227639768 \h </w:instrText>
            </w:r>
            <w:r>
              <w:rPr>
                <w:noProof/>
                <w:webHidden/>
              </w:rPr>
            </w:r>
            <w:r>
              <w:rPr>
                <w:noProof/>
                <w:webHidden/>
              </w:rPr>
              <w:fldChar w:fldCharType="separate"/>
            </w:r>
            <w:r>
              <w:rPr>
                <w:noProof/>
                <w:webHidden/>
              </w:rPr>
              <w:t>44</w:t>
            </w:r>
            <w:r>
              <w:rPr>
                <w:noProof/>
                <w:webHidden/>
              </w:rPr>
              <w:fldChar w:fldCharType="end"/>
            </w:r>
          </w:hyperlink>
        </w:p>
        <w:p w14:paraId="182D5ABC" w14:textId="03D0070A"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69" w:history="1">
            <w:r w:rsidRPr="00EC503F">
              <w:rPr>
                <w:rStyle w:val="Hyperlink"/>
                <w:rFonts w:cs="Tahoma"/>
                <w:noProof/>
                <w:w w:val="99"/>
              </w:rPr>
              <w:t>4.2</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D</w:t>
            </w:r>
            <w:r w:rsidRPr="00EC503F">
              <w:rPr>
                <w:rStyle w:val="Hyperlink"/>
                <w:rFonts w:ascii="Futura Std Book" w:hAnsi="Futura Std Book" w:cs="Tahoma"/>
                <w:noProof/>
                <w:spacing w:val="1"/>
              </w:rPr>
              <w:t>e</w:t>
            </w:r>
            <w:r w:rsidRPr="00EC503F">
              <w:rPr>
                <w:rStyle w:val="Hyperlink"/>
                <w:rFonts w:ascii="Futura Std Book" w:hAnsi="Futura Std Book" w:cs="Tahoma"/>
                <w:noProof/>
                <w:spacing w:val="-2"/>
              </w:rPr>
              <w:t>t</w:t>
            </w:r>
            <w:r w:rsidRPr="00EC503F">
              <w:rPr>
                <w:rStyle w:val="Hyperlink"/>
                <w:rFonts w:ascii="Futura Std Book" w:hAnsi="Futura Std Book" w:cs="Tahoma"/>
                <w:noProof/>
                <w:spacing w:val="1"/>
              </w:rPr>
              <w:t>a</w:t>
            </w:r>
            <w:r w:rsidRPr="00EC503F">
              <w:rPr>
                <w:rStyle w:val="Hyperlink"/>
                <w:rFonts w:ascii="Futura Std Book" w:hAnsi="Futura Std Book" w:cs="Tahoma"/>
                <w:noProof/>
              </w:rPr>
              <w:t>il</w:t>
            </w:r>
            <w:r w:rsidRPr="00EC503F">
              <w:rPr>
                <w:rStyle w:val="Hyperlink"/>
                <w:rFonts w:ascii="Futura Std Book" w:hAnsi="Futura Std Book" w:cs="Tahoma"/>
                <w:noProof/>
                <w:spacing w:val="1"/>
              </w:rPr>
              <w:t>e</w:t>
            </w:r>
            <w:r w:rsidRPr="00EC503F">
              <w:rPr>
                <w:rStyle w:val="Hyperlink"/>
                <w:rFonts w:ascii="Futura Std Book" w:hAnsi="Futura Std Book" w:cs="Tahoma"/>
                <w:noProof/>
              </w:rPr>
              <w:t>d</w:t>
            </w:r>
            <w:r w:rsidRPr="00EC503F">
              <w:rPr>
                <w:rStyle w:val="Hyperlink"/>
                <w:rFonts w:ascii="Futura Std Book" w:hAnsi="Futura Std Book" w:cs="Tahoma"/>
                <w:noProof/>
                <w:spacing w:val="-5"/>
              </w:rPr>
              <w:t xml:space="preserve"> </w:t>
            </w:r>
            <w:r w:rsidRPr="00EC503F">
              <w:rPr>
                <w:rStyle w:val="Hyperlink"/>
                <w:rFonts w:ascii="Futura Std Book" w:hAnsi="Futura Std Book" w:cs="Tahoma"/>
                <w:noProof/>
              </w:rPr>
              <w:t>Sc</w:t>
            </w:r>
            <w:r w:rsidRPr="00EC503F">
              <w:rPr>
                <w:rStyle w:val="Hyperlink"/>
                <w:rFonts w:ascii="Futura Std Book" w:hAnsi="Futura Std Book" w:cs="Tahoma"/>
                <w:noProof/>
                <w:spacing w:val="-2"/>
              </w:rPr>
              <w:t>o</w:t>
            </w:r>
            <w:r w:rsidRPr="00EC503F">
              <w:rPr>
                <w:rStyle w:val="Hyperlink"/>
                <w:rFonts w:ascii="Futura Std Book" w:hAnsi="Futura Std Book" w:cs="Tahoma"/>
                <w:noProof/>
              </w:rPr>
              <w:t>pe</w:t>
            </w:r>
            <w:r w:rsidRPr="00EC503F">
              <w:rPr>
                <w:rStyle w:val="Hyperlink"/>
                <w:rFonts w:ascii="Futura Std Book" w:hAnsi="Futura Std Book" w:cs="Tahoma"/>
                <w:noProof/>
                <w:spacing w:val="-4"/>
              </w:rPr>
              <w:t xml:space="preserve"> </w:t>
            </w:r>
            <w:r w:rsidRPr="00EC503F">
              <w:rPr>
                <w:rStyle w:val="Hyperlink"/>
                <w:rFonts w:ascii="Futura Std Book" w:hAnsi="Futura Std Book" w:cs="Tahoma"/>
                <w:noProof/>
                <w:spacing w:val="-2"/>
              </w:rPr>
              <w:t>o</w:t>
            </w:r>
            <w:r w:rsidRPr="00EC503F">
              <w:rPr>
                <w:rStyle w:val="Hyperlink"/>
                <w:rFonts w:ascii="Futura Std Book" w:hAnsi="Futura Std Book" w:cs="Tahoma"/>
                <w:noProof/>
              </w:rPr>
              <w:t>f</w:t>
            </w:r>
            <w:r w:rsidRPr="00EC503F">
              <w:rPr>
                <w:rStyle w:val="Hyperlink"/>
                <w:rFonts w:ascii="Futura Std Book" w:hAnsi="Futura Std Book" w:cs="Tahoma"/>
                <w:noProof/>
                <w:spacing w:val="-4"/>
              </w:rPr>
              <w:t xml:space="preserve"> </w:t>
            </w:r>
            <w:r w:rsidRPr="00EC503F">
              <w:rPr>
                <w:rStyle w:val="Hyperlink"/>
                <w:rFonts w:ascii="Futura Std Book" w:hAnsi="Futura Std Book" w:cs="Tahoma"/>
                <w:noProof/>
                <w:spacing w:val="-1"/>
              </w:rPr>
              <w:t>W</w:t>
            </w:r>
            <w:r w:rsidRPr="00EC503F">
              <w:rPr>
                <w:rStyle w:val="Hyperlink"/>
                <w:rFonts w:ascii="Futura Std Book" w:hAnsi="Futura Std Book" w:cs="Tahoma"/>
                <w:noProof/>
              </w:rPr>
              <w:t>o</w:t>
            </w:r>
            <w:r w:rsidRPr="00EC503F">
              <w:rPr>
                <w:rStyle w:val="Hyperlink"/>
                <w:rFonts w:ascii="Futura Std Book" w:hAnsi="Futura Std Book" w:cs="Tahoma"/>
                <w:noProof/>
                <w:spacing w:val="1"/>
              </w:rPr>
              <w:t>r</w:t>
            </w:r>
            <w:r w:rsidRPr="00EC503F">
              <w:rPr>
                <w:rStyle w:val="Hyperlink"/>
                <w:rFonts w:ascii="Futura Std Book" w:hAnsi="Futura Std Book" w:cs="Tahoma"/>
                <w:noProof/>
              </w:rPr>
              <w:t>k</w:t>
            </w:r>
            <w:r>
              <w:rPr>
                <w:noProof/>
                <w:webHidden/>
              </w:rPr>
              <w:tab/>
            </w:r>
            <w:r>
              <w:rPr>
                <w:noProof/>
                <w:webHidden/>
              </w:rPr>
              <w:fldChar w:fldCharType="begin"/>
            </w:r>
            <w:r>
              <w:rPr>
                <w:noProof/>
                <w:webHidden/>
              </w:rPr>
              <w:instrText xml:space="preserve"> PAGEREF _Toc227639769 \h </w:instrText>
            </w:r>
            <w:r>
              <w:rPr>
                <w:noProof/>
                <w:webHidden/>
              </w:rPr>
            </w:r>
            <w:r>
              <w:rPr>
                <w:noProof/>
                <w:webHidden/>
              </w:rPr>
              <w:fldChar w:fldCharType="separate"/>
            </w:r>
            <w:r>
              <w:rPr>
                <w:noProof/>
                <w:webHidden/>
              </w:rPr>
              <w:t>44</w:t>
            </w:r>
            <w:r>
              <w:rPr>
                <w:noProof/>
                <w:webHidden/>
              </w:rPr>
              <w:fldChar w:fldCharType="end"/>
            </w:r>
          </w:hyperlink>
        </w:p>
        <w:p w14:paraId="1EFE9EE3" w14:textId="55B99BF3"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70" w:history="1">
            <w:r w:rsidRPr="00EC503F">
              <w:rPr>
                <w:rStyle w:val="Hyperlink"/>
                <w:rFonts w:cs="Tahoma"/>
                <w:noProof/>
                <w:w w:val="99"/>
              </w:rPr>
              <w:t>4.3</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Scope of FEED Services</w:t>
            </w:r>
            <w:r>
              <w:rPr>
                <w:noProof/>
                <w:webHidden/>
              </w:rPr>
              <w:tab/>
            </w:r>
            <w:r>
              <w:rPr>
                <w:noProof/>
                <w:webHidden/>
              </w:rPr>
              <w:fldChar w:fldCharType="begin"/>
            </w:r>
            <w:r>
              <w:rPr>
                <w:noProof/>
                <w:webHidden/>
              </w:rPr>
              <w:instrText xml:space="preserve"> PAGEREF _Toc227639770 \h </w:instrText>
            </w:r>
            <w:r>
              <w:rPr>
                <w:noProof/>
                <w:webHidden/>
              </w:rPr>
            </w:r>
            <w:r>
              <w:rPr>
                <w:noProof/>
                <w:webHidden/>
              </w:rPr>
              <w:fldChar w:fldCharType="separate"/>
            </w:r>
            <w:r>
              <w:rPr>
                <w:noProof/>
                <w:webHidden/>
              </w:rPr>
              <w:t>45</w:t>
            </w:r>
            <w:r>
              <w:rPr>
                <w:noProof/>
                <w:webHidden/>
              </w:rPr>
              <w:fldChar w:fldCharType="end"/>
            </w:r>
          </w:hyperlink>
        </w:p>
        <w:p w14:paraId="292233F9" w14:textId="4760F5C2"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71" w:history="1">
            <w:r w:rsidRPr="00EC503F">
              <w:rPr>
                <w:rStyle w:val="Hyperlink"/>
                <w:rFonts w:cs="Tahoma"/>
                <w:noProof/>
                <w:w w:val="99"/>
              </w:rPr>
              <w:t>4.4</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FE</w:t>
            </w:r>
            <w:r w:rsidRPr="00EC503F">
              <w:rPr>
                <w:rStyle w:val="Hyperlink"/>
                <w:rFonts w:ascii="Futura Std Book" w:hAnsi="Futura Std Book" w:cs="Tahoma"/>
                <w:noProof/>
                <w:spacing w:val="-1"/>
              </w:rPr>
              <w:t>E</w:t>
            </w:r>
            <w:r w:rsidRPr="00EC503F">
              <w:rPr>
                <w:rStyle w:val="Hyperlink"/>
                <w:rFonts w:ascii="Futura Std Book" w:hAnsi="Futura Std Book" w:cs="Tahoma"/>
                <w:noProof/>
              </w:rPr>
              <w:t>D</w:t>
            </w:r>
            <w:r w:rsidRPr="00EC503F">
              <w:rPr>
                <w:rStyle w:val="Hyperlink"/>
                <w:rFonts w:ascii="Futura Std Book" w:hAnsi="Futura Std Book" w:cs="Tahoma"/>
                <w:noProof/>
                <w:spacing w:val="-1"/>
              </w:rPr>
              <w:t xml:space="preserve"> </w:t>
            </w:r>
            <w:r w:rsidRPr="00EC503F">
              <w:rPr>
                <w:rStyle w:val="Hyperlink"/>
                <w:rFonts w:ascii="Futura Std Book" w:hAnsi="Futura Std Book" w:cs="Tahoma"/>
                <w:noProof/>
              </w:rPr>
              <w:t>Pr</w:t>
            </w:r>
            <w:r w:rsidRPr="00EC503F">
              <w:rPr>
                <w:rStyle w:val="Hyperlink"/>
                <w:rFonts w:ascii="Futura Std Book" w:hAnsi="Futura Std Book" w:cs="Tahoma"/>
                <w:noProof/>
                <w:spacing w:val="-2"/>
              </w:rPr>
              <w:t>o</w:t>
            </w:r>
            <w:r w:rsidRPr="00EC503F">
              <w:rPr>
                <w:rStyle w:val="Hyperlink"/>
                <w:rFonts w:ascii="Futura Std Book" w:hAnsi="Futura Std Book" w:cs="Tahoma"/>
                <w:noProof/>
              </w:rPr>
              <w:t>cedure</w:t>
            </w:r>
            <w:r>
              <w:rPr>
                <w:noProof/>
                <w:webHidden/>
              </w:rPr>
              <w:tab/>
            </w:r>
            <w:r>
              <w:rPr>
                <w:noProof/>
                <w:webHidden/>
              </w:rPr>
              <w:fldChar w:fldCharType="begin"/>
            </w:r>
            <w:r>
              <w:rPr>
                <w:noProof/>
                <w:webHidden/>
              </w:rPr>
              <w:instrText xml:space="preserve"> PAGEREF _Toc227639771 \h </w:instrText>
            </w:r>
            <w:r>
              <w:rPr>
                <w:noProof/>
                <w:webHidden/>
              </w:rPr>
            </w:r>
            <w:r>
              <w:rPr>
                <w:noProof/>
                <w:webHidden/>
              </w:rPr>
              <w:fldChar w:fldCharType="separate"/>
            </w:r>
            <w:r>
              <w:rPr>
                <w:noProof/>
                <w:webHidden/>
              </w:rPr>
              <w:t>48</w:t>
            </w:r>
            <w:r>
              <w:rPr>
                <w:noProof/>
                <w:webHidden/>
              </w:rPr>
              <w:fldChar w:fldCharType="end"/>
            </w:r>
          </w:hyperlink>
        </w:p>
        <w:p w14:paraId="20309234" w14:textId="2025EE07"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72" w:history="1">
            <w:r w:rsidRPr="00EC503F">
              <w:rPr>
                <w:rStyle w:val="Hyperlink"/>
                <w:rFonts w:cs="Tahoma"/>
                <w:noProof/>
                <w:w w:val="99"/>
              </w:rPr>
              <w:t>4.5</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 xml:space="preserve">Key Technical </w:t>
            </w:r>
            <w:r w:rsidRPr="00EC503F">
              <w:rPr>
                <w:rStyle w:val="Hyperlink"/>
                <w:rFonts w:ascii="Futura Std Book" w:hAnsi="Futura Std Book" w:cs="Tahoma"/>
                <w:noProof/>
                <w:spacing w:val="-1"/>
              </w:rPr>
              <w:t>Challenges</w:t>
            </w:r>
            <w:r w:rsidRPr="00EC503F">
              <w:rPr>
                <w:rStyle w:val="Hyperlink"/>
                <w:rFonts w:ascii="Futura Std Book" w:hAnsi="Futura Std Book" w:cs="Tahoma"/>
                <w:noProof/>
              </w:rPr>
              <w:t xml:space="preserve"> and Project Risks (FEED Focus)</w:t>
            </w:r>
            <w:r>
              <w:rPr>
                <w:noProof/>
                <w:webHidden/>
              </w:rPr>
              <w:tab/>
            </w:r>
            <w:r>
              <w:rPr>
                <w:noProof/>
                <w:webHidden/>
              </w:rPr>
              <w:fldChar w:fldCharType="begin"/>
            </w:r>
            <w:r>
              <w:rPr>
                <w:noProof/>
                <w:webHidden/>
              </w:rPr>
              <w:instrText xml:space="preserve"> PAGEREF _Toc227639772 \h </w:instrText>
            </w:r>
            <w:r>
              <w:rPr>
                <w:noProof/>
                <w:webHidden/>
              </w:rPr>
            </w:r>
            <w:r>
              <w:rPr>
                <w:noProof/>
                <w:webHidden/>
              </w:rPr>
              <w:fldChar w:fldCharType="separate"/>
            </w:r>
            <w:r>
              <w:rPr>
                <w:noProof/>
                <w:webHidden/>
              </w:rPr>
              <w:t>51</w:t>
            </w:r>
            <w:r>
              <w:rPr>
                <w:noProof/>
                <w:webHidden/>
              </w:rPr>
              <w:fldChar w:fldCharType="end"/>
            </w:r>
          </w:hyperlink>
        </w:p>
        <w:p w14:paraId="026597F5" w14:textId="4C0F9836"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73" w:history="1">
            <w:r w:rsidRPr="00EC503F">
              <w:rPr>
                <w:rStyle w:val="Hyperlink"/>
                <w:rFonts w:cs="Tahoma"/>
                <w:noProof/>
                <w:w w:val="99"/>
              </w:rPr>
              <w:t>4.6</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Key FEED Deliverables</w:t>
            </w:r>
            <w:r>
              <w:rPr>
                <w:noProof/>
                <w:webHidden/>
              </w:rPr>
              <w:tab/>
            </w:r>
            <w:r>
              <w:rPr>
                <w:noProof/>
                <w:webHidden/>
              </w:rPr>
              <w:fldChar w:fldCharType="begin"/>
            </w:r>
            <w:r>
              <w:rPr>
                <w:noProof/>
                <w:webHidden/>
              </w:rPr>
              <w:instrText xml:space="preserve"> PAGEREF _Toc227639773 \h </w:instrText>
            </w:r>
            <w:r>
              <w:rPr>
                <w:noProof/>
                <w:webHidden/>
              </w:rPr>
            </w:r>
            <w:r>
              <w:rPr>
                <w:noProof/>
                <w:webHidden/>
              </w:rPr>
              <w:fldChar w:fldCharType="separate"/>
            </w:r>
            <w:r>
              <w:rPr>
                <w:noProof/>
                <w:webHidden/>
              </w:rPr>
              <w:t>52</w:t>
            </w:r>
            <w:r>
              <w:rPr>
                <w:noProof/>
                <w:webHidden/>
              </w:rPr>
              <w:fldChar w:fldCharType="end"/>
            </w:r>
          </w:hyperlink>
        </w:p>
        <w:p w14:paraId="0E8334ED" w14:textId="2EF69632"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74" w:history="1">
            <w:r w:rsidRPr="00EC503F">
              <w:rPr>
                <w:rStyle w:val="Hyperlink"/>
                <w:rFonts w:cs="Tahoma"/>
                <w:noProof/>
                <w:w w:val="99"/>
              </w:rPr>
              <w:t>4.7</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Key FEED Deliverables Schedule</w:t>
            </w:r>
            <w:r>
              <w:rPr>
                <w:noProof/>
                <w:webHidden/>
              </w:rPr>
              <w:tab/>
            </w:r>
            <w:r>
              <w:rPr>
                <w:noProof/>
                <w:webHidden/>
              </w:rPr>
              <w:fldChar w:fldCharType="begin"/>
            </w:r>
            <w:r>
              <w:rPr>
                <w:noProof/>
                <w:webHidden/>
              </w:rPr>
              <w:instrText xml:space="preserve"> PAGEREF _Toc227639774 \h </w:instrText>
            </w:r>
            <w:r>
              <w:rPr>
                <w:noProof/>
                <w:webHidden/>
              </w:rPr>
            </w:r>
            <w:r>
              <w:rPr>
                <w:noProof/>
                <w:webHidden/>
              </w:rPr>
              <w:fldChar w:fldCharType="separate"/>
            </w:r>
            <w:r>
              <w:rPr>
                <w:noProof/>
                <w:webHidden/>
              </w:rPr>
              <w:t>52</w:t>
            </w:r>
            <w:r>
              <w:rPr>
                <w:noProof/>
                <w:webHidden/>
              </w:rPr>
              <w:fldChar w:fldCharType="end"/>
            </w:r>
          </w:hyperlink>
        </w:p>
        <w:p w14:paraId="5A920DF0" w14:textId="4D7BAEC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75" w:history="1">
            <w:r w:rsidRPr="00EC503F">
              <w:rPr>
                <w:rStyle w:val="Hyperlink"/>
                <w:rFonts w:ascii="Futura Std Book" w:hAnsi="Futura Std Book"/>
                <w:noProof/>
              </w:rPr>
              <w:t>6.0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EXECUTION STRATEGY</w:t>
            </w:r>
            <w:r>
              <w:rPr>
                <w:noProof/>
                <w:webHidden/>
              </w:rPr>
              <w:tab/>
            </w:r>
            <w:r>
              <w:rPr>
                <w:noProof/>
                <w:webHidden/>
              </w:rPr>
              <w:fldChar w:fldCharType="begin"/>
            </w:r>
            <w:r>
              <w:rPr>
                <w:noProof/>
                <w:webHidden/>
              </w:rPr>
              <w:instrText xml:space="preserve"> PAGEREF _Toc227639775 \h </w:instrText>
            </w:r>
            <w:r>
              <w:rPr>
                <w:noProof/>
                <w:webHidden/>
              </w:rPr>
            </w:r>
            <w:r>
              <w:rPr>
                <w:noProof/>
                <w:webHidden/>
              </w:rPr>
              <w:fldChar w:fldCharType="separate"/>
            </w:r>
            <w:r>
              <w:rPr>
                <w:noProof/>
                <w:webHidden/>
              </w:rPr>
              <w:t>53</w:t>
            </w:r>
            <w:r>
              <w:rPr>
                <w:noProof/>
                <w:webHidden/>
              </w:rPr>
              <w:fldChar w:fldCharType="end"/>
            </w:r>
          </w:hyperlink>
        </w:p>
        <w:p w14:paraId="302D969E" w14:textId="5D82BCF9"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76" w:history="1">
            <w:r w:rsidRPr="00EC503F">
              <w:rPr>
                <w:rStyle w:val="Hyperlink"/>
                <w:rFonts w:cs="Tahoma"/>
                <w:noProof/>
                <w:w w:val="99"/>
              </w:rPr>
              <w:t>5.1</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Pr</w:t>
            </w:r>
            <w:r w:rsidRPr="00EC503F">
              <w:rPr>
                <w:rStyle w:val="Hyperlink"/>
                <w:rFonts w:ascii="Futura Std Book" w:hAnsi="Futura Std Book" w:cs="Tahoma"/>
                <w:noProof/>
                <w:spacing w:val="-2"/>
              </w:rPr>
              <w:t>o</w:t>
            </w:r>
            <w:r w:rsidRPr="00EC503F">
              <w:rPr>
                <w:rStyle w:val="Hyperlink"/>
                <w:rFonts w:ascii="Futura Std Book" w:hAnsi="Futura Std Book" w:cs="Tahoma"/>
                <w:noProof/>
              </w:rPr>
              <w:t>ject</w:t>
            </w:r>
            <w:r w:rsidRPr="00EC503F">
              <w:rPr>
                <w:rStyle w:val="Hyperlink"/>
                <w:rFonts w:ascii="Futura Std Book" w:hAnsi="Futura Std Book" w:cs="Tahoma"/>
                <w:noProof/>
                <w:spacing w:val="-7"/>
              </w:rPr>
              <w:t xml:space="preserve"> </w:t>
            </w:r>
            <w:r w:rsidRPr="00EC503F">
              <w:rPr>
                <w:rStyle w:val="Hyperlink"/>
                <w:rFonts w:ascii="Futura Std Book" w:hAnsi="Futura Std Book" w:cs="Tahoma"/>
                <w:noProof/>
              </w:rPr>
              <w:t>L</w:t>
            </w:r>
            <w:r w:rsidRPr="00EC503F">
              <w:rPr>
                <w:rStyle w:val="Hyperlink"/>
                <w:rFonts w:ascii="Futura Std Book" w:hAnsi="Futura Std Book" w:cs="Tahoma"/>
                <w:noProof/>
                <w:spacing w:val="-1"/>
              </w:rPr>
              <w:t>o</w:t>
            </w:r>
            <w:r w:rsidRPr="00EC503F">
              <w:rPr>
                <w:rStyle w:val="Hyperlink"/>
                <w:rFonts w:ascii="Futura Std Book" w:hAnsi="Futura Std Book" w:cs="Tahoma"/>
                <w:noProof/>
              </w:rPr>
              <w:t>ca</w:t>
            </w:r>
            <w:r w:rsidRPr="00EC503F">
              <w:rPr>
                <w:rStyle w:val="Hyperlink"/>
                <w:rFonts w:ascii="Futura Std Book" w:hAnsi="Futura Std Book" w:cs="Tahoma"/>
                <w:noProof/>
                <w:spacing w:val="-2"/>
              </w:rPr>
              <w:t>t</w:t>
            </w:r>
            <w:r w:rsidRPr="00EC503F">
              <w:rPr>
                <w:rStyle w:val="Hyperlink"/>
                <w:rFonts w:ascii="Futura Std Book" w:hAnsi="Futura Std Book" w:cs="Tahoma"/>
                <w:noProof/>
              </w:rPr>
              <w:t>ion</w:t>
            </w:r>
            <w:r>
              <w:rPr>
                <w:noProof/>
                <w:webHidden/>
              </w:rPr>
              <w:tab/>
            </w:r>
            <w:r>
              <w:rPr>
                <w:noProof/>
                <w:webHidden/>
              </w:rPr>
              <w:fldChar w:fldCharType="begin"/>
            </w:r>
            <w:r>
              <w:rPr>
                <w:noProof/>
                <w:webHidden/>
              </w:rPr>
              <w:instrText xml:space="preserve"> PAGEREF _Toc227639776 \h </w:instrText>
            </w:r>
            <w:r>
              <w:rPr>
                <w:noProof/>
                <w:webHidden/>
              </w:rPr>
            </w:r>
            <w:r>
              <w:rPr>
                <w:noProof/>
                <w:webHidden/>
              </w:rPr>
              <w:fldChar w:fldCharType="separate"/>
            </w:r>
            <w:r>
              <w:rPr>
                <w:noProof/>
                <w:webHidden/>
              </w:rPr>
              <w:t>53</w:t>
            </w:r>
            <w:r>
              <w:rPr>
                <w:noProof/>
                <w:webHidden/>
              </w:rPr>
              <w:fldChar w:fldCharType="end"/>
            </w:r>
          </w:hyperlink>
        </w:p>
        <w:p w14:paraId="5FF7EA7D" w14:textId="25D372B1"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77" w:history="1">
            <w:r w:rsidRPr="00EC503F">
              <w:rPr>
                <w:rStyle w:val="Hyperlink"/>
                <w:rFonts w:cs="Tahoma"/>
                <w:noProof/>
                <w:w w:val="99"/>
              </w:rPr>
              <w:t>5.2</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Manp</w:t>
            </w:r>
            <w:r w:rsidRPr="00EC503F">
              <w:rPr>
                <w:rStyle w:val="Hyperlink"/>
                <w:rFonts w:ascii="Futura Std Book" w:hAnsi="Futura Std Book" w:cs="Tahoma"/>
                <w:noProof/>
                <w:spacing w:val="-1"/>
              </w:rPr>
              <w:t>o</w:t>
            </w:r>
            <w:r w:rsidRPr="00EC503F">
              <w:rPr>
                <w:rStyle w:val="Hyperlink"/>
                <w:rFonts w:ascii="Futura Std Book" w:hAnsi="Futura Std Book" w:cs="Tahoma"/>
                <w:noProof/>
              </w:rPr>
              <w:t>wer</w:t>
            </w:r>
            <w:r w:rsidRPr="00EC503F">
              <w:rPr>
                <w:rStyle w:val="Hyperlink"/>
                <w:rFonts w:ascii="Futura Std Book" w:hAnsi="Futura Std Book" w:cs="Tahoma"/>
                <w:noProof/>
                <w:spacing w:val="-9"/>
              </w:rPr>
              <w:t xml:space="preserve"> </w:t>
            </w:r>
            <w:r w:rsidRPr="00EC503F">
              <w:rPr>
                <w:rStyle w:val="Hyperlink"/>
                <w:rFonts w:ascii="Futura Std Book" w:hAnsi="Futura Std Book" w:cs="Tahoma"/>
                <w:noProof/>
              </w:rPr>
              <w:t>Re</w:t>
            </w:r>
            <w:r w:rsidRPr="00EC503F">
              <w:rPr>
                <w:rStyle w:val="Hyperlink"/>
                <w:rFonts w:ascii="Futura Std Book" w:hAnsi="Futura Std Book" w:cs="Tahoma"/>
                <w:noProof/>
                <w:spacing w:val="1"/>
              </w:rPr>
              <w:t>s</w:t>
            </w:r>
            <w:r w:rsidRPr="00EC503F">
              <w:rPr>
                <w:rStyle w:val="Hyperlink"/>
                <w:rFonts w:ascii="Futura Std Book" w:hAnsi="Futura Std Book" w:cs="Tahoma"/>
                <w:noProof/>
              </w:rPr>
              <w:t>ourcing</w:t>
            </w:r>
            <w:r w:rsidRPr="00EC503F">
              <w:rPr>
                <w:rStyle w:val="Hyperlink"/>
                <w:rFonts w:ascii="Futura Std Book" w:hAnsi="Futura Std Book" w:cs="Tahoma"/>
                <w:noProof/>
                <w:spacing w:val="-8"/>
              </w:rPr>
              <w:t xml:space="preserve"> </w:t>
            </w:r>
            <w:r w:rsidRPr="00EC503F">
              <w:rPr>
                <w:rStyle w:val="Hyperlink"/>
                <w:rFonts w:ascii="Futura Std Book" w:hAnsi="Futura Std Book" w:cs="Tahoma"/>
                <w:noProof/>
              </w:rPr>
              <w:t>/</w:t>
            </w:r>
            <w:r w:rsidRPr="00EC503F">
              <w:rPr>
                <w:rStyle w:val="Hyperlink"/>
                <w:rFonts w:ascii="Futura Std Book" w:hAnsi="Futura Std Book" w:cs="Tahoma"/>
                <w:noProof/>
                <w:spacing w:val="-10"/>
              </w:rPr>
              <w:t xml:space="preserve"> </w:t>
            </w:r>
            <w:r w:rsidRPr="00EC503F">
              <w:rPr>
                <w:rStyle w:val="Hyperlink"/>
                <w:rFonts w:ascii="Futura Std Book" w:hAnsi="Futura Std Book" w:cs="Tahoma"/>
                <w:noProof/>
              </w:rPr>
              <w:t>Organi</w:t>
            </w:r>
            <w:r w:rsidRPr="00EC503F">
              <w:rPr>
                <w:rStyle w:val="Hyperlink"/>
                <w:rFonts w:ascii="Futura Std Book" w:hAnsi="Futura Std Book" w:cs="Tahoma"/>
                <w:noProof/>
                <w:spacing w:val="1"/>
              </w:rPr>
              <w:t>sa</w:t>
            </w:r>
            <w:r w:rsidRPr="00EC503F">
              <w:rPr>
                <w:rStyle w:val="Hyperlink"/>
                <w:rFonts w:ascii="Futura Std Book" w:hAnsi="Futura Std Book" w:cs="Tahoma"/>
                <w:noProof/>
                <w:spacing w:val="-2"/>
              </w:rPr>
              <w:t>t</w:t>
            </w:r>
            <w:r w:rsidRPr="00EC503F">
              <w:rPr>
                <w:rStyle w:val="Hyperlink"/>
                <w:rFonts w:ascii="Futura Std Book" w:hAnsi="Futura Std Book" w:cs="Tahoma"/>
                <w:noProof/>
              </w:rPr>
              <w:t>ion</w:t>
            </w:r>
            <w:r w:rsidRPr="00EC503F">
              <w:rPr>
                <w:rStyle w:val="Hyperlink"/>
                <w:rFonts w:ascii="Futura Std Book" w:hAnsi="Futura Std Book" w:cs="Tahoma"/>
                <w:noProof/>
                <w:spacing w:val="-8"/>
              </w:rPr>
              <w:t xml:space="preserve"> </w:t>
            </w:r>
            <w:r w:rsidRPr="00EC503F">
              <w:rPr>
                <w:rStyle w:val="Hyperlink"/>
                <w:rFonts w:ascii="Futura Std Book" w:hAnsi="Futura Std Book" w:cs="Tahoma"/>
                <w:noProof/>
                <w:spacing w:val="-1"/>
              </w:rPr>
              <w:t>C</w:t>
            </w:r>
            <w:r w:rsidRPr="00EC503F">
              <w:rPr>
                <w:rStyle w:val="Hyperlink"/>
                <w:rFonts w:ascii="Futura Std Book" w:hAnsi="Futura Std Book" w:cs="Tahoma"/>
                <w:noProof/>
              </w:rPr>
              <w:t>h</w:t>
            </w:r>
            <w:r w:rsidRPr="00EC503F">
              <w:rPr>
                <w:rStyle w:val="Hyperlink"/>
                <w:rFonts w:ascii="Futura Std Book" w:hAnsi="Futura Std Book" w:cs="Tahoma"/>
                <w:noProof/>
                <w:spacing w:val="1"/>
              </w:rPr>
              <w:t>a</w:t>
            </w:r>
            <w:r w:rsidRPr="00EC503F">
              <w:rPr>
                <w:rStyle w:val="Hyperlink"/>
                <w:rFonts w:ascii="Futura Std Book" w:hAnsi="Futura Std Book" w:cs="Tahoma"/>
                <w:noProof/>
              </w:rPr>
              <w:t>rt</w:t>
            </w:r>
            <w:r>
              <w:rPr>
                <w:noProof/>
                <w:webHidden/>
              </w:rPr>
              <w:tab/>
            </w:r>
            <w:r>
              <w:rPr>
                <w:noProof/>
                <w:webHidden/>
              </w:rPr>
              <w:fldChar w:fldCharType="begin"/>
            </w:r>
            <w:r>
              <w:rPr>
                <w:noProof/>
                <w:webHidden/>
              </w:rPr>
              <w:instrText xml:space="preserve"> PAGEREF _Toc227639777 \h </w:instrText>
            </w:r>
            <w:r>
              <w:rPr>
                <w:noProof/>
                <w:webHidden/>
              </w:rPr>
            </w:r>
            <w:r>
              <w:rPr>
                <w:noProof/>
                <w:webHidden/>
              </w:rPr>
              <w:fldChar w:fldCharType="separate"/>
            </w:r>
            <w:r>
              <w:rPr>
                <w:noProof/>
                <w:webHidden/>
              </w:rPr>
              <w:t>53</w:t>
            </w:r>
            <w:r>
              <w:rPr>
                <w:noProof/>
                <w:webHidden/>
              </w:rPr>
              <w:fldChar w:fldCharType="end"/>
            </w:r>
          </w:hyperlink>
        </w:p>
        <w:p w14:paraId="44EB9500" w14:textId="2C5B9DED"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78" w:history="1">
            <w:r w:rsidRPr="00EC503F">
              <w:rPr>
                <w:rStyle w:val="Hyperlink"/>
                <w:rFonts w:cs="Tahoma"/>
                <w:noProof/>
                <w:w w:val="99"/>
              </w:rPr>
              <w:t>5.3</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w w:val="95"/>
              </w:rPr>
              <w:t>C</w:t>
            </w:r>
            <w:r w:rsidRPr="00EC503F">
              <w:rPr>
                <w:rStyle w:val="Hyperlink"/>
                <w:rFonts w:ascii="Futura Std Book" w:hAnsi="Futura Std Book" w:cs="Tahoma"/>
                <w:noProof/>
                <w:spacing w:val="-1"/>
                <w:w w:val="95"/>
              </w:rPr>
              <w:t>o</w:t>
            </w:r>
            <w:r w:rsidRPr="00EC503F">
              <w:rPr>
                <w:rStyle w:val="Hyperlink"/>
                <w:rFonts w:ascii="Futura Std Book" w:hAnsi="Futura Std Book" w:cs="Tahoma"/>
                <w:noProof/>
                <w:w w:val="95"/>
              </w:rPr>
              <w:t>mmunica</w:t>
            </w:r>
            <w:r w:rsidRPr="00EC503F">
              <w:rPr>
                <w:rStyle w:val="Hyperlink"/>
                <w:rFonts w:ascii="Futura Std Book" w:hAnsi="Futura Std Book" w:cs="Tahoma"/>
                <w:noProof/>
                <w:spacing w:val="-2"/>
                <w:w w:val="95"/>
              </w:rPr>
              <w:t>t</w:t>
            </w:r>
            <w:r w:rsidRPr="00EC503F">
              <w:rPr>
                <w:rStyle w:val="Hyperlink"/>
                <w:rFonts w:ascii="Futura Std Book" w:hAnsi="Futura Std Book" w:cs="Tahoma"/>
                <w:noProof/>
                <w:w w:val="95"/>
              </w:rPr>
              <w:t>ion</w:t>
            </w:r>
            <w:r>
              <w:rPr>
                <w:noProof/>
                <w:webHidden/>
              </w:rPr>
              <w:tab/>
            </w:r>
            <w:r>
              <w:rPr>
                <w:noProof/>
                <w:webHidden/>
              </w:rPr>
              <w:fldChar w:fldCharType="begin"/>
            </w:r>
            <w:r>
              <w:rPr>
                <w:noProof/>
                <w:webHidden/>
              </w:rPr>
              <w:instrText xml:space="preserve"> PAGEREF _Toc227639778 \h </w:instrText>
            </w:r>
            <w:r>
              <w:rPr>
                <w:noProof/>
                <w:webHidden/>
              </w:rPr>
            </w:r>
            <w:r>
              <w:rPr>
                <w:noProof/>
                <w:webHidden/>
              </w:rPr>
              <w:fldChar w:fldCharType="separate"/>
            </w:r>
            <w:r>
              <w:rPr>
                <w:noProof/>
                <w:webHidden/>
              </w:rPr>
              <w:t>56</w:t>
            </w:r>
            <w:r>
              <w:rPr>
                <w:noProof/>
                <w:webHidden/>
              </w:rPr>
              <w:fldChar w:fldCharType="end"/>
            </w:r>
          </w:hyperlink>
        </w:p>
        <w:p w14:paraId="1CC007CE" w14:textId="3F4BC631"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79" w:history="1">
            <w:r w:rsidRPr="00EC503F">
              <w:rPr>
                <w:rStyle w:val="Hyperlink"/>
                <w:rFonts w:cs="Tahoma"/>
                <w:noProof/>
                <w:w w:val="99"/>
              </w:rPr>
              <w:t>5.4</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w w:val="95"/>
              </w:rPr>
              <w:t>Documentati</w:t>
            </w:r>
            <w:r w:rsidRPr="00EC503F">
              <w:rPr>
                <w:rStyle w:val="Hyperlink"/>
                <w:rFonts w:ascii="Futura Std Book" w:hAnsi="Futura Std Book" w:cs="Tahoma"/>
                <w:noProof/>
                <w:spacing w:val="-1"/>
                <w:w w:val="95"/>
              </w:rPr>
              <w:t>o</w:t>
            </w:r>
            <w:r w:rsidRPr="00EC503F">
              <w:rPr>
                <w:rStyle w:val="Hyperlink"/>
                <w:rFonts w:ascii="Futura Std Book" w:hAnsi="Futura Std Book" w:cs="Tahoma"/>
                <w:noProof/>
                <w:w w:val="95"/>
              </w:rPr>
              <w:t>n</w:t>
            </w:r>
            <w:r>
              <w:rPr>
                <w:noProof/>
                <w:webHidden/>
              </w:rPr>
              <w:tab/>
            </w:r>
            <w:r>
              <w:rPr>
                <w:noProof/>
                <w:webHidden/>
              </w:rPr>
              <w:fldChar w:fldCharType="begin"/>
            </w:r>
            <w:r>
              <w:rPr>
                <w:noProof/>
                <w:webHidden/>
              </w:rPr>
              <w:instrText xml:space="preserve"> PAGEREF _Toc227639779 \h </w:instrText>
            </w:r>
            <w:r>
              <w:rPr>
                <w:noProof/>
                <w:webHidden/>
              </w:rPr>
            </w:r>
            <w:r>
              <w:rPr>
                <w:noProof/>
                <w:webHidden/>
              </w:rPr>
              <w:fldChar w:fldCharType="separate"/>
            </w:r>
            <w:r>
              <w:rPr>
                <w:noProof/>
                <w:webHidden/>
              </w:rPr>
              <w:t>56</w:t>
            </w:r>
            <w:r>
              <w:rPr>
                <w:noProof/>
                <w:webHidden/>
              </w:rPr>
              <w:fldChar w:fldCharType="end"/>
            </w:r>
          </w:hyperlink>
        </w:p>
        <w:p w14:paraId="0DF82568" w14:textId="502E1413"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80" w:history="1">
            <w:r w:rsidRPr="00EC503F">
              <w:rPr>
                <w:rStyle w:val="Hyperlink"/>
                <w:rFonts w:cs="Tahoma"/>
                <w:noProof/>
                <w:w w:val="99"/>
              </w:rPr>
              <w:t>5.5</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Ch</w:t>
            </w:r>
            <w:r w:rsidRPr="00EC503F">
              <w:rPr>
                <w:rStyle w:val="Hyperlink"/>
                <w:rFonts w:ascii="Futura Std Book" w:hAnsi="Futura Std Book" w:cs="Tahoma"/>
                <w:noProof/>
                <w:spacing w:val="1"/>
              </w:rPr>
              <w:t>a</w:t>
            </w:r>
            <w:r w:rsidRPr="00EC503F">
              <w:rPr>
                <w:rStyle w:val="Hyperlink"/>
                <w:rFonts w:ascii="Futura Std Book" w:hAnsi="Futura Std Book" w:cs="Tahoma"/>
                <w:noProof/>
              </w:rPr>
              <w:t>nge</w:t>
            </w:r>
            <w:r w:rsidRPr="00EC503F">
              <w:rPr>
                <w:rStyle w:val="Hyperlink"/>
                <w:rFonts w:ascii="Futura Std Book" w:hAnsi="Futura Std Book" w:cs="Tahoma"/>
                <w:noProof/>
                <w:spacing w:val="-6"/>
              </w:rPr>
              <w:t xml:space="preserve"> </w:t>
            </w:r>
            <w:r w:rsidRPr="00EC503F">
              <w:rPr>
                <w:rStyle w:val="Hyperlink"/>
                <w:rFonts w:ascii="Futura Std Book" w:hAnsi="Futura Std Book" w:cs="Tahoma"/>
                <w:noProof/>
              </w:rPr>
              <w:t>C</w:t>
            </w:r>
            <w:r w:rsidRPr="00EC503F">
              <w:rPr>
                <w:rStyle w:val="Hyperlink"/>
                <w:rFonts w:ascii="Futura Std Book" w:hAnsi="Futura Std Book" w:cs="Tahoma"/>
                <w:noProof/>
                <w:spacing w:val="-1"/>
              </w:rPr>
              <w:t>o</w:t>
            </w:r>
            <w:r w:rsidRPr="00EC503F">
              <w:rPr>
                <w:rStyle w:val="Hyperlink"/>
                <w:rFonts w:ascii="Futura Std Book" w:hAnsi="Futura Std Book" w:cs="Tahoma"/>
                <w:noProof/>
              </w:rPr>
              <w:t>ntr</w:t>
            </w:r>
            <w:r w:rsidRPr="00EC503F">
              <w:rPr>
                <w:rStyle w:val="Hyperlink"/>
                <w:rFonts w:ascii="Futura Std Book" w:hAnsi="Futura Std Book" w:cs="Tahoma"/>
                <w:noProof/>
                <w:spacing w:val="-2"/>
              </w:rPr>
              <w:t>o</w:t>
            </w:r>
            <w:r w:rsidRPr="00EC503F">
              <w:rPr>
                <w:rStyle w:val="Hyperlink"/>
                <w:rFonts w:ascii="Futura Std Book" w:hAnsi="Futura Std Book" w:cs="Tahoma"/>
                <w:noProof/>
              </w:rPr>
              <w:t>l</w:t>
            </w:r>
            <w:r w:rsidRPr="00EC503F">
              <w:rPr>
                <w:rStyle w:val="Hyperlink"/>
                <w:rFonts w:ascii="Futura Std Book" w:hAnsi="Futura Std Book" w:cs="Tahoma"/>
                <w:noProof/>
                <w:spacing w:val="-7"/>
              </w:rPr>
              <w:t xml:space="preserve"> </w:t>
            </w:r>
            <w:r w:rsidRPr="00EC503F">
              <w:rPr>
                <w:rStyle w:val="Hyperlink"/>
                <w:rFonts w:ascii="Futura Std Book" w:hAnsi="Futura Std Book" w:cs="Tahoma"/>
                <w:noProof/>
              </w:rPr>
              <w:t>/</w:t>
            </w:r>
            <w:r w:rsidRPr="00EC503F">
              <w:rPr>
                <w:rStyle w:val="Hyperlink"/>
                <w:rFonts w:ascii="Futura Std Book" w:hAnsi="Futura Std Book" w:cs="Tahoma"/>
                <w:noProof/>
                <w:spacing w:val="-6"/>
              </w:rPr>
              <w:t xml:space="preserve"> </w:t>
            </w:r>
            <w:r w:rsidRPr="00EC503F">
              <w:rPr>
                <w:rStyle w:val="Hyperlink"/>
                <w:rFonts w:ascii="Futura Std Book" w:hAnsi="Futura Std Book" w:cs="Tahoma"/>
                <w:noProof/>
              </w:rPr>
              <w:t>Qu</w:t>
            </w:r>
            <w:r w:rsidRPr="00EC503F">
              <w:rPr>
                <w:rStyle w:val="Hyperlink"/>
                <w:rFonts w:ascii="Futura Std Book" w:hAnsi="Futura Std Book" w:cs="Tahoma"/>
                <w:noProof/>
                <w:spacing w:val="1"/>
              </w:rPr>
              <w:t>a</w:t>
            </w:r>
            <w:r w:rsidRPr="00EC503F">
              <w:rPr>
                <w:rStyle w:val="Hyperlink"/>
                <w:rFonts w:ascii="Futura Std Book" w:hAnsi="Futura Std Book" w:cs="Tahoma"/>
                <w:noProof/>
              </w:rPr>
              <w:t>l</w:t>
            </w:r>
            <w:r w:rsidRPr="00EC503F">
              <w:rPr>
                <w:rStyle w:val="Hyperlink"/>
                <w:rFonts w:ascii="Futura Std Book" w:hAnsi="Futura Std Book" w:cs="Tahoma"/>
                <w:noProof/>
                <w:spacing w:val="-2"/>
              </w:rPr>
              <w:t>it</w:t>
            </w:r>
            <w:r w:rsidRPr="00EC503F">
              <w:rPr>
                <w:rStyle w:val="Hyperlink"/>
                <w:rFonts w:ascii="Futura Std Book" w:hAnsi="Futura Std Book" w:cs="Tahoma"/>
                <w:noProof/>
              </w:rPr>
              <w:t>y</w:t>
            </w:r>
            <w:r>
              <w:rPr>
                <w:noProof/>
                <w:webHidden/>
              </w:rPr>
              <w:tab/>
            </w:r>
            <w:r>
              <w:rPr>
                <w:noProof/>
                <w:webHidden/>
              </w:rPr>
              <w:fldChar w:fldCharType="begin"/>
            </w:r>
            <w:r>
              <w:rPr>
                <w:noProof/>
                <w:webHidden/>
              </w:rPr>
              <w:instrText xml:space="preserve"> PAGEREF _Toc227639780 \h </w:instrText>
            </w:r>
            <w:r>
              <w:rPr>
                <w:noProof/>
                <w:webHidden/>
              </w:rPr>
            </w:r>
            <w:r>
              <w:rPr>
                <w:noProof/>
                <w:webHidden/>
              </w:rPr>
              <w:fldChar w:fldCharType="separate"/>
            </w:r>
            <w:r>
              <w:rPr>
                <w:noProof/>
                <w:webHidden/>
              </w:rPr>
              <w:t>56</w:t>
            </w:r>
            <w:r>
              <w:rPr>
                <w:noProof/>
                <w:webHidden/>
              </w:rPr>
              <w:fldChar w:fldCharType="end"/>
            </w:r>
          </w:hyperlink>
        </w:p>
        <w:p w14:paraId="03BFC9C5" w14:textId="2A8DD970"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81" w:history="1">
            <w:r w:rsidRPr="00EC503F">
              <w:rPr>
                <w:rStyle w:val="Hyperlink"/>
                <w:rFonts w:cs="Tahoma"/>
                <w:noProof/>
                <w:w w:val="99"/>
              </w:rPr>
              <w:t>5.6</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D</w:t>
            </w:r>
            <w:r w:rsidRPr="00EC503F">
              <w:rPr>
                <w:rStyle w:val="Hyperlink"/>
                <w:rFonts w:ascii="Futura Std Book" w:hAnsi="Futura Std Book" w:cs="Tahoma"/>
                <w:noProof/>
                <w:spacing w:val="1"/>
              </w:rPr>
              <w:t>e</w:t>
            </w:r>
            <w:r w:rsidRPr="00EC503F">
              <w:rPr>
                <w:rStyle w:val="Hyperlink"/>
                <w:rFonts w:ascii="Futura Std Book" w:hAnsi="Futura Std Book" w:cs="Tahoma"/>
                <w:noProof/>
              </w:rPr>
              <w:t>sign</w:t>
            </w:r>
            <w:r w:rsidRPr="00EC503F">
              <w:rPr>
                <w:rStyle w:val="Hyperlink"/>
                <w:rFonts w:ascii="Futura Std Book" w:hAnsi="Futura Std Book" w:cs="Tahoma"/>
                <w:noProof/>
                <w:spacing w:val="-7"/>
              </w:rPr>
              <w:t xml:space="preserve"> </w:t>
            </w:r>
            <w:r w:rsidRPr="00EC503F">
              <w:rPr>
                <w:rStyle w:val="Hyperlink"/>
                <w:rFonts w:ascii="Futura Std Book" w:hAnsi="Futura Std Book" w:cs="Tahoma"/>
                <w:noProof/>
                <w:spacing w:val="-1"/>
              </w:rPr>
              <w:t>R</w:t>
            </w:r>
            <w:r w:rsidRPr="00EC503F">
              <w:rPr>
                <w:rStyle w:val="Hyperlink"/>
                <w:rFonts w:ascii="Futura Std Book" w:hAnsi="Futura Std Book" w:cs="Tahoma"/>
                <w:noProof/>
              </w:rPr>
              <w:t>ev</w:t>
            </w:r>
            <w:r w:rsidRPr="00EC503F">
              <w:rPr>
                <w:rStyle w:val="Hyperlink"/>
                <w:rFonts w:ascii="Futura Std Book" w:hAnsi="Futura Std Book" w:cs="Tahoma"/>
                <w:noProof/>
                <w:spacing w:val="-2"/>
              </w:rPr>
              <w:t>i</w:t>
            </w:r>
            <w:r w:rsidRPr="00EC503F">
              <w:rPr>
                <w:rStyle w:val="Hyperlink"/>
                <w:rFonts w:ascii="Futura Std Book" w:hAnsi="Futura Std Book" w:cs="Tahoma"/>
                <w:noProof/>
              </w:rPr>
              <w:t>ew</w:t>
            </w:r>
            <w:r>
              <w:rPr>
                <w:noProof/>
                <w:webHidden/>
              </w:rPr>
              <w:tab/>
            </w:r>
            <w:r>
              <w:rPr>
                <w:noProof/>
                <w:webHidden/>
              </w:rPr>
              <w:fldChar w:fldCharType="begin"/>
            </w:r>
            <w:r>
              <w:rPr>
                <w:noProof/>
                <w:webHidden/>
              </w:rPr>
              <w:instrText xml:space="preserve"> PAGEREF _Toc227639781 \h </w:instrText>
            </w:r>
            <w:r>
              <w:rPr>
                <w:noProof/>
                <w:webHidden/>
              </w:rPr>
            </w:r>
            <w:r>
              <w:rPr>
                <w:noProof/>
                <w:webHidden/>
              </w:rPr>
              <w:fldChar w:fldCharType="separate"/>
            </w:r>
            <w:r>
              <w:rPr>
                <w:noProof/>
                <w:webHidden/>
              </w:rPr>
              <w:t>57</w:t>
            </w:r>
            <w:r>
              <w:rPr>
                <w:noProof/>
                <w:webHidden/>
              </w:rPr>
              <w:fldChar w:fldCharType="end"/>
            </w:r>
          </w:hyperlink>
        </w:p>
        <w:p w14:paraId="6FAC4CE0" w14:textId="6091753C" w:rsidR="003819C9" w:rsidRDefault="003819C9">
          <w:pPr>
            <w:pStyle w:val="TOC2"/>
            <w:tabs>
              <w:tab w:val="right" w:leader="dot" w:pos="9060"/>
            </w:tabs>
            <w:rPr>
              <w:rFonts w:asciiTheme="minorHAnsi" w:eastAsiaTheme="minorEastAsia" w:hAnsiTheme="minorHAnsi"/>
              <w:noProof/>
              <w:kern w:val="2"/>
              <w:sz w:val="24"/>
              <w:szCs w:val="24"/>
              <w14:ligatures w14:val="standardContextual"/>
            </w:rPr>
          </w:pPr>
          <w:hyperlink w:anchor="_Toc227639782" w:history="1">
            <w:r w:rsidRPr="00EC503F">
              <w:rPr>
                <w:rStyle w:val="Hyperlink"/>
                <w:rFonts w:cs="Tahoma"/>
                <w:noProof/>
                <w:w w:val="99"/>
              </w:rPr>
              <w:t>5.7</w:t>
            </w:r>
            <w:r>
              <w:rPr>
                <w:rFonts w:asciiTheme="minorHAnsi" w:eastAsiaTheme="minorEastAsia" w:hAnsiTheme="minorHAnsi"/>
                <w:noProof/>
                <w:kern w:val="2"/>
                <w:sz w:val="24"/>
                <w:szCs w:val="24"/>
                <w14:ligatures w14:val="standardContextual"/>
              </w:rPr>
              <w:tab/>
            </w:r>
            <w:r w:rsidRPr="00EC503F">
              <w:rPr>
                <w:rStyle w:val="Hyperlink"/>
                <w:rFonts w:ascii="Futura Std Book" w:hAnsi="Futura Std Book" w:cs="Tahoma"/>
                <w:noProof/>
              </w:rPr>
              <w:t>D</w:t>
            </w:r>
            <w:r w:rsidRPr="00EC503F">
              <w:rPr>
                <w:rStyle w:val="Hyperlink"/>
                <w:rFonts w:ascii="Futura Std Book" w:hAnsi="Futura Std Book" w:cs="Tahoma"/>
                <w:noProof/>
                <w:spacing w:val="1"/>
              </w:rPr>
              <w:t>e</w:t>
            </w:r>
            <w:r w:rsidRPr="00EC503F">
              <w:rPr>
                <w:rStyle w:val="Hyperlink"/>
                <w:rFonts w:ascii="Futura Std Book" w:hAnsi="Futura Std Book" w:cs="Tahoma"/>
                <w:noProof/>
              </w:rPr>
              <w:t>sign</w:t>
            </w:r>
            <w:r w:rsidRPr="00EC503F">
              <w:rPr>
                <w:rStyle w:val="Hyperlink"/>
                <w:rFonts w:ascii="Futura Std Book" w:hAnsi="Futura Std Book" w:cs="Tahoma"/>
                <w:noProof/>
                <w:spacing w:val="-4"/>
              </w:rPr>
              <w:t xml:space="preserve"> </w:t>
            </w:r>
            <w:r w:rsidRPr="00EC503F">
              <w:rPr>
                <w:rStyle w:val="Hyperlink"/>
                <w:rFonts w:ascii="Futura Std Book" w:hAnsi="Futura Std Book" w:cs="Tahoma"/>
                <w:noProof/>
              </w:rPr>
              <w:t>Sof</w:t>
            </w:r>
            <w:r w:rsidRPr="00EC503F">
              <w:rPr>
                <w:rStyle w:val="Hyperlink"/>
                <w:rFonts w:ascii="Futura Std Book" w:hAnsi="Futura Std Book" w:cs="Tahoma"/>
                <w:noProof/>
                <w:spacing w:val="-2"/>
              </w:rPr>
              <w:t>t</w:t>
            </w:r>
            <w:r w:rsidRPr="00EC503F">
              <w:rPr>
                <w:rStyle w:val="Hyperlink"/>
                <w:rFonts w:ascii="Futura Std Book" w:hAnsi="Futura Std Book" w:cs="Tahoma"/>
                <w:noProof/>
              </w:rPr>
              <w:t>ware</w:t>
            </w:r>
            <w:r>
              <w:rPr>
                <w:noProof/>
                <w:webHidden/>
              </w:rPr>
              <w:tab/>
            </w:r>
            <w:r>
              <w:rPr>
                <w:noProof/>
                <w:webHidden/>
              </w:rPr>
              <w:fldChar w:fldCharType="begin"/>
            </w:r>
            <w:r>
              <w:rPr>
                <w:noProof/>
                <w:webHidden/>
              </w:rPr>
              <w:instrText xml:space="preserve"> PAGEREF _Toc227639782 \h </w:instrText>
            </w:r>
            <w:r>
              <w:rPr>
                <w:noProof/>
                <w:webHidden/>
              </w:rPr>
            </w:r>
            <w:r>
              <w:rPr>
                <w:noProof/>
                <w:webHidden/>
              </w:rPr>
              <w:fldChar w:fldCharType="separate"/>
            </w:r>
            <w:r>
              <w:rPr>
                <w:noProof/>
                <w:webHidden/>
              </w:rPr>
              <w:t>57</w:t>
            </w:r>
            <w:r>
              <w:rPr>
                <w:noProof/>
                <w:webHidden/>
              </w:rPr>
              <w:fldChar w:fldCharType="end"/>
            </w:r>
          </w:hyperlink>
        </w:p>
        <w:p w14:paraId="400E2410" w14:textId="352EC1DD"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83" w:history="1">
            <w:r w:rsidRPr="00EC503F">
              <w:rPr>
                <w:rStyle w:val="Hyperlink"/>
                <w:rFonts w:ascii="Futura Std Book" w:hAnsi="Futura Std Book"/>
                <w:noProof/>
              </w:rPr>
              <w:t>7.0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PROJECT EXECUTION AND ADMINISTRATIVE FRAMEWORK</w:t>
            </w:r>
            <w:r>
              <w:rPr>
                <w:noProof/>
                <w:webHidden/>
              </w:rPr>
              <w:tab/>
            </w:r>
            <w:r>
              <w:rPr>
                <w:noProof/>
                <w:webHidden/>
              </w:rPr>
              <w:fldChar w:fldCharType="begin"/>
            </w:r>
            <w:r>
              <w:rPr>
                <w:noProof/>
                <w:webHidden/>
              </w:rPr>
              <w:instrText xml:space="preserve"> PAGEREF _Toc227639783 \h </w:instrText>
            </w:r>
            <w:r>
              <w:rPr>
                <w:noProof/>
                <w:webHidden/>
              </w:rPr>
            </w:r>
            <w:r>
              <w:rPr>
                <w:noProof/>
                <w:webHidden/>
              </w:rPr>
              <w:fldChar w:fldCharType="separate"/>
            </w:r>
            <w:r>
              <w:rPr>
                <w:noProof/>
                <w:webHidden/>
              </w:rPr>
              <w:t>59</w:t>
            </w:r>
            <w:r>
              <w:rPr>
                <w:noProof/>
                <w:webHidden/>
              </w:rPr>
              <w:fldChar w:fldCharType="end"/>
            </w:r>
          </w:hyperlink>
        </w:p>
        <w:p w14:paraId="798A48DC" w14:textId="1276C1EC"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84" w:history="1">
            <w:r w:rsidRPr="00EC503F">
              <w:rPr>
                <w:rStyle w:val="Hyperlink"/>
                <w:rFonts w:ascii="Futura Std Book" w:hAnsi="Futura Std Book"/>
                <w:noProof/>
              </w:rPr>
              <w:t>7.1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Progress Reporting</w:t>
            </w:r>
            <w:r>
              <w:rPr>
                <w:noProof/>
                <w:webHidden/>
              </w:rPr>
              <w:tab/>
            </w:r>
            <w:r>
              <w:rPr>
                <w:noProof/>
                <w:webHidden/>
              </w:rPr>
              <w:fldChar w:fldCharType="begin"/>
            </w:r>
            <w:r>
              <w:rPr>
                <w:noProof/>
                <w:webHidden/>
              </w:rPr>
              <w:instrText xml:space="preserve"> PAGEREF _Toc227639784 \h </w:instrText>
            </w:r>
            <w:r>
              <w:rPr>
                <w:noProof/>
                <w:webHidden/>
              </w:rPr>
            </w:r>
            <w:r>
              <w:rPr>
                <w:noProof/>
                <w:webHidden/>
              </w:rPr>
              <w:fldChar w:fldCharType="separate"/>
            </w:r>
            <w:r>
              <w:rPr>
                <w:noProof/>
                <w:webHidden/>
              </w:rPr>
              <w:t>59</w:t>
            </w:r>
            <w:r>
              <w:rPr>
                <w:noProof/>
                <w:webHidden/>
              </w:rPr>
              <w:fldChar w:fldCharType="end"/>
            </w:r>
          </w:hyperlink>
        </w:p>
        <w:p w14:paraId="491A11F6" w14:textId="48C5DF8C"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85" w:history="1">
            <w:r w:rsidRPr="00EC503F">
              <w:rPr>
                <w:rStyle w:val="Hyperlink"/>
                <w:rFonts w:ascii="Futura Std Book" w:hAnsi="Futura Std Book"/>
                <w:noProof/>
              </w:rPr>
              <w:t>7.2</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Weekly Progress Report</w:t>
            </w:r>
            <w:r>
              <w:rPr>
                <w:noProof/>
                <w:webHidden/>
              </w:rPr>
              <w:tab/>
            </w:r>
            <w:r>
              <w:rPr>
                <w:noProof/>
                <w:webHidden/>
              </w:rPr>
              <w:fldChar w:fldCharType="begin"/>
            </w:r>
            <w:r>
              <w:rPr>
                <w:noProof/>
                <w:webHidden/>
              </w:rPr>
              <w:instrText xml:space="preserve"> PAGEREF _Toc227639785 \h </w:instrText>
            </w:r>
            <w:r>
              <w:rPr>
                <w:noProof/>
                <w:webHidden/>
              </w:rPr>
            </w:r>
            <w:r>
              <w:rPr>
                <w:noProof/>
                <w:webHidden/>
              </w:rPr>
              <w:fldChar w:fldCharType="separate"/>
            </w:r>
            <w:r>
              <w:rPr>
                <w:noProof/>
                <w:webHidden/>
              </w:rPr>
              <w:t>59</w:t>
            </w:r>
            <w:r>
              <w:rPr>
                <w:noProof/>
                <w:webHidden/>
              </w:rPr>
              <w:fldChar w:fldCharType="end"/>
            </w:r>
          </w:hyperlink>
        </w:p>
        <w:p w14:paraId="082FF5E5" w14:textId="1713B241"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86" w:history="1">
            <w:r w:rsidRPr="00EC503F">
              <w:rPr>
                <w:rStyle w:val="Hyperlink"/>
                <w:rFonts w:ascii="Futura Std Book" w:hAnsi="Futura Std Book"/>
                <w:noProof/>
              </w:rPr>
              <w:t>7.3</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Monthly Progress Report</w:t>
            </w:r>
            <w:r>
              <w:rPr>
                <w:noProof/>
                <w:webHidden/>
              </w:rPr>
              <w:tab/>
            </w:r>
            <w:r>
              <w:rPr>
                <w:noProof/>
                <w:webHidden/>
              </w:rPr>
              <w:fldChar w:fldCharType="begin"/>
            </w:r>
            <w:r>
              <w:rPr>
                <w:noProof/>
                <w:webHidden/>
              </w:rPr>
              <w:instrText xml:space="preserve"> PAGEREF _Toc227639786 \h </w:instrText>
            </w:r>
            <w:r>
              <w:rPr>
                <w:noProof/>
                <w:webHidden/>
              </w:rPr>
            </w:r>
            <w:r>
              <w:rPr>
                <w:noProof/>
                <w:webHidden/>
              </w:rPr>
              <w:fldChar w:fldCharType="separate"/>
            </w:r>
            <w:r>
              <w:rPr>
                <w:noProof/>
                <w:webHidden/>
              </w:rPr>
              <w:t>59</w:t>
            </w:r>
            <w:r>
              <w:rPr>
                <w:noProof/>
                <w:webHidden/>
              </w:rPr>
              <w:fldChar w:fldCharType="end"/>
            </w:r>
          </w:hyperlink>
        </w:p>
        <w:p w14:paraId="32F8F868" w14:textId="3CCFDF2F"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87" w:history="1">
            <w:r w:rsidRPr="00EC503F">
              <w:rPr>
                <w:rStyle w:val="Hyperlink"/>
                <w:rFonts w:ascii="Futura Std Book" w:hAnsi="Futura Std Book"/>
                <w:noProof/>
              </w:rPr>
              <w:t>7.4</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Progress Review Meetings</w:t>
            </w:r>
            <w:r>
              <w:rPr>
                <w:noProof/>
                <w:webHidden/>
              </w:rPr>
              <w:tab/>
            </w:r>
            <w:r>
              <w:rPr>
                <w:noProof/>
                <w:webHidden/>
              </w:rPr>
              <w:fldChar w:fldCharType="begin"/>
            </w:r>
            <w:r>
              <w:rPr>
                <w:noProof/>
                <w:webHidden/>
              </w:rPr>
              <w:instrText xml:space="preserve"> PAGEREF _Toc227639787 \h </w:instrText>
            </w:r>
            <w:r>
              <w:rPr>
                <w:noProof/>
                <w:webHidden/>
              </w:rPr>
            </w:r>
            <w:r>
              <w:rPr>
                <w:noProof/>
                <w:webHidden/>
              </w:rPr>
              <w:fldChar w:fldCharType="separate"/>
            </w:r>
            <w:r>
              <w:rPr>
                <w:noProof/>
                <w:webHidden/>
              </w:rPr>
              <w:t>59</w:t>
            </w:r>
            <w:r>
              <w:rPr>
                <w:noProof/>
                <w:webHidden/>
              </w:rPr>
              <w:fldChar w:fldCharType="end"/>
            </w:r>
          </w:hyperlink>
        </w:p>
        <w:p w14:paraId="145E79B0" w14:textId="7D9947FC"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88" w:history="1">
            <w:r w:rsidRPr="00EC503F">
              <w:rPr>
                <w:rStyle w:val="Hyperlink"/>
                <w:rFonts w:ascii="Futura Std Book" w:hAnsi="Futura Std Book"/>
                <w:noProof/>
              </w:rPr>
              <w:t>7.5</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Planning – Scheduling and Control</w:t>
            </w:r>
            <w:r>
              <w:rPr>
                <w:noProof/>
                <w:webHidden/>
              </w:rPr>
              <w:tab/>
            </w:r>
            <w:r>
              <w:rPr>
                <w:noProof/>
                <w:webHidden/>
              </w:rPr>
              <w:fldChar w:fldCharType="begin"/>
            </w:r>
            <w:r>
              <w:rPr>
                <w:noProof/>
                <w:webHidden/>
              </w:rPr>
              <w:instrText xml:space="preserve"> PAGEREF _Toc227639788 \h </w:instrText>
            </w:r>
            <w:r>
              <w:rPr>
                <w:noProof/>
                <w:webHidden/>
              </w:rPr>
            </w:r>
            <w:r>
              <w:rPr>
                <w:noProof/>
                <w:webHidden/>
              </w:rPr>
              <w:fldChar w:fldCharType="separate"/>
            </w:r>
            <w:r>
              <w:rPr>
                <w:noProof/>
                <w:webHidden/>
              </w:rPr>
              <w:t>60</w:t>
            </w:r>
            <w:r>
              <w:rPr>
                <w:noProof/>
                <w:webHidden/>
              </w:rPr>
              <w:fldChar w:fldCharType="end"/>
            </w:r>
          </w:hyperlink>
        </w:p>
        <w:p w14:paraId="076F087E" w14:textId="46D15C2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89" w:history="1">
            <w:r w:rsidRPr="00EC503F">
              <w:rPr>
                <w:rStyle w:val="Hyperlink"/>
                <w:rFonts w:ascii="Futura Std Book" w:hAnsi="Futura Std Book"/>
                <w:noProof/>
              </w:rPr>
              <w:t>7.6</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Client Inputs Required</w:t>
            </w:r>
            <w:r>
              <w:rPr>
                <w:noProof/>
                <w:webHidden/>
              </w:rPr>
              <w:tab/>
            </w:r>
            <w:r>
              <w:rPr>
                <w:noProof/>
                <w:webHidden/>
              </w:rPr>
              <w:fldChar w:fldCharType="begin"/>
            </w:r>
            <w:r>
              <w:rPr>
                <w:noProof/>
                <w:webHidden/>
              </w:rPr>
              <w:instrText xml:space="preserve"> PAGEREF _Toc227639789 \h </w:instrText>
            </w:r>
            <w:r>
              <w:rPr>
                <w:noProof/>
                <w:webHidden/>
              </w:rPr>
            </w:r>
            <w:r>
              <w:rPr>
                <w:noProof/>
                <w:webHidden/>
              </w:rPr>
              <w:fldChar w:fldCharType="separate"/>
            </w:r>
            <w:r>
              <w:rPr>
                <w:noProof/>
                <w:webHidden/>
              </w:rPr>
              <w:t>60</w:t>
            </w:r>
            <w:r>
              <w:rPr>
                <w:noProof/>
                <w:webHidden/>
              </w:rPr>
              <w:fldChar w:fldCharType="end"/>
            </w:r>
          </w:hyperlink>
        </w:p>
        <w:p w14:paraId="49A57C0D" w14:textId="1C484A49"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0" w:history="1">
            <w:r w:rsidRPr="00EC503F">
              <w:rPr>
                <w:rStyle w:val="Hyperlink"/>
                <w:rFonts w:ascii="Futura Std Book" w:hAnsi="Futura Std Book"/>
                <w:noProof/>
              </w:rPr>
              <w:t>7.7</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FEED Assumptions and Exclusions</w:t>
            </w:r>
            <w:r>
              <w:rPr>
                <w:noProof/>
                <w:webHidden/>
              </w:rPr>
              <w:tab/>
            </w:r>
            <w:r>
              <w:rPr>
                <w:noProof/>
                <w:webHidden/>
              </w:rPr>
              <w:fldChar w:fldCharType="begin"/>
            </w:r>
            <w:r>
              <w:rPr>
                <w:noProof/>
                <w:webHidden/>
              </w:rPr>
              <w:instrText xml:space="preserve"> PAGEREF _Toc227639790 \h </w:instrText>
            </w:r>
            <w:r>
              <w:rPr>
                <w:noProof/>
                <w:webHidden/>
              </w:rPr>
            </w:r>
            <w:r>
              <w:rPr>
                <w:noProof/>
                <w:webHidden/>
              </w:rPr>
              <w:fldChar w:fldCharType="separate"/>
            </w:r>
            <w:r>
              <w:rPr>
                <w:noProof/>
                <w:webHidden/>
              </w:rPr>
              <w:t>60</w:t>
            </w:r>
            <w:r>
              <w:rPr>
                <w:noProof/>
                <w:webHidden/>
              </w:rPr>
              <w:fldChar w:fldCharType="end"/>
            </w:r>
          </w:hyperlink>
        </w:p>
        <w:p w14:paraId="6C94D3FD" w14:textId="3FB849CA"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1" w:history="1">
            <w:r w:rsidRPr="00EC503F">
              <w:rPr>
                <w:rStyle w:val="Hyperlink"/>
                <w:rFonts w:ascii="Futura Std Book" w:hAnsi="Futura Std Book"/>
                <w:noProof/>
              </w:rPr>
              <w:t>7.8</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Value Proposition</w:t>
            </w:r>
            <w:r>
              <w:rPr>
                <w:noProof/>
                <w:webHidden/>
              </w:rPr>
              <w:tab/>
            </w:r>
            <w:r>
              <w:rPr>
                <w:noProof/>
                <w:webHidden/>
              </w:rPr>
              <w:fldChar w:fldCharType="begin"/>
            </w:r>
            <w:r>
              <w:rPr>
                <w:noProof/>
                <w:webHidden/>
              </w:rPr>
              <w:instrText xml:space="preserve"> PAGEREF _Toc227639791 \h </w:instrText>
            </w:r>
            <w:r>
              <w:rPr>
                <w:noProof/>
                <w:webHidden/>
              </w:rPr>
            </w:r>
            <w:r>
              <w:rPr>
                <w:noProof/>
                <w:webHidden/>
              </w:rPr>
              <w:fldChar w:fldCharType="separate"/>
            </w:r>
            <w:r>
              <w:rPr>
                <w:noProof/>
                <w:webHidden/>
              </w:rPr>
              <w:t>61</w:t>
            </w:r>
            <w:r>
              <w:rPr>
                <w:noProof/>
                <w:webHidden/>
              </w:rPr>
              <w:fldChar w:fldCharType="end"/>
            </w:r>
          </w:hyperlink>
        </w:p>
        <w:p w14:paraId="249585E0" w14:textId="6D7FA9E9"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2" w:history="1">
            <w:r w:rsidRPr="00EC503F">
              <w:rPr>
                <w:rStyle w:val="Hyperlink"/>
                <w:rFonts w:ascii="Futura Std Book" w:hAnsi="Futura Std Book"/>
                <w:noProof/>
              </w:rPr>
              <w:t>7.9</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Conclusion</w:t>
            </w:r>
            <w:r>
              <w:rPr>
                <w:noProof/>
                <w:webHidden/>
              </w:rPr>
              <w:tab/>
            </w:r>
            <w:r>
              <w:rPr>
                <w:noProof/>
                <w:webHidden/>
              </w:rPr>
              <w:fldChar w:fldCharType="begin"/>
            </w:r>
            <w:r>
              <w:rPr>
                <w:noProof/>
                <w:webHidden/>
              </w:rPr>
              <w:instrText xml:space="preserve"> PAGEREF _Toc227639792 \h </w:instrText>
            </w:r>
            <w:r>
              <w:rPr>
                <w:noProof/>
                <w:webHidden/>
              </w:rPr>
            </w:r>
            <w:r>
              <w:rPr>
                <w:noProof/>
                <w:webHidden/>
              </w:rPr>
              <w:fldChar w:fldCharType="separate"/>
            </w:r>
            <w:r>
              <w:rPr>
                <w:noProof/>
                <w:webHidden/>
              </w:rPr>
              <w:t>61</w:t>
            </w:r>
            <w:r>
              <w:rPr>
                <w:noProof/>
                <w:webHidden/>
              </w:rPr>
              <w:fldChar w:fldCharType="end"/>
            </w:r>
          </w:hyperlink>
        </w:p>
        <w:p w14:paraId="173DAAAF" w14:textId="661EA2ED"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3" w:history="1">
            <w:r w:rsidRPr="00EC503F">
              <w:rPr>
                <w:rStyle w:val="Hyperlink"/>
                <w:rFonts w:ascii="Futura Std Book" w:hAnsi="Futura Std Book"/>
                <w:noProof/>
              </w:rPr>
              <w:t>8.0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FEED EXECUTION SCHEDULE</w:t>
            </w:r>
            <w:r>
              <w:rPr>
                <w:noProof/>
                <w:webHidden/>
              </w:rPr>
              <w:tab/>
            </w:r>
            <w:r>
              <w:rPr>
                <w:noProof/>
                <w:webHidden/>
              </w:rPr>
              <w:fldChar w:fldCharType="begin"/>
            </w:r>
            <w:r>
              <w:rPr>
                <w:noProof/>
                <w:webHidden/>
              </w:rPr>
              <w:instrText xml:space="preserve"> PAGEREF _Toc227639793 \h </w:instrText>
            </w:r>
            <w:r>
              <w:rPr>
                <w:noProof/>
                <w:webHidden/>
              </w:rPr>
            </w:r>
            <w:r>
              <w:rPr>
                <w:noProof/>
                <w:webHidden/>
              </w:rPr>
              <w:fldChar w:fldCharType="separate"/>
            </w:r>
            <w:r>
              <w:rPr>
                <w:noProof/>
                <w:webHidden/>
              </w:rPr>
              <w:t>62</w:t>
            </w:r>
            <w:r>
              <w:rPr>
                <w:noProof/>
                <w:webHidden/>
              </w:rPr>
              <w:fldChar w:fldCharType="end"/>
            </w:r>
          </w:hyperlink>
        </w:p>
        <w:p w14:paraId="33C9B9EA" w14:textId="548254FC"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4" w:history="1">
            <w:r w:rsidRPr="00EC503F">
              <w:rPr>
                <w:rStyle w:val="Hyperlink"/>
                <w:rFonts w:ascii="Futura Std Book" w:hAnsi="Futura Std Book"/>
                <w:noProof/>
              </w:rPr>
              <w:t>8.1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Overall Phasing</w:t>
            </w:r>
            <w:r>
              <w:rPr>
                <w:noProof/>
                <w:webHidden/>
              </w:rPr>
              <w:tab/>
            </w:r>
            <w:r>
              <w:rPr>
                <w:noProof/>
                <w:webHidden/>
              </w:rPr>
              <w:fldChar w:fldCharType="begin"/>
            </w:r>
            <w:r>
              <w:rPr>
                <w:noProof/>
                <w:webHidden/>
              </w:rPr>
              <w:instrText xml:space="preserve"> PAGEREF _Toc227639794 \h </w:instrText>
            </w:r>
            <w:r>
              <w:rPr>
                <w:noProof/>
                <w:webHidden/>
              </w:rPr>
            </w:r>
            <w:r>
              <w:rPr>
                <w:noProof/>
                <w:webHidden/>
              </w:rPr>
              <w:fldChar w:fldCharType="separate"/>
            </w:r>
            <w:r>
              <w:rPr>
                <w:noProof/>
                <w:webHidden/>
              </w:rPr>
              <w:t>62</w:t>
            </w:r>
            <w:r>
              <w:rPr>
                <w:noProof/>
                <w:webHidden/>
              </w:rPr>
              <w:fldChar w:fldCharType="end"/>
            </w:r>
          </w:hyperlink>
        </w:p>
        <w:p w14:paraId="5CEE24A4" w14:textId="41CADA9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5" w:history="1">
            <w:r w:rsidRPr="00EC503F">
              <w:rPr>
                <w:rStyle w:val="Hyperlink"/>
                <w:rFonts w:ascii="Futura Std Book" w:hAnsi="Futura Std Book"/>
                <w:noProof/>
              </w:rPr>
              <w:t>8.2</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Detailed Week-By-Week Structure</w:t>
            </w:r>
            <w:r>
              <w:rPr>
                <w:noProof/>
                <w:webHidden/>
              </w:rPr>
              <w:tab/>
            </w:r>
            <w:r>
              <w:rPr>
                <w:noProof/>
                <w:webHidden/>
              </w:rPr>
              <w:fldChar w:fldCharType="begin"/>
            </w:r>
            <w:r>
              <w:rPr>
                <w:noProof/>
                <w:webHidden/>
              </w:rPr>
              <w:instrText xml:space="preserve"> PAGEREF _Toc227639795 \h </w:instrText>
            </w:r>
            <w:r>
              <w:rPr>
                <w:noProof/>
                <w:webHidden/>
              </w:rPr>
            </w:r>
            <w:r>
              <w:rPr>
                <w:noProof/>
                <w:webHidden/>
              </w:rPr>
              <w:fldChar w:fldCharType="separate"/>
            </w:r>
            <w:r>
              <w:rPr>
                <w:noProof/>
                <w:webHidden/>
              </w:rPr>
              <w:t>62</w:t>
            </w:r>
            <w:r>
              <w:rPr>
                <w:noProof/>
                <w:webHidden/>
              </w:rPr>
              <w:fldChar w:fldCharType="end"/>
            </w:r>
          </w:hyperlink>
        </w:p>
        <w:p w14:paraId="3700913A" w14:textId="63CD0C6E"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6" w:history="1">
            <w:r w:rsidRPr="00EC503F">
              <w:rPr>
                <w:rStyle w:val="Hyperlink"/>
                <w:rFonts w:ascii="Futura Std Book" w:hAnsi="Futura Std Book"/>
                <w:noProof/>
              </w:rPr>
              <w:t>8.3</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Key Reviews</w:t>
            </w:r>
            <w:r>
              <w:rPr>
                <w:noProof/>
                <w:webHidden/>
              </w:rPr>
              <w:tab/>
            </w:r>
            <w:r>
              <w:rPr>
                <w:noProof/>
                <w:webHidden/>
              </w:rPr>
              <w:fldChar w:fldCharType="begin"/>
            </w:r>
            <w:r>
              <w:rPr>
                <w:noProof/>
                <w:webHidden/>
              </w:rPr>
              <w:instrText xml:space="preserve"> PAGEREF _Toc227639796 \h </w:instrText>
            </w:r>
            <w:r>
              <w:rPr>
                <w:noProof/>
                <w:webHidden/>
              </w:rPr>
            </w:r>
            <w:r>
              <w:rPr>
                <w:noProof/>
                <w:webHidden/>
              </w:rPr>
              <w:fldChar w:fldCharType="separate"/>
            </w:r>
            <w:r>
              <w:rPr>
                <w:noProof/>
                <w:webHidden/>
              </w:rPr>
              <w:t>64</w:t>
            </w:r>
            <w:r>
              <w:rPr>
                <w:noProof/>
                <w:webHidden/>
              </w:rPr>
              <w:fldChar w:fldCharType="end"/>
            </w:r>
          </w:hyperlink>
        </w:p>
        <w:p w14:paraId="2BD03C42" w14:textId="05E38241"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7" w:history="1">
            <w:r w:rsidRPr="00EC503F">
              <w:rPr>
                <w:rStyle w:val="Hyperlink"/>
                <w:rFonts w:ascii="Futura Std Book" w:hAnsi="Futura Std Book"/>
                <w:noProof/>
              </w:rPr>
              <w:t>8.4</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Critical Path Items</w:t>
            </w:r>
            <w:r>
              <w:rPr>
                <w:noProof/>
                <w:webHidden/>
              </w:rPr>
              <w:tab/>
            </w:r>
            <w:r>
              <w:rPr>
                <w:noProof/>
                <w:webHidden/>
              </w:rPr>
              <w:fldChar w:fldCharType="begin"/>
            </w:r>
            <w:r>
              <w:rPr>
                <w:noProof/>
                <w:webHidden/>
              </w:rPr>
              <w:instrText xml:space="preserve"> PAGEREF _Toc227639797 \h </w:instrText>
            </w:r>
            <w:r>
              <w:rPr>
                <w:noProof/>
                <w:webHidden/>
              </w:rPr>
            </w:r>
            <w:r>
              <w:rPr>
                <w:noProof/>
                <w:webHidden/>
              </w:rPr>
              <w:fldChar w:fldCharType="separate"/>
            </w:r>
            <w:r>
              <w:rPr>
                <w:noProof/>
                <w:webHidden/>
              </w:rPr>
              <w:t>64</w:t>
            </w:r>
            <w:r>
              <w:rPr>
                <w:noProof/>
                <w:webHidden/>
              </w:rPr>
              <w:fldChar w:fldCharType="end"/>
            </w:r>
          </w:hyperlink>
        </w:p>
        <w:p w14:paraId="6EA46FD0" w14:textId="5BE5FF89"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8" w:history="1">
            <w:r w:rsidRPr="00EC503F">
              <w:rPr>
                <w:rStyle w:val="Hyperlink"/>
                <w:rFonts w:ascii="Futura Std Book" w:hAnsi="Futura Std Book"/>
                <w:noProof/>
              </w:rPr>
              <w:t>8.5</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Deliverable Maturity Profile</w:t>
            </w:r>
            <w:r>
              <w:rPr>
                <w:noProof/>
                <w:webHidden/>
              </w:rPr>
              <w:tab/>
            </w:r>
            <w:r>
              <w:rPr>
                <w:noProof/>
                <w:webHidden/>
              </w:rPr>
              <w:fldChar w:fldCharType="begin"/>
            </w:r>
            <w:r>
              <w:rPr>
                <w:noProof/>
                <w:webHidden/>
              </w:rPr>
              <w:instrText xml:space="preserve"> PAGEREF _Toc227639798 \h </w:instrText>
            </w:r>
            <w:r>
              <w:rPr>
                <w:noProof/>
                <w:webHidden/>
              </w:rPr>
            </w:r>
            <w:r>
              <w:rPr>
                <w:noProof/>
                <w:webHidden/>
              </w:rPr>
              <w:fldChar w:fldCharType="separate"/>
            </w:r>
            <w:r>
              <w:rPr>
                <w:noProof/>
                <w:webHidden/>
              </w:rPr>
              <w:t>65</w:t>
            </w:r>
            <w:r>
              <w:rPr>
                <w:noProof/>
                <w:webHidden/>
              </w:rPr>
              <w:fldChar w:fldCharType="end"/>
            </w:r>
          </w:hyperlink>
        </w:p>
        <w:p w14:paraId="3562757A" w14:textId="21040087"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799" w:history="1">
            <w:r w:rsidRPr="00EC503F">
              <w:rPr>
                <w:rStyle w:val="Hyperlink"/>
                <w:rFonts w:ascii="Futura Std Book" w:hAnsi="Futura Std Book"/>
                <w:noProof/>
              </w:rPr>
              <w:t>8.6</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Summary of Proposed FEED Execution Schedule</w:t>
            </w:r>
            <w:r>
              <w:rPr>
                <w:noProof/>
                <w:webHidden/>
              </w:rPr>
              <w:tab/>
            </w:r>
            <w:r>
              <w:rPr>
                <w:noProof/>
                <w:webHidden/>
              </w:rPr>
              <w:fldChar w:fldCharType="begin"/>
            </w:r>
            <w:r>
              <w:rPr>
                <w:noProof/>
                <w:webHidden/>
              </w:rPr>
              <w:instrText xml:space="preserve"> PAGEREF _Toc227639799 \h </w:instrText>
            </w:r>
            <w:r>
              <w:rPr>
                <w:noProof/>
                <w:webHidden/>
              </w:rPr>
            </w:r>
            <w:r>
              <w:rPr>
                <w:noProof/>
                <w:webHidden/>
              </w:rPr>
              <w:fldChar w:fldCharType="separate"/>
            </w:r>
            <w:r>
              <w:rPr>
                <w:noProof/>
                <w:webHidden/>
              </w:rPr>
              <w:t>65</w:t>
            </w:r>
            <w:r>
              <w:rPr>
                <w:noProof/>
                <w:webHidden/>
              </w:rPr>
              <w:fldChar w:fldCharType="end"/>
            </w:r>
          </w:hyperlink>
        </w:p>
        <w:p w14:paraId="1D4186FD" w14:textId="3A724BC6"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800" w:history="1">
            <w:r w:rsidRPr="00EC503F">
              <w:rPr>
                <w:rStyle w:val="Hyperlink"/>
                <w:rFonts w:ascii="Futura Std Book" w:hAnsi="Futura Std Book"/>
                <w:noProof/>
              </w:rPr>
              <w:t>8.7</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Schedule Summary</w:t>
            </w:r>
            <w:r>
              <w:rPr>
                <w:noProof/>
                <w:webHidden/>
              </w:rPr>
              <w:tab/>
            </w:r>
            <w:r>
              <w:rPr>
                <w:noProof/>
                <w:webHidden/>
              </w:rPr>
              <w:fldChar w:fldCharType="begin"/>
            </w:r>
            <w:r>
              <w:rPr>
                <w:noProof/>
                <w:webHidden/>
              </w:rPr>
              <w:instrText xml:space="preserve"> PAGEREF _Toc227639800 \h </w:instrText>
            </w:r>
            <w:r>
              <w:rPr>
                <w:noProof/>
                <w:webHidden/>
              </w:rPr>
            </w:r>
            <w:r>
              <w:rPr>
                <w:noProof/>
                <w:webHidden/>
              </w:rPr>
              <w:fldChar w:fldCharType="separate"/>
            </w:r>
            <w:r>
              <w:rPr>
                <w:noProof/>
                <w:webHidden/>
              </w:rPr>
              <w:t>65</w:t>
            </w:r>
            <w:r>
              <w:rPr>
                <w:noProof/>
                <w:webHidden/>
              </w:rPr>
              <w:fldChar w:fldCharType="end"/>
            </w:r>
          </w:hyperlink>
        </w:p>
        <w:p w14:paraId="75E45E31" w14:textId="00998C38"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801" w:history="1">
            <w:r w:rsidRPr="00EC503F">
              <w:rPr>
                <w:rStyle w:val="Hyperlink"/>
                <w:rFonts w:ascii="Futura Std Book" w:hAnsi="Futura Std Book"/>
                <w:noProof/>
              </w:rPr>
              <w:t>9.0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COMMERCIAL PROPOSAL (INTRODUCTION AND OBJECTIVES)</w:t>
            </w:r>
            <w:r>
              <w:rPr>
                <w:noProof/>
                <w:webHidden/>
              </w:rPr>
              <w:tab/>
            </w:r>
            <w:r>
              <w:rPr>
                <w:noProof/>
                <w:webHidden/>
              </w:rPr>
              <w:fldChar w:fldCharType="begin"/>
            </w:r>
            <w:r>
              <w:rPr>
                <w:noProof/>
                <w:webHidden/>
              </w:rPr>
              <w:instrText xml:space="preserve"> PAGEREF _Toc227639801 \h </w:instrText>
            </w:r>
            <w:r>
              <w:rPr>
                <w:noProof/>
                <w:webHidden/>
              </w:rPr>
            </w:r>
            <w:r>
              <w:rPr>
                <w:noProof/>
                <w:webHidden/>
              </w:rPr>
              <w:fldChar w:fldCharType="separate"/>
            </w:r>
            <w:r>
              <w:rPr>
                <w:noProof/>
                <w:webHidden/>
              </w:rPr>
              <w:t>67</w:t>
            </w:r>
            <w:r>
              <w:rPr>
                <w:noProof/>
                <w:webHidden/>
              </w:rPr>
              <w:fldChar w:fldCharType="end"/>
            </w:r>
          </w:hyperlink>
        </w:p>
        <w:p w14:paraId="54FE662D" w14:textId="5E5B17BE"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802" w:history="1">
            <w:r w:rsidRPr="00EC503F">
              <w:rPr>
                <w:rStyle w:val="Hyperlink"/>
                <w:rFonts w:ascii="Futura Std Book" w:hAnsi="Futura Std Book"/>
                <w:noProof/>
              </w:rPr>
              <w:t>9.1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Purpose of the Commercial Proposal</w:t>
            </w:r>
            <w:r>
              <w:rPr>
                <w:noProof/>
                <w:webHidden/>
              </w:rPr>
              <w:tab/>
            </w:r>
            <w:r>
              <w:rPr>
                <w:noProof/>
                <w:webHidden/>
              </w:rPr>
              <w:fldChar w:fldCharType="begin"/>
            </w:r>
            <w:r>
              <w:rPr>
                <w:noProof/>
                <w:webHidden/>
              </w:rPr>
              <w:instrText xml:space="preserve"> PAGEREF _Toc227639802 \h </w:instrText>
            </w:r>
            <w:r>
              <w:rPr>
                <w:noProof/>
                <w:webHidden/>
              </w:rPr>
            </w:r>
            <w:r>
              <w:rPr>
                <w:noProof/>
                <w:webHidden/>
              </w:rPr>
              <w:fldChar w:fldCharType="separate"/>
            </w:r>
            <w:r>
              <w:rPr>
                <w:noProof/>
                <w:webHidden/>
              </w:rPr>
              <w:t>67</w:t>
            </w:r>
            <w:r>
              <w:rPr>
                <w:noProof/>
                <w:webHidden/>
              </w:rPr>
              <w:fldChar w:fldCharType="end"/>
            </w:r>
          </w:hyperlink>
        </w:p>
        <w:p w14:paraId="3EA2A73C" w14:textId="1BD2625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803" w:history="1">
            <w:r w:rsidRPr="00EC503F">
              <w:rPr>
                <w:rStyle w:val="Hyperlink"/>
                <w:rFonts w:ascii="Futura Std Book" w:hAnsi="Futura Std Book"/>
                <w:noProof/>
              </w:rPr>
              <w:t>9.2</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Objectives of the Proposal</w:t>
            </w:r>
            <w:r>
              <w:rPr>
                <w:noProof/>
                <w:webHidden/>
              </w:rPr>
              <w:tab/>
            </w:r>
            <w:r>
              <w:rPr>
                <w:noProof/>
                <w:webHidden/>
              </w:rPr>
              <w:fldChar w:fldCharType="begin"/>
            </w:r>
            <w:r>
              <w:rPr>
                <w:noProof/>
                <w:webHidden/>
              </w:rPr>
              <w:instrText xml:space="preserve"> PAGEREF _Toc227639803 \h </w:instrText>
            </w:r>
            <w:r>
              <w:rPr>
                <w:noProof/>
                <w:webHidden/>
              </w:rPr>
            </w:r>
            <w:r>
              <w:rPr>
                <w:noProof/>
                <w:webHidden/>
              </w:rPr>
              <w:fldChar w:fldCharType="separate"/>
            </w:r>
            <w:r>
              <w:rPr>
                <w:noProof/>
                <w:webHidden/>
              </w:rPr>
              <w:t>67</w:t>
            </w:r>
            <w:r>
              <w:rPr>
                <w:noProof/>
                <w:webHidden/>
              </w:rPr>
              <w:fldChar w:fldCharType="end"/>
            </w:r>
          </w:hyperlink>
        </w:p>
        <w:p w14:paraId="00F68F4E" w14:textId="25DFBF5B" w:rsidR="003819C9" w:rsidRDefault="003819C9">
          <w:pPr>
            <w:pStyle w:val="TOC1"/>
            <w:tabs>
              <w:tab w:val="left" w:pos="981"/>
              <w:tab w:val="right" w:leader="dot" w:pos="9060"/>
            </w:tabs>
            <w:rPr>
              <w:rFonts w:asciiTheme="minorHAnsi" w:eastAsiaTheme="minorEastAsia" w:hAnsiTheme="minorHAnsi"/>
              <w:b w:val="0"/>
              <w:bCs w:val="0"/>
              <w:noProof/>
              <w:kern w:val="2"/>
              <w:sz w:val="24"/>
              <w:szCs w:val="24"/>
              <w14:ligatures w14:val="standardContextual"/>
            </w:rPr>
          </w:pPr>
          <w:hyperlink w:anchor="_Toc227639804" w:history="1">
            <w:r w:rsidRPr="00EC503F">
              <w:rPr>
                <w:rStyle w:val="Hyperlink"/>
                <w:rFonts w:ascii="Futura Std Book" w:hAnsi="Futura Std Book"/>
                <w:noProof/>
              </w:rPr>
              <w:t>9.3</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Project Scope Alignment</w:t>
            </w:r>
            <w:r>
              <w:rPr>
                <w:noProof/>
                <w:webHidden/>
              </w:rPr>
              <w:tab/>
            </w:r>
            <w:r>
              <w:rPr>
                <w:noProof/>
                <w:webHidden/>
              </w:rPr>
              <w:fldChar w:fldCharType="begin"/>
            </w:r>
            <w:r>
              <w:rPr>
                <w:noProof/>
                <w:webHidden/>
              </w:rPr>
              <w:instrText xml:space="preserve"> PAGEREF _Toc227639804 \h </w:instrText>
            </w:r>
            <w:r>
              <w:rPr>
                <w:noProof/>
                <w:webHidden/>
              </w:rPr>
            </w:r>
            <w:r>
              <w:rPr>
                <w:noProof/>
                <w:webHidden/>
              </w:rPr>
              <w:fldChar w:fldCharType="separate"/>
            </w:r>
            <w:r>
              <w:rPr>
                <w:noProof/>
                <w:webHidden/>
              </w:rPr>
              <w:t>67</w:t>
            </w:r>
            <w:r>
              <w:rPr>
                <w:noProof/>
                <w:webHidden/>
              </w:rPr>
              <w:fldChar w:fldCharType="end"/>
            </w:r>
          </w:hyperlink>
        </w:p>
        <w:p w14:paraId="0DE44309" w14:textId="4DA76617"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05" w:history="1">
            <w:r w:rsidRPr="00EC503F">
              <w:rPr>
                <w:rStyle w:val="Hyperlink"/>
                <w:rFonts w:ascii="Futura Std Book" w:hAnsi="Futura Std Book"/>
                <w:noProof/>
              </w:rPr>
              <w:t>10.0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PRICING PHILOSOPHY, BASIS AND COST DRIVERS</w:t>
            </w:r>
            <w:r>
              <w:rPr>
                <w:noProof/>
                <w:webHidden/>
              </w:rPr>
              <w:tab/>
            </w:r>
            <w:r>
              <w:rPr>
                <w:noProof/>
                <w:webHidden/>
              </w:rPr>
              <w:fldChar w:fldCharType="begin"/>
            </w:r>
            <w:r>
              <w:rPr>
                <w:noProof/>
                <w:webHidden/>
              </w:rPr>
              <w:instrText xml:space="preserve"> PAGEREF _Toc227639805 \h </w:instrText>
            </w:r>
            <w:r>
              <w:rPr>
                <w:noProof/>
                <w:webHidden/>
              </w:rPr>
            </w:r>
            <w:r>
              <w:rPr>
                <w:noProof/>
                <w:webHidden/>
              </w:rPr>
              <w:fldChar w:fldCharType="separate"/>
            </w:r>
            <w:r>
              <w:rPr>
                <w:noProof/>
                <w:webHidden/>
              </w:rPr>
              <w:t>68</w:t>
            </w:r>
            <w:r>
              <w:rPr>
                <w:noProof/>
                <w:webHidden/>
              </w:rPr>
              <w:fldChar w:fldCharType="end"/>
            </w:r>
          </w:hyperlink>
        </w:p>
        <w:p w14:paraId="08EC5D62" w14:textId="06BCA28B"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06" w:history="1">
            <w:r w:rsidRPr="00EC503F">
              <w:rPr>
                <w:rStyle w:val="Hyperlink"/>
                <w:rFonts w:ascii="Futura Std Book" w:hAnsi="Futura Std Book"/>
                <w:noProof/>
              </w:rPr>
              <w:t>10.1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Pricing Philosophy</w:t>
            </w:r>
            <w:r>
              <w:rPr>
                <w:noProof/>
                <w:webHidden/>
              </w:rPr>
              <w:tab/>
            </w:r>
            <w:r>
              <w:rPr>
                <w:noProof/>
                <w:webHidden/>
              </w:rPr>
              <w:fldChar w:fldCharType="begin"/>
            </w:r>
            <w:r>
              <w:rPr>
                <w:noProof/>
                <w:webHidden/>
              </w:rPr>
              <w:instrText xml:space="preserve"> PAGEREF _Toc227639806 \h </w:instrText>
            </w:r>
            <w:r>
              <w:rPr>
                <w:noProof/>
                <w:webHidden/>
              </w:rPr>
            </w:r>
            <w:r>
              <w:rPr>
                <w:noProof/>
                <w:webHidden/>
              </w:rPr>
              <w:fldChar w:fldCharType="separate"/>
            </w:r>
            <w:r>
              <w:rPr>
                <w:noProof/>
                <w:webHidden/>
              </w:rPr>
              <w:t>68</w:t>
            </w:r>
            <w:r>
              <w:rPr>
                <w:noProof/>
                <w:webHidden/>
              </w:rPr>
              <w:fldChar w:fldCharType="end"/>
            </w:r>
          </w:hyperlink>
        </w:p>
        <w:p w14:paraId="6EC71E8D" w14:textId="5C13DFA5"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07" w:history="1">
            <w:r w:rsidRPr="00EC503F">
              <w:rPr>
                <w:rStyle w:val="Hyperlink"/>
                <w:rFonts w:ascii="Futura Std Book" w:hAnsi="Futura Std Book"/>
                <w:noProof/>
              </w:rPr>
              <w:t>10.2</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Pricing Basis</w:t>
            </w:r>
            <w:r>
              <w:rPr>
                <w:noProof/>
                <w:webHidden/>
              </w:rPr>
              <w:tab/>
            </w:r>
            <w:r>
              <w:rPr>
                <w:noProof/>
                <w:webHidden/>
              </w:rPr>
              <w:fldChar w:fldCharType="begin"/>
            </w:r>
            <w:r>
              <w:rPr>
                <w:noProof/>
                <w:webHidden/>
              </w:rPr>
              <w:instrText xml:space="preserve"> PAGEREF _Toc227639807 \h </w:instrText>
            </w:r>
            <w:r>
              <w:rPr>
                <w:noProof/>
                <w:webHidden/>
              </w:rPr>
            </w:r>
            <w:r>
              <w:rPr>
                <w:noProof/>
                <w:webHidden/>
              </w:rPr>
              <w:fldChar w:fldCharType="separate"/>
            </w:r>
            <w:r>
              <w:rPr>
                <w:noProof/>
                <w:webHidden/>
              </w:rPr>
              <w:t>68</w:t>
            </w:r>
            <w:r>
              <w:rPr>
                <w:noProof/>
                <w:webHidden/>
              </w:rPr>
              <w:fldChar w:fldCharType="end"/>
            </w:r>
          </w:hyperlink>
        </w:p>
        <w:p w14:paraId="67EBF447" w14:textId="66476CA6"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08" w:history="1">
            <w:r w:rsidRPr="00EC503F">
              <w:rPr>
                <w:rStyle w:val="Hyperlink"/>
                <w:rFonts w:ascii="Futura Std Book" w:hAnsi="Futura Std Book"/>
                <w:noProof/>
              </w:rPr>
              <w:t>10.3</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Key Cost Drivers</w:t>
            </w:r>
            <w:r>
              <w:rPr>
                <w:noProof/>
                <w:webHidden/>
              </w:rPr>
              <w:tab/>
            </w:r>
            <w:r>
              <w:rPr>
                <w:noProof/>
                <w:webHidden/>
              </w:rPr>
              <w:fldChar w:fldCharType="begin"/>
            </w:r>
            <w:r>
              <w:rPr>
                <w:noProof/>
                <w:webHidden/>
              </w:rPr>
              <w:instrText xml:space="preserve"> PAGEREF _Toc227639808 \h </w:instrText>
            </w:r>
            <w:r>
              <w:rPr>
                <w:noProof/>
                <w:webHidden/>
              </w:rPr>
            </w:r>
            <w:r>
              <w:rPr>
                <w:noProof/>
                <w:webHidden/>
              </w:rPr>
              <w:fldChar w:fldCharType="separate"/>
            </w:r>
            <w:r>
              <w:rPr>
                <w:noProof/>
                <w:webHidden/>
              </w:rPr>
              <w:t>68</w:t>
            </w:r>
            <w:r>
              <w:rPr>
                <w:noProof/>
                <w:webHidden/>
              </w:rPr>
              <w:fldChar w:fldCharType="end"/>
            </w:r>
          </w:hyperlink>
        </w:p>
        <w:p w14:paraId="62074359" w14:textId="33F2845D"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09" w:history="1">
            <w:r w:rsidRPr="00EC503F">
              <w:rPr>
                <w:rStyle w:val="Hyperlink"/>
                <w:rFonts w:ascii="Futura Std Book" w:hAnsi="Futura Std Book"/>
                <w:noProof/>
              </w:rPr>
              <w:t>11.0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COMMERCIAL COST STRUCTURE AND ESTIMATION</w:t>
            </w:r>
            <w:r>
              <w:rPr>
                <w:noProof/>
                <w:webHidden/>
              </w:rPr>
              <w:tab/>
            </w:r>
            <w:r>
              <w:rPr>
                <w:noProof/>
                <w:webHidden/>
              </w:rPr>
              <w:fldChar w:fldCharType="begin"/>
            </w:r>
            <w:r>
              <w:rPr>
                <w:noProof/>
                <w:webHidden/>
              </w:rPr>
              <w:instrText xml:space="preserve"> PAGEREF _Toc227639809 \h </w:instrText>
            </w:r>
            <w:r>
              <w:rPr>
                <w:noProof/>
                <w:webHidden/>
              </w:rPr>
            </w:r>
            <w:r>
              <w:rPr>
                <w:noProof/>
                <w:webHidden/>
              </w:rPr>
              <w:fldChar w:fldCharType="separate"/>
            </w:r>
            <w:r>
              <w:rPr>
                <w:noProof/>
                <w:webHidden/>
              </w:rPr>
              <w:t>70</w:t>
            </w:r>
            <w:r>
              <w:rPr>
                <w:noProof/>
                <w:webHidden/>
              </w:rPr>
              <w:fldChar w:fldCharType="end"/>
            </w:r>
          </w:hyperlink>
        </w:p>
        <w:p w14:paraId="4BAF9B54" w14:textId="3D4EA369"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0" w:history="1">
            <w:r w:rsidRPr="00EC503F">
              <w:rPr>
                <w:rStyle w:val="Hyperlink"/>
                <w:rFonts w:ascii="Futura Std Book" w:hAnsi="Futura Std Book"/>
                <w:noProof/>
              </w:rPr>
              <w:t>11.1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Cost Breakdown by Discipline</w:t>
            </w:r>
            <w:r>
              <w:rPr>
                <w:noProof/>
                <w:webHidden/>
              </w:rPr>
              <w:tab/>
            </w:r>
            <w:r>
              <w:rPr>
                <w:noProof/>
                <w:webHidden/>
              </w:rPr>
              <w:fldChar w:fldCharType="begin"/>
            </w:r>
            <w:r>
              <w:rPr>
                <w:noProof/>
                <w:webHidden/>
              </w:rPr>
              <w:instrText xml:space="preserve"> PAGEREF _Toc227639810 \h </w:instrText>
            </w:r>
            <w:r>
              <w:rPr>
                <w:noProof/>
                <w:webHidden/>
              </w:rPr>
            </w:r>
            <w:r>
              <w:rPr>
                <w:noProof/>
                <w:webHidden/>
              </w:rPr>
              <w:fldChar w:fldCharType="separate"/>
            </w:r>
            <w:r>
              <w:rPr>
                <w:noProof/>
                <w:webHidden/>
              </w:rPr>
              <w:t>70</w:t>
            </w:r>
            <w:r>
              <w:rPr>
                <w:noProof/>
                <w:webHidden/>
              </w:rPr>
              <w:fldChar w:fldCharType="end"/>
            </w:r>
          </w:hyperlink>
        </w:p>
        <w:p w14:paraId="2AE6B1DF" w14:textId="018568B0"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1" w:history="1">
            <w:r w:rsidRPr="00EC503F">
              <w:rPr>
                <w:rStyle w:val="Hyperlink"/>
                <w:rFonts w:ascii="Futura Std Book" w:hAnsi="Futura Std Book"/>
                <w:noProof/>
              </w:rPr>
              <w:t>12.0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PROJECT SCHEDULE AND COMMERCIAL EXECUTION</w:t>
            </w:r>
            <w:r>
              <w:rPr>
                <w:noProof/>
                <w:webHidden/>
              </w:rPr>
              <w:tab/>
            </w:r>
            <w:r>
              <w:rPr>
                <w:noProof/>
                <w:webHidden/>
              </w:rPr>
              <w:fldChar w:fldCharType="begin"/>
            </w:r>
            <w:r>
              <w:rPr>
                <w:noProof/>
                <w:webHidden/>
              </w:rPr>
              <w:instrText xml:space="preserve"> PAGEREF _Toc227639811 \h </w:instrText>
            </w:r>
            <w:r>
              <w:rPr>
                <w:noProof/>
                <w:webHidden/>
              </w:rPr>
            </w:r>
            <w:r>
              <w:rPr>
                <w:noProof/>
                <w:webHidden/>
              </w:rPr>
              <w:fldChar w:fldCharType="separate"/>
            </w:r>
            <w:r>
              <w:rPr>
                <w:noProof/>
                <w:webHidden/>
              </w:rPr>
              <w:t>71</w:t>
            </w:r>
            <w:r>
              <w:rPr>
                <w:noProof/>
                <w:webHidden/>
              </w:rPr>
              <w:fldChar w:fldCharType="end"/>
            </w:r>
          </w:hyperlink>
        </w:p>
        <w:p w14:paraId="6F426F02" w14:textId="0C11C9E9"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2" w:history="1">
            <w:r w:rsidRPr="00EC503F">
              <w:rPr>
                <w:rStyle w:val="Hyperlink"/>
                <w:rFonts w:ascii="Futura Std Book" w:hAnsi="Futura Std Book"/>
                <w:noProof/>
              </w:rPr>
              <w:t>12.1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Project Duration</w:t>
            </w:r>
            <w:r>
              <w:rPr>
                <w:noProof/>
                <w:webHidden/>
              </w:rPr>
              <w:tab/>
            </w:r>
            <w:r>
              <w:rPr>
                <w:noProof/>
                <w:webHidden/>
              </w:rPr>
              <w:fldChar w:fldCharType="begin"/>
            </w:r>
            <w:r>
              <w:rPr>
                <w:noProof/>
                <w:webHidden/>
              </w:rPr>
              <w:instrText xml:space="preserve"> PAGEREF _Toc227639812 \h </w:instrText>
            </w:r>
            <w:r>
              <w:rPr>
                <w:noProof/>
                <w:webHidden/>
              </w:rPr>
            </w:r>
            <w:r>
              <w:rPr>
                <w:noProof/>
                <w:webHidden/>
              </w:rPr>
              <w:fldChar w:fldCharType="separate"/>
            </w:r>
            <w:r>
              <w:rPr>
                <w:noProof/>
                <w:webHidden/>
              </w:rPr>
              <w:t>71</w:t>
            </w:r>
            <w:r>
              <w:rPr>
                <w:noProof/>
                <w:webHidden/>
              </w:rPr>
              <w:fldChar w:fldCharType="end"/>
            </w:r>
          </w:hyperlink>
        </w:p>
        <w:p w14:paraId="62A98600" w14:textId="1E75B636"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3" w:history="1">
            <w:r w:rsidRPr="00EC503F">
              <w:rPr>
                <w:rStyle w:val="Hyperlink"/>
                <w:rFonts w:ascii="Futura Std Book" w:hAnsi="Futura Std Book"/>
                <w:noProof/>
              </w:rPr>
              <w:t>12.2</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Commercial Execution Profile</w:t>
            </w:r>
            <w:r>
              <w:rPr>
                <w:noProof/>
                <w:webHidden/>
              </w:rPr>
              <w:tab/>
            </w:r>
            <w:r>
              <w:rPr>
                <w:noProof/>
                <w:webHidden/>
              </w:rPr>
              <w:fldChar w:fldCharType="begin"/>
            </w:r>
            <w:r>
              <w:rPr>
                <w:noProof/>
                <w:webHidden/>
              </w:rPr>
              <w:instrText xml:space="preserve"> PAGEREF _Toc227639813 \h </w:instrText>
            </w:r>
            <w:r>
              <w:rPr>
                <w:noProof/>
                <w:webHidden/>
              </w:rPr>
            </w:r>
            <w:r>
              <w:rPr>
                <w:noProof/>
                <w:webHidden/>
              </w:rPr>
              <w:fldChar w:fldCharType="separate"/>
            </w:r>
            <w:r>
              <w:rPr>
                <w:noProof/>
                <w:webHidden/>
              </w:rPr>
              <w:t>71</w:t>
            </w:r>
            <w:r>
              <w:rPr>
                <w:noProof/>
                <w:webHidden/>
              </w:rPr>
              <w:fldChar w:fldCharType="end"/>
            </w:r>
          </w:hyperlink>
        </w:p>
        <w:p w14:paraId="1C86ABF5" w14:textId="2880963B"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4" w:history="1">
            <w:r w:rsidRPr="00EC503F">
              <w:rPr>
                <w:rStyle w:val="Hyperlink"/>
                <w:rFonts w:ascii="Futura Std Book" w:hAnsi="Futura Std Book"/>
                <w:noProof/>
              </w:rPr>
              <w:t>12.3</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Resource Loading Strategy</w:t>
            </w:r>
            <w:r>
              <w:rPr>
                <w:noProof/>
                <w:webHidden/>
              </w:rPr>
              <w:tab/>
            </w:r>
            <w:r>
              <w:rPr>
                <w:noProof/>
                <w:webHidden/>
              </w:rPr>
              <w:fldChar w:fldCharType="begin"/>
            </w:r>
            <w:r>
              <w:rPr>
                <w:noProof/>
                <w:webHidden/>
              </w:rPr>
              <w:instrText xml:space="preserve"> PAGEREF _Toc227639814 \h </w:instrText>
            </w:r>
            <w:r>
              <w:rPr>
                <w:noProof/>
                <w:webHidden/>
              </w:rPr>
            </w:r>
            <w:r>
              <w:rPr>
                <w:noProof/>
                <w:webHidden/>
              </w:rPr>
              <w:fldChar w:fldCharType="separate"/>
            </w:r>
            <w:r>
              <w:rPr>
                <w:noProof/>
                <w:webHidden/>
              </w:rPr>
              <w:t>71</w:t>
            </w:r>
            <w:r>
              <w:rPr>
                <w:noProof/>
                <w:webHidden/>
              </w:rPr>
              <w:fldChar w:fldCharType="end"/>
            </w:r>
          </w:hyperlink>
        </w:p>
        <w:p w14:paraId="757F9670" w14:textId="4D1E02B1"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5" w:history="1">
            <w:r w:rsidRPr="00EC503F">
              <w:rPr>
                <w:rStyle w:val="Hyperlink"/>
                <w:rFonts w:ascii="Futura Std Book" w:hAnsi="Futura Std Book"/>
                <w:noProof/>
              </w:rPr>
              <w:t>13.0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ASSUMPTIONS, EXCLUSIONS AND RISK MANAGEMENT</w:t>
            </w:r>
            <w:r>
              <w:rPr>
                <w:noProof/>
                <w:webHidden/>
              </w:rPr>
              <w:tab/>
            </w:r>
            <w:r>
              <w:rPr>
                <w:noProof/>
                <w:webHidden/>
              </w:rPr>
              <w:fldChar w:fldCharType="begin"/>
            </w:r>
            <w:r>
              <w:rPr>
                <w:noProof/>
                <w:webHidden/>
              </w:rPr>
              <w:instrText xml:space="preserve"> PAGEREF _Toc227639815 \h </w:instrText>
            </w:r>
            <w:r>
              <w:rPr>
                <w:noProof/>
                <w:webHidden/>
              </w:rPr>
            </w:r>
            <w:r>
              <w:rPr>
                <w:noProof/>
                <w:webHidden/>
              </w:rPr>
              <w:fldChar w:fldCharType="separate"/>
            </w:r>
            <w:r>
              <w:rPr>
                <w:noProof/>
                <w:webHidden/>
              </w:rPr>
              <w:t>72</w:t>
            </w:r>
            <w:r>
              <w:rPr>
                <w:noProof/>
                <w:webHidden/>
              </w:rPr>
              <w:fldChar w:fldCharType="end"/>
            </w:r>
          </w:hyperlink>
        </w:p>
        <w:p w14:paraId="3ABB4EFC" w14:textId="02FFE4E0"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6" w:history="1">
            <w:r w:rsidRPr="00EC503F">
              <w:rPr>
                <w:rStyle w:val="Hyperlink"/>
                <w:rFonts w:ascii="Futura Std Book" w:hAnsi="Futura Std Book"/>
                <w:noProof/>
              </w:rPr>
              <w:t>13.1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Key Assumptions</w:t>
            </w:r>
            <w:r>
              <w:rPr>
                <w:noProof/>
                <w:webHidden/>
              </w:rPr>
              <w:tab/>
            </w:r>
            <w:r>
              <w:rPr>
                <w:noProof/>
                <w:webHidden/>
              </w:rPr>
              <w:fldChar w:fldCharType="begin"/>
            </w:r>
            <w:r>
              <w:rPr>
                <w:noProof/>
                <w:webHidden/>
              </w:rPr>
              <w:instrText xml:space="preserve"> PAGEREF _Toc227639816 \h </w:instrText>
            </w:r>
            <w:r>
              <w:rPr>
                <w:noProof/>
                <w:webHidden/>
              </w:rPr>
            </w:r>
            <w:r>
              <w:rPr>
                <w:noProof/>
                <w:webHidden/>
              </w:rPr>
              <w:fldChar w:fldCharType="separate"/>
            </w:r>
            <w:r>
              <w:rPr>
                <w:noProof/>
                <w:webHidden/>
              </w:rPr>
              <w:t>72</w:t>
            </w:r>
            <w:r>
              <w:rPr>
                <w:noProof/>
                <w:webHidden/>
              </w:rPr>
              <w:fldChar w:fldCharType="end"/>
            </w:r>
          </w:hyperlink>
        </w:p>
        <w:p w14:paraId="3ED1DC9C" w14:textId="39F94464"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7" w:history="1">
            <w:r w:rsidRPr="00EC503F">
              <w:rPr>
                <w:rStyle w:val="Hyperlink"/>
                <w:rFonts w:ascii="Futura Std Book" w:hAnsi="Futura Std Book"/>
                <w:noProof/>
              </w:rPr>
              <w:t>13.2</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Exclusions</w:t>
            </w:r>
            <w:r>
              <w:rPr>
                <w:noProof/>
                <w:webHidden/>
              </w:rPr>
              <w:tab/>
            </w:r>
            <w:r>
              <w:rPr>
                <w:noProof/>
                <w:webHidden/>
              </w:rPr>
              <w:fldChar w:fldCharType="begin"/>
            </w:r>
            <w:r>
              <w:rPr>
                <w:noProof/>
                <w:webHidden/>
              </w:rPr>
              <w:instrText xml:space="preserve"> PAGEREF _Toc227639817 \h </w:instrText>
            </w:r>
            <w:r>
              <w:rPr>
                <w:noProof/>
                <w:webHidden/>
              </w:rPr>
            </w:r>
            <w:r>
              <w:rPr>
                <w:noProof/>
                <w:webHidden/>
              </w:rPr>
              <w:fldChar w:fldCharType="separate"/>
            </w:r>
            <w:r>
              <w:rPr>
                <w:noProof/>
                <w:webHidden/>
              </w:rPr>
              <w:t>72</w:t>
            </w:r>
            <w:r>
              <w:rPr>
                <w:noProof/>
                <w:webHidden/>
              </w:rPr>
              <w:fldChar w:fldCharType="end"/>
            </w:r>
          </w:hyperlink>
        </w:p>
        <w:p w14:paraId="140915F4" w14:textId="5ADEE7D2"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8" w:history="1">
            <w:r w:rsidRPr="00EC503F">
              <w:rPr>
                <w:rStyle w:val="Hyperlink"/>
                <w:rFonts w:ascii="Futura Std Book" w:hAnsi="Futura Std Book"/>
                <w:noProof/>
              </w:rPr>
              <w:t>13.3</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Commercial Risk Assessment</w:t>
            </w:r>
            <w:r>
              <w:rPr>
                <w:noProof/>
                <w:webHidden/>
              </w:rPr>
              <w:tab/>
            </w:r>
            <w:r>
              <w:rPr>
                <w:noProof/>
                <w:webHidden/>
              </w:rPr>
              <w:fldChar w:fldCharType="begin"/>
            </w:r>
            <w:r>
              <w:rPr>
                <w:noProof/>
                <w:webHidden/>
              </w:rPr>
              <w:instrText xml:space="preserve"> PAGEREF _Toc227639818 \h </w:instrText>
            </w:r>
            <w:r>
              <w:rPr>
                <w:noProof/>
                <w:webHidden/>
              </w:rPr>
            </w:r>
            <w:r>
              <w:rPr>
                <w:noProof/>
                <w:webHidden/>
              </w:rPr>
              <w:fldChar w:fldCharType="separate"/>
            </w:r>
            <w:r>
              <w:rPr>
                <w:noProof/>
                <w:webHidden/>
              </w:rPr>
              <w:t>72</w:t>
            </w:r>
            <w:r>
              <w:rPr>
                <w:noProof/>
                <w:webHidden/>
              </w:rPr>
              <w:fldChar w:fldCharType="end"/>
            </w:r>
          </w:hyperlink>
        </w:p>
        <w:p w14:paraId="3B9BFDD8" w14:textId="54BFE04D"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19" w:history="1">
            <w:r w:rsidRPr="00EC503F">
              <w:rPr>
                <w:rStyle w:val="Hyperlink"/>
                <w:rFonts w:ascii="Futura Std Book" w:hAnsi="Futura Std Book"/>
                <w:noProof/>
              </w:rPr>
              <w:t>13.4</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Contingency Provision</w:t>
            </w:r>
            <w:r>
              <w:rPr>
                <w:noProof/>
                <w:webHidden/>
              </w:rPr>
              <w:tab/>
            </w:r>
            <w:r>
              <w:rPr>
                <w:noProof/>
                <w:webHidden/>
              </w:rPr>
              <w:fldChar w:fldCharType="begin"/>
            </w:r>
            <w:r>
              <w:rPr>
                <w:noProof/>
                <w:webHidden/>
              </w:rPr>
              <w:instrText xml:space="preserve"> PAGEREF _Toc227639819 \h </w:instrText>
            </w:r>
            <w:r>
              <w:rPr>
                <w:noProof/>
                <w:webHidden/>
              </w:rPr>
            </w:r>
            <w:r>
              <w:rPr>
                <w:noProof/>
                <w:webHidden/>
              </w:rPr>
              <w:fldChar w:fldCharType="separate"/>
            </w:r>
            <w:r>
              <w:rPr>
                <w:noProof/>
                <w:webHidden/>
              </w:rPr>
              <w:t>72</w:t>
            </w:r>
            <w:r>
              <w:rPr>
                <w:noProof/>
                <w:webHidden/>
              </w:rPr>
              <w:fldChar w:fldCharType="end"/>
            </w:r>
          </w:hyperlink>
        </w:p>
        <w:p w14:paraId="6A6616E4" w14:textId="6592AACB"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0" w:history="1">
            <w:r w:rsidRPr="00EC503F">
              <w:rPr>
                <w:rStyle w:val="Hyperlink"/>
                <w:rFonts w:ascii="Futura Std Book" w:hAnsi="Futura Std Book"/>
                <w:noProof/>
              </w:rPr>
              <w:t>14.0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CONTRACTUAL FRAMEWORK, LOCAL CONTENT AND VALUE PROPOSITION</w:t>
            </w:r>
            <w:r>
              <w:rPr>
                <w:noProof/>
                <w:webHidden/>
              </w:rPr>
              <w:tab/>
            </w:r>
            <w:r>
              <w:rPr>
                <w:noProof/>
                <w:webHidden/>
              </w:rPr>
              <w:fldChar w:fldCharType="begin"/>
            </w:r>
            <w:r>
              <w:rPr>
                <w:noProof/>
                <w:webHidden/>
              </w:rPr>
              <w:instrText xml:space="preserve"> PAGEREF _Toc227639820 \h </w:instrText>
            </w:r>
            <w:r>
              <w:rPr>
                <w:noProof/>
                <w:webHidden/>
              </w:rPr>
            </w:r>
            <w:r>
              <w:rPr>
                <w:noProof/>
                <w:webHidden/>
              </w:rPr>
              <w:fldChar w:fldCharType="separate"/>
            </w:r>
            <w:r>
              <w:rPr>
                <w:noProof/>
                <w:webHidden/>
              </w:rPr>
              <w:t>73</w:t>
            </w:r>
            <w:r>
              <w:rPr>
                <w:noProof/>
                <w:webHidden/>
              </w:rPr>
              <w:fldChar w:fldCharType="end"/>
            </w:r>
          </w:hyperlink>
        </w:p>
        <w:p w14:paraId="69891758" w14:textId="449A6D77"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1" w:history="1">
            <w:r w:rsidRPr="00EC503F">
              <w:rPr>
                <w:rStyle w:val="Hyperlink"/>
                <w:rFonts w:ascii="Futura Std Book" w:hAnsi="Futura Std Book"/>
                <w:noProof/>
              </w:rPr>
              <w:t>14.1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Contract Type and Commercial Structure</w:t>
            </w:r>
            <w:r>
              <w:rPr>
                <w:noProof/>
                <w:webHidden/>
              </w:rPr>
              <w:tab/>
            </w:r>
            <w:r>
              <w:rPr>
                <w:noProof/>
                <w:webHidden/>
              </w:rPr>
              <w:fldChar w:fldCharType="begin"/>
            </w:r>
            <w:r>
              <w:rPr>
                <w:noProof/>
                <w:webHidden/>
              </w:rPr>
              <w:instrText xml:space="preserve"> PAGEREF _Toc227639821 \h </w:instrText>
            </w:r>
            <w:r>
              <w:rPr>
                <w:noProof/>
                <w:webHidden/>
              </w:rPr>
            </w:r>
            <w:r>
              <w:rPr>
                <w:noProof/>
                <w:webHidden/>
              </w:rPr>
              <w:fldChar w:fldCharType="separate"/>
            </w:r>
            <w:r>
              <w:rPr>
                <w:noProof/>
                <w:webHidden/>
              </w:rPr>
              <w:t>73</w:t>
            </w:r>
            <w:r>
              <w:rPr>
                <w:noProof/>
                <w:webHidden/>
              </w:rPr>
              <w:fldChar w:fldCharType="end"/>
            </w:r>
          </w:hyperlink>
        </w:p>
        <w:p w14:paraId="4B518819" w14:textId="358310BD"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2" w:history="1">
            <w:r w:rsidRPr="00EC503F">
              <w:rPr>
                <w:rStyle w:val="Hyperlink"/>
                <w:rFonts w:ascii="Futura Std Book" w:hAnsi="Futura Std Book"/>
                <w:noProof/>
              </w:rPr>
              <w:t>14.2</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Variation Management</w:t>
            </w:r>
            <w:r>
              <w:rPr>
                <w:noProof/>
                <w:webHidden/>
              </w:rPr>
              <w:tab/>
            </w:r>
            <w:r>
              <w:rPr>
                <w:noProof/>
                <w:webHidden/>
              </w:rPr>
              <w:fldChar w:fldCharType="begin"/>
            </w:r>
            <w:r>
              <w:rPr>
                <w:noProof/>
                <w:webHidden/>
              </w:rPr>
              <w:instrText xml:space="preserve"> PAGEREF _Toc227639822 \h </w:instrText>
            </w:r>
            <w:r>
              <w:rPr>
                <w:noProof/>
                <w:webHidden/>
              </w:rPr>
            </w:r>
            <w:r>
              <w:rPr>
                <w:noProof/>
                <w:webHidden/>
              </w:rPr>
              <w:fldChar w:fldCharType="separate"/>
            </w:r>
            <w:r>
              <w:rPr>
                <w:noProof/>
                <w:webHidden/>
              </w:rPr>
              <w:t>73</w:t>
            </w:r>
            <w:r>
              <w:rPr>
                <w:noProof/>
                <w:webHidden/>
              </w:rPr>
              <w:fldChar w:fldCharType="end"/>
            </w:r>
          </w:hyperlink>
        </w:p>
        <w:p w14:paraId="11DF0DF6" w14:textId="4AE49CBA"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3" w:history="1">
            <w:r w:rsidRPr="00EC503F">
              <w:rPr>
                <w:rStyle w:val="Hyperlink"/>
                <w:rFonts w:ascii="Futura Std Book" w:hAnsi="Futura Std Book"/>
                <w:noProof/>
              </w:rPr>
              <w:t>14.3</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Local Content Compliance</w:t>
            </w:r>
            <w:r>
              <w:rPr>
                <w:noProof/>
                <w:webHidden/>
              </w:rPr>
              <w:tab/>
            </w:r>
            <w:r>
              <w:rPr>
                <w:noProof/>
                <w:webHidden/>
              </w:rPr>
              <w:fldChar w:fldCharType="begin"/>
            </w:r>
            <w:r>
              <w:rPr>
                <w:noProof/>
                <w:webHidden/>
              </w:rPr>
              <w:instrText xml:space="preserve"> PAGEREF _Toc227639823 \h </w:instrText>
            </w:r>
            <w:r>
              <w:rPr>
                <w:noProof/>
                <w:webHidden/>
              </w:rPr>
            </w:r>
            <w:r>
              <w:rPr>
                <w:noProof/>
                <w:webHidden/>
              </w:rPr>
              <w:fldChar w:fldCharType="separate"/>
            </w:r>
            <w:r>
              <w:rPr>
                <w:noProof/>
                <w:webHidden/>
              </w:rPr>
              <w:t>73</w:t>
            </w:r>
            <w:r>
              <w:rPr>
                <w:noProof/>
                <w:webHidden/>
              </w:rPr>
              <w:fldChar w:fldCharType="end"/>
            </w:r>
          </w:hyperlink>
        </w:p>
        <w:p w14:paraId="352758E8" w14:textId="7B871E87"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4" w:history="1">
            <w:r w:rsidRPr="00EC503F">
              <w:rPr>
                <w:rStyle w:val="Hyperlink"/>
                <w:rFonts w:ascii="Futura Std Book" w:hAnsi="Futura Std Book"/>
                <w:noProof/>
              </w:rPr>
              <w:t>14.4</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Value Addition</w:t>
            </w:r>
            <w:r>
              <w:rPr>
                <w:noProof/>
                <w:webHidden/>
              </w:rPr>
              <w:tab/>
            </w:r>
            <w:r>
              <w:rPr>
                <w:noProof/>
                <w:webHidden/>
              </w:rPr>
              <w:fldChar w:fldCharType="begin"/>
            </w:r>
            <w:r>
              <w:rPr>
                <w:noProof/>
                <w:webHidden/>
              </w:rPr>
              <w:instrText xml:space="preserve"> PAGEREF _Toc227639824 \h </w:instrText>
            </w:r>
            <w:r>
              <w:rPr>
                <w:noProof/>
                <w:webHidden/>
              </w:rPr>
            </w:r>
            <w:r>
              <w:rPr>
                <w:noProof/>
                <w:webHidden/>
              </w:rPr>
              <w:fldChar w:fldCharType="separate"/>
            </w:r>
            <w:r>
              <w:rPr>
                <w:noProof/>
                <w:webHidden/>
              </w:rPr>
              <w:t>73</w:t>
            </w:r>
            <w:r>
              <w:rPr>
                <w:noProof/>
                <w:webHidden/>
              </w:rPr>
              <w:fldChar w:fldCharType="end"/>
            </w:r>
          </w:hyperlink>
        </w:p>
        <w:p w14:paraId="418A7B25" w14:textId="06A2AE91"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5" w:history="1">
            <w:r w:rsidRPr="00EC503F">
              <w:rPr>
                <w:rStyle w:val="Hyperlink"/>
                <w:rFonts w:ascii="Futura Std Book" w:hAnsi="Futura Std Book"/>
                <w:noProof/>
              </w:rPr>
              <w:t>14.5</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Commercial Strength &amp; Execution Capability</w:t>
            </w:r>
            <w:r>
              <w:rPr>
                <w:noProof/>
                <w:webHidden/>
              </w:rPr>
              <w:tab/>
            </w:r>
            <w:r>
              <w:rPr>
                <w:noProof/>
                <w:webHidden/>
              </w:rPr>
              <w:fldChar w:fldCharType="begin"/>
            </w:r>
            <w:r>
              <w:rPr>
                <w:noProof/>
                <w:webHidden/>
              </w:rPr>
              <w:instrText xml:space="preserve"> PAGEREF _Toc227639825 \h </w:instrText>
            </w:r>
            <w:r>
              <w:rPr>
                <w:noProof/>
                <w:webHidden/>
              </w:rPr>
            </w:r>
            <w:r>
              <w:rPr>
                <w:noProof/>
                <w:webHidden/>
              </w:rPr>
              <w:fldChar w:fldCharType="separate"/>
            </w:r>
            <w:r>
              <w:rPr>
                <w:noProof/>
                <w:webHidden/>
              </w:rPr>
              <w:t>73</w:t>
            </w:r>
            <w:r>
              <w:rPr>
                <w:noProof/>
                <w:webHidden/>
              </w:rPr>
              <w:fldChar w:fldCharType="end"/>
            </w:r>
          </w:hyperlink>
        </w:p>
        <w:p w14:paraId="78A3237D" w14:textId="350ADE7D"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6" w:history="1">
            <w:r w:rsidRPr="00EC503F">
              <w:rPr>
                <w:rStyle w:val="Hyperlink"/>
                <w:rFonts w:ascii="Futura Std Book" w:hAnsi="Futura Std Book"/>
                <w:noProof/>
              </w:rPr>
              <w:t>15.0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COMPETITIVE ADVANTAGE (WHY US) AND CONCLUSION</w:t>
            </w:r>
            <w:r>
              <w:rPr>
                <w:noProof/>
                <w:webHidden/>
              </w:rPr>
              <w:tab/>
            </w:r>
            <w:r>
              <w:rPr>
                <w:noProof/>
                <w:webHidden/>
              </w:rPr>
              <w:fldChar w:fldCharType="begin"/>
            </w:r>
            <w:r>
              <w:rPr>
                <w:noProof/>
                <w:webHidden/>
              </w:rPr>
              <w:instrText xml:space="preserve"> PAGEREF _Toc227639826 \h </w:instrText>
            </w:r>
            <w:r>
              <w:rPr>
                <w:noProof/>
                <w:webHidden/>
              </w:rPr>
            </w:r>
            <w:r>
              <w:rPr>
                <w:noProof/>
                <w:webHidden/>
              </w:rPr>
              <w:fldChar w:fldCharType="separate"/>
            </w:r>
            <w:r>
              <w:rPr>
                <w:noProof/>
                <w:webHidden/>
              </w:rPr>
              <w:t>75</w:t>
            </w:r>
            <w:r>
              <w:rPr>
                <w:noProof/>
                <w:webHidden/>
              </w:rPr>
              <w:fldChar w:fldCharType="end"/>
            </w:r>
          </w:hyperlink>
        </w:p>
        <w:p w14:paraId="25956594" w14:textId="70615758"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7" w:history="1">
            <w:r w:rsidRPr="00EC503F">
              <w:rPr>
                <w:rStyle w:val="Hyperlink"/>
                <w:rFonts w:ascii="Futura Std Book" w:hAnsi="Futura Std Book"/>
                <w:noProof/>
              </w:rPr>
              <w:t>15.1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Technical Strength</w:t>
            </w:r>
            <w:r>
              <w:rPr>
                <w:noProof/>
                <w:webHidden/>
              </w:rPr>
              <w:tab/>
            </w:r>
            <w:r>
              <w:rPr>
                <w:noProof/>
                <w:webHidden/>
              </w:rPr>
              <w:fldChar w:fldCharType="begin"/>
            </w:r>
            <w:r>
              <w:rPr>
                <w:noProof/>
                <w:webHidden/>
              </w:rPr>
              <w:instrText xml:space="preserve"> PAGEREF _Toc227639827 \h </w:instrText>
            </w:r>
            <w:r>
              <w:rPr>
                <w:noProof/>
                <w:webHidden/>
              </w:rPr>
            </w:r>
            <w:r>
              <w:rPr>
                <w:noProof/>
                <w:webHidden/>
              </w:rPr>
              <w:fldChar w:fldCharType="separate"/>
            </w:r>
            <w:r>
              <w:rPr>
                <w:noProof/>
                <w:webHidden/>
              </w:rPr>
              <w:t>75</w:t>
            </w:r>
            <w:r>
              <w:rPr>
                <w:noProof/>
                <w:webHidden/>
              </w:rPr>
              <w:fldChar w:fldCharType="end"/>
            </w:r>
          </w:hyperlink>
        </w:p>
        <w:p w14:paraId="6F669948" w14:textId="59E92286"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8" w:history="1">
            <w:r w:rsidRPr="00EC503F">
              <w:rPr>
                <w:rStyle w:val="Hyperlink"/>
                <w:rFonts w:ascii="Futura Std Book" w:hAnsi="Futura Std Book"/>
                <w:noProof/>
              </w:rPr>
              <w:t>15.2</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Commercial Competitiveness</w:t>
            </w:r>
            <w:r>
              <w:rPr>
                <w:noProof/>
                <w:webHidden/>
              </w:rPr>
              <w:tab/>
            </w:r>
            <w:r>
              <w:rPr>
                <w:noProof/>
                <w:webHidden/>
              </w:rPr>
              <w:fldChar w:fldCharType="begin"/>
            </w:r>
            <w:r>
              <w:rPr>
                <w:noProof/>
                <w:webHidden/>
              </w:rPr>
              <w:instrText xml:space="preserve"> PAGEREF _Toc227639828 \h </w:instrText>
            </w:r>
            <w:r>
              <w:rPr>
                <w:noProof/>
                <w:webHidden/>
              </w:rPr>
            </w:r>
            <w:r>
              <w:rPr>
                <w:noProof/>
                <w:webHidden/>
              </w:rPr>
              <w:fldChar w:fldCharType="separate"/>
            </w:r>
            <w:r>
              <w:rPr>
                <w:noProof/>
                <w:webHidden/>
              </w:rPr>
              <w:t>75</w:t>
            </w:r>
            <w:r>
              <w:rPr>
                <w:noProof/>
                <w:webHidden/>
              </w:rPr>
              <w:fldChar w:fldCharType="end"/>
            </w:r>
          </w:hyperlink>
        </w:p>
        <w:p w14:paraId="4E135A0A" w14:textId="6DA50715"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29" w:history="1">
            <w:r w:rsidRPr="00EC503F">
              <w:rPr>
                <w:rStyle w:val="Hyperlink"/>
                <w:rFonts w:ascii="Futura Std Book" w:hAnsi="Futura Std Book"/>
                <w:noProof/>
              </w:rPr>
              <w:t>15.3</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Local Content &amp; Execution Advantage</w:t>
            </w:r>
            <w:r>
              <w:rPr>
                <w:noProof/>
                <w:webHidden/>
              </w:rPr>
              <w:tab/>
            </w:r>
            <w:r>
              <w:rPr>
                <w:noProof/>
                <w:webHidden/>
              </w:rPr>
              <w:fldChar w:fldCharType="begin"/>
            </w:r>
            <w:r>
              <w:rPr>
                <w:noProof/>
                <w:webHidden/>
              </w:rPr>
              <w:instrText xml:space="preserve"> PAGEREF _Toc227639829 \h </w:instrText>
            </w:r>
            <w:r>
              <w:rPr>
                <w:noProof/>
                <w:webHidden/>
              </w:rPr>
            </w:r>
            <w:r>
              <w:rPr>
                <w:noProof/>
                <w:webHidden/>
              </w:rPr>
              <w:fldChar w:fldCharType="separate"/>
            </w:r>
            <w:r>
              <w:rPr>
                <w:noProof/>
                <w:webHidden/>
              </w:rPr>
              <w:t>75</w:t>
            </w:r>
            <w:r>
              <w:rPr>
                <w:noProof/>
                <w:webHidden/>
              </w:rPr>
              <w:fldChar w:fldCharType="end"/>
            </w:r>
          </w:hyperlink>
        </w:p>
        <w:p w14:paraId="57720746" w14:textId="76E1BF9D"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30" w:history="1">
            <w:r w:rsidRPr="00EC503F">
              <w:rPr>
                <w:rStyle w:val="Hyperlink"/>
                <w:rFonts w:ascii="Futura Std Book" w:hAnsi="Futura Std Book"/>
                <w:noProof/>
              </w:rPr>
              <w:t>15.4</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Integrated Delivery Approach</w:t>
            </w:r>
            <w:r>
              <w:rPr>
                <w:noProof/>
                <w:webHidden/>
              </w:rPr>
              <w:tab/>
            </w:r>
            <w:r>
              <w:rPr>
                <w:noProof/>
                <w:webHidden/>
              </w:rPr>
              <w:fldChar w:fldCharType="begin"/>
            </w:r>
            <w:r>
              <w:rPr>
                <w:noProof/>
                <w:webHidden/>
              </w:rPr>
              <w:instrText xml:space="preserve"> PAGEREF _Toc227639830 \h </w:instrText>
            </w:r>
            <w:r>
              <w:rPr>
                <w:noProof/>
                <w:webHidden/>
              </w:rPr>
            </w:r>
            <w:r>
              <w:rPr>
                <w:noProof/>
                <w:webHidden/>
              </w:rPr>
              <w:fldChar w:fldCharType="separate"/>
            </w:r>
            <w:r>
              <w:rPr>
                <w:noProof/>
                <w:webHidden/>
              </w:rPr>
              <w:t>75</w:t>
            </w:r>
            <w:r>
              <w:rPr>
                <w:noProof/>
                <w:webHidden/>
              </w:rPr>
              <w:fldChar w:fldCharType="end"/>
            </w:r>
          </w:hyperlink>
        </w:p>
        <w:p w14:paraId="4C8DF9DF" w14:textId="659B786C"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31" w:history="1">
            <w:r w:rsidRPr="00EC503F">
              <w:rPr>
                <w:rStyle w:val="Hyperlink"/>
                <w:rFonts w:ascii="Futura Std Book" w:hAnsi="Futura Std Book"/>
                <w:noProof/>
              </w:rPr>
              <w:t>15.5</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Commitment to Quality and Schedule</w:t>
            </w:r>
            <w:r>
              <w:rPr>
                <w:noProof/>
                <w:webHidden/>
              </w:rPr>
              <w:tab/>
            </w:r>
            <w:r>
              <w:rPr>
                <w:noProof/>
                <w:webHidden/>
              </w:rPr>
              <w:fldChar w:fldCharType="begin"/>
            </w:r>
            <w:r>
              <w:rPr>
                <w:noProof/>
                <w:webHidden/>
              </w:rPr>
              <w:instrText xml:space="preserve"> PAGEREF _Toc227639831 \h </w:instrText>
            </w:r>
            <w:r>
              <w:rPr>
                <w:noProof/>
                <w:webHidden/>
              </w:rPr>
            </w:r>
            <w:r>
              <w:rPr>
                <w:noProof/>
                <w:webHidden/>
              </w:rPr>
              <w:fldChar w:fldCharType="separate"/>
            </w:r>
            <w:r>
              <w:rPr>
                <w:noProof/>
                <w:webHidden/>
              </w:rPr>
              <w:t>75</w:t>
            </w:r>
            <w:r>
              <w:rPr>
                <w:noProof/>
                <w:webHidden/>
              </w:rPr>
              <w:fldChar w:fldCharType="end"/>
            </w:r>
          </w:hyperlink>
        </w:p>
        <w:p w14:paraId="7DB7B9FF" w14:textId="5E0D9FDF"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32" w:history="1">
            <w:r w:rsidRPr="00EC503F">
              <w:rPr>
                <w:rStyle w:val="Hyperlink"/>
                <w:rFonts w:ascii="Futura Std Book" w:hAnsi="Futura Std Book"/>
                <w:noProof/>
              </w:rPr>
              <w:t>15.6</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Conclusion</w:t>
            </w:r>
            <w:r>
              <w:rPr>
                <w:noProof/>
                <w:webHidden/>
              </w:rPr>
              <w:tab/>
            </w:r>
            <w:r>
              <w:rPr>
                <w:noProof/>
                <w:webHidden/>
              </w:rPr>
              <w:fldChar w:fldCharType="begin"/>
            </w:r>
            <w:r>
              <w:rPr>
                <w:noProof/>
                <w:webHidden/>
              </w:rPr>
              <w:instrText xml:space="preserve"> PAGEREF _Toc227639832 \h </w:instrText>
            </w:r>
            <w:r>
              <w:rPr>
                <w:noProof/>
                <w:webHidden/>
              </w:rPr>
            </w:r>
            <w:r>
              <w:rPr>
                <w:noProof/>
                <w:webHidden/>
              </w:rPr>
              <w:fldChar w:fldCharType="separate"/>
            </w:r>
            <w:r>
              <w:rPr>
                <w:noProof/>
                <w:webHidden/>
              </w:rPr>
              <w:t>75</w:t>
            </w:r>
            <w:r>
              <w:rPr>
                <w:noProof/>
                <w:webHidden/>
              </w:rPr>
              <w:fldChar w:fldCharType="end"/>
            </w:r>
          </w:hyperlink>
        </w:p>
        <w:p w14:paraId="0C67719D" w14:textId="61376738"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33" w:history="1">
            <w:r w:rsidRPr="00EC503F">
              <w:rPr>
                <w:rStyle w:val="Hyperlink"/>
                <w:rFonts w:ascii="Futura Std Book" w:hAnsi="Futura Std Book"/>
                <w:noProof/>
              </w:rPr>
              <w:t>16.0</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CORPORATE CAPABILITY AND PROJECT EXPERIENCE</w:t>
            </w:r>
            <w:r>
              <w:rPr>
                <w:noProof/>
                <w:webHidden/>
              </w:rPr>
              <w:tab/>
            </w:r>
            <w:r>
              <w:rPr>
                <w:noProof/>
                <w:webHidden/>
              </w:rPr>
              <w:fldChar w:fldCharType="begin"/>
            </w:r>
            <w:r>
              <w:rPr>
                <w:noProof/>
                <w:webHidden/>
              </w:rPr>
              <w:instrText xml:space="preserve"> PAGEREF _Toc227639833 \h </w:instrText>
            </w:r>
            <w:r>
              <w:rPr>
                <w:noProof/>
                <w:webHidden/>
              </w:rPr>
            </w:r>
            <w:r>
              <w:rPr>
                <w:noProof/>
                <w:webHidden/>
              </w:rPr>
              <w:fldChar w:fldCharType="separate"/>
            </w:r>
            <w:r>
              <w:rPr>
                <w:noProof/>
                <w:webHidden/>
              </w:rPr>
              <w:t>77</w:t>
            </w:r>
            <w:r>
              <w:rPr>
                <w:noProof/>
                <w:webHidden/>
              </w:rPr>
              <w:fldChar w:fldCharType="end"/>
            </w:r>
          </w:hyperlink>
        </w:p>
        <w:p w14:paraId="777E3ED1" w14:textId="302243E0" w:rsidR="003819C9" w:rsidRDefault="003819C9">
          <w:pPr>
            <w:pStyle w:val="TOC1"/>
            <w:tabs>
              <w:tab w:val="left" w:pos="1200"/>
              <w:tab w:val="right" w:leader="dot" w:pos="9060"/>
            </w:tabs>
            <w:rPr>
              <w:rFonts w:asciiTheme="minorHAnsi" w:eastAsiaTheme="minorEastAsia" w:hAnsiTheme="minorHAnsi"/>
              <w:b w:val="0"/>
              <w:bCs w:val="0"/>
              <w:noProof/>
              <w:kern w:val="2"/>
              <w:sz w:val="24"/>
              <w:szCs w:val="24"/>
              <w14:ligatures w14:val="standardContextual"/>
            </w:rPr>
          </w:pPr>
          <w:hyperlink w:anchor="_Toc227639834" w:history="1">
            <w:r w:rsidRPr="00EC503F">
              <w:rPr>
                <w:rStyle w:val="Hyperlink"/>
                <w:rFonts w:ascii="Futura Std Book" w:hAnsi="Futura Std Book"/>
                <w:noProof/>
              </w:rPr>
              <w:t>16.1</w:t>
            </w:r>
            <w:r>
              <w:rPr>
                <w:rFonts w:asciiTheme="minorHAnsi" w:eastAsiaTheme="minorEastAsia" w:hAnsiTheme="minorHAnsi"/>
                <w:b w:val="0"/>
                <w:bCs w:val="0"/>
                <w:noProof/>
                <w:kern w:val="2"/>
                <w:sz w:val="24"/>
                <w:szCs w:val="24"/>
                <w14:ligatures w14:val="standardContextual"/>
              </w:rPr>
              <w:tab/>
            </w:r>
            <w:r w:rsidRPr="00EC503F">
              <w:rPr>
                <w:rStyle w:val="Hyperlink"/>
                <w:rFonts w:ascii="Futura Std Book" w:hAnsi="Futura Std Book"/>
                <w:noProof/>
              </w:rPr>
              <w:t>Company Profile</w:t>
            </w:r>
            <w:r>
              <w:rPr>
                <w:noProof/>
                <w:webHidden/>
              </w:rPr>
              <w:tab/>
            </w:r>
            <w:r>
              <w:rPr>
                <w:noProof/>
                <w:webHidden/>
              </w:rPr>
              <w:fldChar w:fldCharType="begin"/>
            </w:r>
            <w:r>
              <w:rPr>
                <w:noProof/>
                <w:webHidden/>
              </w:rPr>
              <w:instrText xml:space="preserve"> PAGEREF _Toc227639834 \h </w:instrText>
            </w:r>
            <w:r>
              <w:rPr>
                <w:noProof/>
                <w:webHidden/>
              </w:rPr>
            </w:r>
            <w:r>
              <w:rPr>
                <w:noProof/>
                <w:webHidden/>
              </w:rPr>
              <w:fldChar w:fldCharType="separate"/>
            </w:r>
            <w:r>
              <w:rPr>
                <w:noProof/>
                <w:webHidden/>
              </w:rPr>
              <w:t>77</w:t>
            </w:r>
            <w:r>
              <w:rPr>
                <w:noProof/>
                <w:webHidden/>
              </w:rPr>
              <w:fldChar w:fldCharType="end"/>
            </w:r>
          </w:hyperlink>
        </w:p>
        <w:p w14:paraId="04F7A5C9" w14:textId="413CCD44" w:rsidR="006654B2" w:rsidRPr="000F6577" w:rsidRDefault="006654B2">
          <w:pPr>
            <w:rPr>
              <w:rFonts w:ascii="Futura Std Book" w:hAnsi="Futura Std Book"/>
            </w:rPr>
          </w:pPr>
          <w:r w:rsidRPr="000F6577">
            <w:rPr>
              <w:rFonts w:ascii="Futura Std Book" w:hAnsi="Futura Std Book"/>
              <w:b/>
              <w:bCs/>
              <w:noProof/>
            </w:rPr>
            <w:fldChar w:fldCharType="end"/>
          </w:r>
        </w:p>
      </w:sdtContent>
    </w:sdt>
    <w:p w14:paraId="53024B9E" w14:textId="77777777" w:rsidR="00477A7D" w:rsidRPr="000F6577" w:rsidRDefault="00477A7D">
      <w:pPr>
        <w:rPr>
          <w:rFonts w:ascii="Futura Std Book" w:eastAsia="Calibri" w:hAnsi="Futura Std Book" w:cs="Tahoma"/>
        </w:rPr>
      </w:pPr>
    </w:p>
    <w:p w14:paraId="3942C4CB" w14:textId="77777777" w:rsidR="006654B2" w:rsidRPr="000F6577" w:rsidRDefault="006654B2">
      <w:pPr>
        <w:rPr>
          <w:rFonts w:ascii="Futura Std Book" w:eastAsia="Calibri" w:hAnsi="Futura Std Book" w:cs="Tahoma"/>
        </w:rPr>
      </w:pPr>
    </w:p>
    <w:p w14:paraId="18292A0E" w14:textId="77777777" w:rsidR="006654B2" w:rsidRDefault="006654B2">
      <w:pPr>
        <w:rPr>
          <w:rFonts w:ascii="Futura Std Book" w:hAnsi="Futura Std Book"/>
          <w:sz w:val="24"/>
          <w:szCs w:val="24"/>
        </w:rPr>
      </w:pPr>
      <w:bookmarkStart w:id="4" w:name="_Toc221701014"/>
      <w:r w:rsidRPr="000F6577">
        <w:rPr>
          <w:rFonts w:ascii="Futura Std Book" w:hAnsi="Futura Std Book"/>
          <w:sz w:val="24"/>
          <w:szCs w:val="24"/>
        </w:rPr>
        <w:br w:type="page"/>
      </w:r>
    </w:p>
    <w:p w14:paraId="26A4643A" w14:textId="454995E4" w:rsidR="00C65142" w:rsidRPr="000F6577" w:rsidRDefault="001E2348">
      <w:pPr>
        <w:pStyle w:val="Heading1"/>
        <w:pageBreakBefore/>
        <w:numPr>
          <w:ilvl w:val="0"/>
          <w:numId w:val="25"/>
        </w:numPr>
        <w:suppressAutoHyphens/>
        <w:spacing w:before="120" w:after="240"/>
        <w:ind w:left="851" w:hanging="851"/>
        <w:rPr>
          <w:rFonts w:ascii="Futura Std Book" w:hAnsi="Futura Std Book"/>
          <w:sz w:val="24"/>
          <w:szCs w:val="24"/>
        </w:rPr>
      </w:pPr>
      <w:bookmarkStart w:id="5" w:name="_Toc227639668"/>
      <w:r>
        <w:rPr>
          <w:rFonts w:ascii="Futura Std Book" w:hAnsi="Futura Std Book"/>
          <w:sz w:val="24"/>
          <w:szCs w:val="24"/>
        </w:rPr>
        <w:lastRenderedPageBreak/>
        <w:t>EXECUTIVE SUMMARY</w:t>
      </w:r>
      <w:bookmarkEnd w:id="5"/>
    </w:p>
    <w:p w14:paraId="0BA5DAA4" w14:textId="1869B874" w:rsidR="00C65142" w:rsidRPr="000F6577" w:rsidRDefault="001E2348">
      <w:pPr>
        <w:pStyle w:val="Heading2"/>
        <w:numPr>
          <w:ilvl w:val="0"/>
          <w:numId w:val="21"/>
        </w:numPr>
        <w:spacing w:before="120" w:after="120"/>
        <w:ind w:left="851" w:hanging="851"/>
        <w:rPr>
          <w:rFonts w:ascii="Futura Std Book" w:hAnsi="Futura Std Book"/>
          <w:b/>
          <w:bCs/>
        </w:rPr>
      </w:pPr>
      <w:bookmarkStart w:id="6" w:name="_Toc227639669"/>
      <w:r>
        <w:rPr>
          <w:rFonts w:ascii="Futura Std Book" w:hAnsi="Futura Std Book"/>
          <w:b/>
          <w:bCs/>
        </w:rPr>
        <w:t>Situation</w:t>
      </w:r>
      <w:bookmarkEnd w:id="6"/>
    </w:p>
    <w:p w14:paraId="130B34AA" w14:textId="77777777" w:rsidR="001E2348" w:rsidRDefault="001E2348" w:rsidP="001E2348">
      <w:pPr>
        <w:suppressAutoHyphens/>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The Front-End Engineering Design (FEED) scope covers the development of a provisional 20-inch, approximately 85 km DSV gas pipeline from the RAEC </w:t>
      </w:r>
      <w:proofErr w:type="spellStart"/>
      <w:r>
        <w:rPr>
          <w:rFonts w:ascii="Futura Std Book" w:hAnsi="Futura Std Book"/>
          <w:color w:val="000000" w:themeColor="text1"/>
        </w:rPr>
        <w:t>Okpokunou</w:t>
      </w:r>
      <w:proofErr w:type="spellEnd"/>
      <w:r>
        <w:rPr>
          <w:rFonts w:ascii="Futura Std Book" w:hAnsi="Futura Std Book"/>
          <w:color w:val="000000" w:themeColor="text1"/>
        </w:rPr>
        <w:t xml:space="preserve"> (OKNU) Field to the BFPCL Manifold at BBOU, traversing the challenging swamp terrain of the Niger Delta. </w:t>
      </w:r>
    </w:p>
    <w:p w14:paraId="2FF01C06" w14:textId="77777777" w:rsidR="001E2348" w:rsidRPr="009E78B5" w:rsidRDefault="001E2348" w:rsidP="001E2348">
      <w:pPr>
        <w:suppressAutoHyphens/>
        <w:spacing w:before="120" w:after="120" w:line="276" w:lineRule="auto"/>
        <w:jc w:val="both"/>
        <w:rPr>
          <w:rFonts w:ascii="Futura Std Book" w:hAnsi="Futura Std Book"/>
        </w:rPr>
      </w:pPr>
      <w:r>
        <w:rPr>
          <w:rFonts w:ascii="Futura Std Book" w:hAnsi="Futura Std Book"/>
          <w:color w:val="000000" w:themeColor="text1"/>
        </w:rPr>
        <w:t xml:space="preserve">The final pipeline diameter and routing will be subject to confirmation based on the FEED studies, </w:t>
      </w:r>
      <w:r w:rsidRPr="009E78B5">
        <w:rPr>
          <w:rFonts w:ascii="Futura Std Book" w:hAnsi="Futura Std Book"/>
        </w:rPr>
        <w:t>including flow assurance and route optimization.</w:t>
      </w:r>
    </w:p>
    <w:p w14:paraId="296FE9D9" w14:textId="77777777" w:rsidR="001E2348" w:rsidRPr="00E255B9" w:rsidRDefault="001E2348" w:rsidP="001E2348">
      <w:pPr>
        <w:suppressAutoHyphens/>
        <w:spacing w:before="120" w:after="120" w:line="276" w:lineRule="auto"/>
        <w:jc w:val="both"/>
        <w:rPr>
          <w:rFonts w:ascii="Futura Std Book" w:hAnsi="Futura Std Book"/>
        </w:rPr>
      </w:pPr>
      <w:r w:rsidRPr="00E255B9">
        <w:rPr>
          <w:rFonts w:ascii="Futura Std Book" w:hAnsi="Futura Std Book"/>
        </w:rPr>
        <w:t xml:space="preserve">The FEED execution will be undertaken by </w:t>
      </w:r>
      <w:r w:rsidRPr="00E255B9">
        <w:rPr>
          <w:rFonts w:ascii="Futura Std Book" w:hAnsi="Futura Std Book"/>
          <w:b/>
          <w:bCs/>
        </w:rPr>
        <w:t>Epic Atlantic Limited</w:t>
      </w:r>
      <w:r w:rsidRPr="00E255B9">
        <w:rPr>
          <w:rFonts w:ascii="Futura Std Book" w:hAnsi="Futura Std Book"/>
        </w:rPr>
        <w:t>, the contractor responsible for the Phase 1 BBOU–ELEP–AKAB pipeline project. This ensures technical continuity, integration with existing infrastructure, and effective utilization of prior project data and lessons learned.</w:t>
      </w:r>
    </w:p>
    <w:p w14:paraId="4109D1DA" w14:textId="77777777" w:rsidR="00F72E64" w:rsidRDefault="00F72E64" w:rsidP="001D46F4">
      <w:pPr>
        <w:widowControl/>
        <w:suppressAutoHyphens/>
        <w:spacing w:before="120" w:after="120" w:line="300" w:lineRule="auto"/>
        <w:ind w:left="850"/>
        <w:jc w:val="both"/>
        <w:rPr>
          <w:rFonts w:ascii="Futura Std Book" w:eastAsia="Arial" w:hAnsi="Futura Std Book" w:cs="Tahoma"/>
          <w:lang w:val="en-GB"/>
        </w:rPr>
      </w:pPr>
      <w:r>
        <w:rPr>
          <w:rFonts w:ascii="Futura Std Book" w:eastAsia="Arial" w:hAnsi="Futura Std Book" w:cs="Tahoma"/>
          <w:lang w:val="en-GB"/>
        </w:rPr>
        <w:t>To support the FEED activities, specialized survey and environmental studies will be executed by experienced third-party contractors as follows:</w:t>
      </w:r>
    </w:p>
    <w:p w14:paraId="30C4654C" w14:textId="77777777" w:rsidR="00F72E64" w:rsidRDefault="00F72E64">
      <w:pPr>
        <w:widowControl/>
        <w:numPr>
          <w:ilvl w:val="0"/>
          <w:numId w:val="34"/>
        </w:numPr>
        <w:suppressAutoHyphens/>
        <w:spacing w:before="120" w:after="120" w:line="276" w:lineRule="auto"/>
        <w:ind w:left="1498"/>
        <w:jc w:val="both"/>
        <w:rPr>
          <w:rFonts w:ascii="Futura Std Book" w:hAnsi="Futura Std Book"/>
        </w:rPr>
      </w:pPr>
      <w:proofErr w:type="spellStart"/>
      <w:r>
        <w:rPr>
          <w:rFonts w:ascii="Futura Std Book" w:hAnsi="Futura Std Book"/>
          <w:b/>
          <w:bCs/>
        </w:rPr>
        <w:t>Sckope</w:t>
      </w:r>
      <w:proofErr w:type="spellEnd"/>
      <w:r>
        <w:rPr>
          <w:rFonts w:ascii="Futura Std Book" w:hAnsi="Futura Std Book"/>
          <w:b/>
          <w:bCs/>
        </w:rPr>
        <w:t xml:space="preserve"> Limited</w:t>
      </w:r>
      <w:r>
        <w:rPr>
          <w:rFonts w:ascii="Futura Std Book" w:hAnsi="Futura Std Book"/>
        </w:rPr>
        <w:t xml:space="preserve"> </w:t>
      </w:r>
      <w:r>
        <w:rPr>
          <w:rFonts w:ascii="Futura Std Book" w:hAnsi="Futura Std Book"/>
          <w:lang w:val="en-GB"/>
        </w:rPr>
        <w:t>is proposed to</w:t>
      </w:r>
      <w:r>
        <w:rPr>
          <w:rFonts w:ascii="Futura Std Book" w:hAnsi="Futura Std Book"/>
        </w:rPr>
        <w:t xml:space="preserve"> undertake the </w:t>
      </w:r>
      <w:r>
        <w:rPr>
          <w:rFonts w:ascii="Futura Std Book" w:hAnsi="Futura Std Book"/>
          <w:b/>
          <w:bCs/>
        </w:rPr>
        <w:t>Topographical and Geotechnical Surveys</w:t>
      </w:r>
      <w:r>
        <w:rPr>
          <w:rFonts w:ascii="Futura Std Book" w:hAnsi="Futura Std Book"/>
        </w:rPr>
        <w:t xml:space="preserve"> for the pipeline Right-of-Way (ROW)</w:t>
      </w:r>
      <w:r>
        <w:rPr>
          <w:rFonts w:ascii="Futura Std Book" w:hAnsi="Futura Std Book"/>
          <w:lang w:val="en-GB"/>
        </w:rPr>
        <w:t>, and</w:t>
      </w:r>
    </w:p>
    <w:p w14:paraId="796EEAEC" w14:textId="77777777" w:rsidR="00F72E64" w:rsidRPr="00F42DFB" w:rsidRDefault="00F72E64">
      <w:pPr>
        <w:widowControl/>
        <w:numPr>
          <w:ilvl w:val="0"/>
          <w:numId w:val="34"/>
        </w:numPr>
        <w:suppressAutoHyphens/>
        <w:spacing w:before="120" w:after="120" w:line="276" w:lineRule="auto"/>
        <w:ind w:left="1498"/>
        <w:jc w:val="both"/>
        <w:rPr>
          <w:rFonts w:ascii="Futura Std Book" w:hAnsi="Futura Std Book"/>
        </w:rPr>
      </w:pPr>
      <w:r w:rsidRPr="00F42DFB">
        <w:rPr>
          <w:rFonts w:ascii="Futura Std Book" w:hAnsi="Futura Std Book"/>
          <w:b/>
          <w:bCs/>
        </w:rPr>
        <w:t>GETL</w:t>
      </w:r>
      <w:r w:rsidRPr="00F42DFB">
        <w:rPr>
          <w:rFonts w:ascii="Futura Std Book" w:hAnsi="Futura Std Book"/>
        </w:rPr>
        <w:t xml:space="preserve"> or </w:t>
      </w:r>
      <w:proofErr w:type="spellStart"/>
      <w:r w:rsidRPr="00F42DFB">
        <w:rPr>
          <w:rFonts w:ascii="Futura Std Book" w:hAnsi="Futura Std Book" w:cs="Arial"/>
        </w:rPr>
        <w:t>Foisi</w:t>
      </w:r>
      <w:proofErr w:type="spellEnd"/>
      <w:r w:rsidRPr="00F42DFB">
        <w:rPr>
          <w:rFonts w:ascii="Futura Std Book" w:hAnsi="Futura Std Book" w:cs="Arial"/>
        </w:rPr>
        <w:t xml:space="preserve"> Global </w:t>
      </w:r>
      <w:r>
        <w:rPr>
          <w:rFonts w:ascii="Futura Std Book" w:hAnsi="Futura Std Book" w:cs="Arial"/>
        </w:rPr>
        <w:t xml:space="preserve">will be responsible for conducting </w:t>
      </w:r>
      <w:r w:rsidRPr="00F42DFB">
        <w:rPr>
          <w:rFonts w:ascii="Futura Std Book" w:hAnsi="Futura Std Book"/>
        </w:rPr>
        <w:t xml:space="preserve">the </w:t>
      </w:r>
      <w:r w:rsidRPr="00F42DFB">
        <w:rPr>
          <w:rFonts w:ascii="Futura Std Book" w:hAnsi="Futura Std Book"/>
          <w:b/>
          <w:bCs/>
        </w:rPr>
        <w:t>Environmental Impact Assessment (EIA)</w:t>
      </w:r>
      <w:r w:rsidRPr="00F42DFB">
        <w:rPr>
          <w:rFonts w:ascii="Futura Std Book" w:hAnsi="Futura Std Book"/>
        </w:rPr>
        <w:t xml:space="preserve"> in compliance with applicable regulatory requirements.</w:t>
      </w:r>
    </w:p>
    <w:p w14:paraId="2F376987" w14:textId="77777777" w:rsidR="00F72E64" w:rsidRDefault="00F72E64" w:rsidP="00F72E64">
      <w:pPr>
        <w:widowControl/>
        <w:suppressAutoHyphens/>
        <w:spacing w:before="120" w:after="120" w:line="300" w:lineRule="auto"/>
        <w:ind w:left="850"/>
        <w:jc w:val="both"/>
        <w:rPr>
          <w:rFonts w:ascii="Futura Std Book" w:hAnsi="Futura Std Book"/>
        </w:rPr>
      </w:pPr>
      <w:r>
        <w:rPr>
          <w:rFonts w:ascii="Futura Std Book" w:hAnsi="Futura Std Book"/>
        </w:rPr>
        <w:t xml:space="preserve">Both </w:t>
      </w:r>
      <w:r>
        <w:rPr>
          <w:rFonts w:ascii="Futura Std Book" w:eastAsia="Arial" w:hAnsi="Futura Std Book" w:cs="Tahoma"/>
          <w:lang w:val="en-GB"/>
        </w:rPr>
        <w:t>contractors</w:t>
      </w:r>
      <w:r>
        <w:rPr>
          <w:rFonts w:ascii="Futura Std Book" w:hAnsi="Futura Std Book"/>
        </w:rPr>
        <w:t xml:space="preserve"> possess extensive operational experience within the Niger Delta environment and are accredited by the </w:t>
      </w:r>
      <w:r>
        <w:rPr>
          <w:rFonts w:ascii="Futura Std Book" w:hAnsi="Futura Std Book"/>
          <w:b/>
          <w:bCs/>
        </w:rPr>
        <w:t>Nigerian Upstream Petroleum Regulatory Commission (NUPRC)</w:t>
      </w:r>
      <w:r>
        <w:rPr>
          <w:rFonts w:ascii="Futura Std Book" w:hAnsi="Futura Std Book"/>
        </w:rPr>
        <w:t xml:space="preserve"> and the </w:t>
      </w:r>
      <w:r>
        <w:rPr>
          <w:rFonts w:ascii="Futura Std Book" w:hAnsi="Futura Std Book"/>
          <w:b/>
          <w:bCs/>
        </w:rPr>
        <w:t>Nigerian Midstream and Downstream Petroleum Regulatory Authority (NMDPRA)</w:t>
      </w:r>
      <w:r>
        <w:rPr>
          <w:rFonts w:ascii="Futura Std Book" w:hAnsi="Futura Std Book"/>
        </w:rPr>
        <w:t>.</w:t>
      </w:r>
    </w:p>
    <w:tbl>
      <w:tblPr>
        <w:tblStyle w:val="TableGrid"/>
        <w:tblW w:w="9634" w:type="dxa"/>
        <w:tblLook w:val="04A0" w:firstRow="1" w:lastRow="0" w:firstColumn="1" w:lastColumn="0" w:noHBand="0" w:noVBand="1"/>
      </w:tblPr>
      <w:tblGrid>
        <w:gridCol w:w="9634"/>
      </w:tblGrid>
      <w:tr w:rsidR="001E2348" w14:paraId="50CA1FFF" w14:textId="77777777" w:rsidTr="00F77262">
        <w:tc>
          <w:tcPr>
            <w:tcW w:w="9634" w:type="dxa"/>
          </w:tcPr>
          <w:p w14:paraId="681D8D7F" w14:textId="77777777" w:rsidR="001E2348" w:rsidRDefault="001E2348" w:rsidP="00F77262">
            <w:pPr>
              <w:spacing w:before="120" w:after="120" w:line="276" w:lineRule="auto"/>
              <w:jc w:val="right"/>
              <w:rPr>
                <w:rFonts w:ascii="Futura Std Book" w:hAnsi="Futura Std Book"/>
                <w:color w:val="000000" w:themeColor="text1"/>
                <w:lang w:val="en-GB"/>
              </w:rPr>
            </w:pPr>
            <w:r>
              <w:rPr>
                <w:rFonts w:ascii="Futura Std Book" w:hAnsi="Futura Std Book"/>
                <w:noProof/>
                <w:color w:val="000000" w:themeColor="text1"/>
              </w:rPr>
              <w:lastRenderedPageBreak/>
              <w:drawing>
                <wp:inline distT="0" distB="0" distL="0" distR="0" wp14:anchorId="175F9829" wp14:editId="495D164A">
                  <wp:extent cx="5658678" cy="3895725"/>
                  <wp:effectExtent l="0" t="0" r="0" b="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2182" cy="3905022"/>
                          </a:xfrm>
                          <a:prstGeom prst="rect">
                            <a:avLst/>
                          </a:prstGeom>
                          <a:noFill/>
                          <a:ln>
                            <a:noFill/>
                          </a:ln>
                        </pic:spPr>
                      </pic:pic>
                    </a:graphicData>
                  </a:graphic>
                </wp:inline>
              </w:drawing>
            </w:r>
          </w:p>
        </w:tc>
      </w:tr>
    </w:tbl>
    <w:p w14:paraId="753A51D3" w14:textId="77777777" w:rsidR="001E2348" w:rsidRDefault="001E2348" w:rsidP="001E2348">
      <w:pPr>
        <w:suppressAutoHyphens/>
        <w:spacing w:before="120" w:after="120" w:line="276" w:lineRule="auto"/>
        <w:jc w:val="both"/>
        <w:rPr>
          <w:rFonts w:ascii="Futura Std Book" w:hAnsi="Futura Std Book"/>
          <w:color w:val="00B0F0"/>
          <w:lang w:val="en-GB"/>
        </w:rPr>
      </w:pPr>
    </w:p>
    <w:p w14:paraId="596203D6" w14:textId="77777777" w:rsidR="001E2348" w:rsidRDefault="001E2348" w:rsidP="001E2348">
      <w:pPr>
        <w:suppressAutoHyphens/>
        <w:spacing w:before="120" w:after="120" w:line="276" w:lineRule="auto"/>
        <w:jc w:val="both"/>
        <w:rPr>
          <w:rFonts w:ascii="Futura Std Book" w:hAnsi="Futura Std Book"/>
          <w:color w:val="00B0F0"/>
          <w:lang w:val="en-GB"/>
        </w:rPr>
      </w:pPr>
    </w:p>
    <w:p w14:paraId="04743119" w14:textId="77777777" w:rsidR="00F72E64" w:rsidRPr="00F42DFB" w:rsidRDefault="00F72E64" w:rsidP="00F72E64">
      <w:pPr>
        <w:widowControl/>
        <w:suppressAutoHyphens/>
        <w:spacing w:before="120" w:after="120" w:line="300" w:lineRule="auto"/>
        <w:ind w:left="850"/>
        <w:jc w:val="both"/>
        <w:rPr>
          <w:rFonts w:ascii="Futura Std Book" w:hAnsi="Futura Std Book"/>
        </w:rPr>
      </w:pPr>
      <w:r w:rsidRPr="00F42DFB">
        <w:rPr>
          <w:rFonts w:ascii="Futura Std Book" w:hAnsi="Futura Std Book"/>
        </w:rPr>
        <w:t xml:space="preserve">The survey </w:t>
      </w:r>
      <w:r w:rsidRPr="00F42DFB">
        <w:rPr>
          <w:rFonts w:ascii="Futura Std Book" w:eastAsia="Arial" w:hAnsi="Futura Std Book" w:cs="Tahoma"/>
          <w:lang w:val="en-GB"/>
        </w:rPr>
        <w:t>scope</w:t>
      </w:r>
      <w:r w:rsidRPr="00F42DFB">
        <w:rPr>
          <w:rFonts w:ascii="Futura Std Book" w:hAnsi="Futura Std Book"/>
        </w:rPr>
        <w:t xml:space="preserve"> is defined as follows:</w:t>
      </w:r>
    </w:p>
    <w:p w14:paraId="788C33B7" w14:textId="77777777" w:rsidR="00F72E64" w:rsidRPr="00F42DFB" w:rsidRDefault="00F72E64">
      <w:pPr>
        <w:widowControl/>
        <w:numPr>
          <w:ilvl w:val="0"/>
          <w:numId w:val="34"/>
        </w:numPr>
        <w:suppressAutoHyphens/>
        <w:spacing w:before="120" w:after="120" w:line="276" w:lineRule="auto"/>
        <w:ind w:left="1498"/>
        <w:jc w:val="both"/>
        <w:rPr>
          <w:rFonts w:ascii="Futura Std Book" w:hAnsi="Futura Std Book"/>
        </w:rPr>
      </w:pPr>
      <w:r w:rsidRPr="00F42DFB">
        <w:rPr>
          <w:rFonts w:ascii="Futura Std Book" w:hAnsi="Futura Std Book"/>
        </w:rPr>
        <w:t xml:space="preserve">The </w:t>
      </w:r>
      <w:r w:rsidRPr="00F42DFB">
        <w:rPr>
          <w:rFonts w:ascii="Futura Std Book" w:hAnsi="Futura Std Book"/>
          <w:b/>
          <w:bCs/>
        </w:rPr>
        <w:t xml:space="preserve">OKNU–BBOU </w:t>
      </w:r>
      <w:r w:rsidRPr="00F42DFB">
        <w:rPr>
          <w:rFonts w:ascii="Futura Std Book" w:hAnsi="Futura Std Book"/>
          <w:lang w:val="en-GB"/>
        </w:rPr>
        <w:t>pipeline</w:t>
      </w:r>
      <w:r w:rsidRPr="00F42DFB">
        <w:rPr>
          <w:rFonts w:ascii="Futura Std Book" w:hAnsi="Futura Std Book"/>
          <w:b/>
          <w:bCs/>
        </w:rPr>
        <w:t xml:space="preserve"> route</w:t>
      </w:r>
      <w:r w:rsidRPr="00F42DFB">
        <w:rPr>
          <w:rFonts w:ascii="Futura Std Book" w:hAnsi="Futura Std Book"/>
        </w:rPr>
        <w:t xml:space="preserve"> is a new development; accordingly, comprehensive topographical, geotechnical, and Environmental Impact Assessment (EIA) surveys shall be executed along the proposed pipeline corridor and all associated facilities</w:t>
      </w:r>
      <w:r w:rsidRPr="00F42DFB">
        <w:rPr>
          <w:rFonts w:ascii="Futura Std Book" w:hAnsi="Futura Std Book"/>
          <w:lang w:val="en-GB"/>
        </w:rPr>
        <w:t>.</w:t>
      </w:r>
    </w:p>
    <w:p w14:paraId="35A8F70E" w14:textId="77777777" w:rsidR="00F72E64" w:rsidRPr="00F42DFB" w:rsidRDefault="00F72E64">
      <w:pPr>
        <w:widowControl/>
        <w:numPr>
          <w:ilvl w:val="0"/>
          <w:numId w:val="34"/>
        </w:numPr>
        <w:suppressAutoHyphens/>
        <w:spacing w:before="120" w:after="120" w:line="276" w:lineRule="auto"/>
        <w:ind w:left="1498"/>
        <w:jc w:val="both"/>
        <w:rPr>
          <w:rFonts w:ascii="Futura Std Book" w:hAnsi="Futura Std Book"/>
        </w:rPr>
      </w:pPr>
      <w:r w:rsidRPr="00F42DFB">
        <w:rPr>
          <w:rFonts w:ascii="Futura Std Book" w:hAnsi="Futura Std Book"/>
        </w:rPr>
        <w:t xml:space="preserve">The </w:t>
      </w:r>
      <w:r w:rsidRPr="00F42DFB">
        <w:rPr>
          <w:rFonts w:ascii="Futura Std Book" w:hAnsi="Futura Std Book"/>
          <w:b/>
          <w:bCs/>
        </w:rPr>
        <w:t>BBOU–ELEP–AKAB pipeline route</w:t>
      </w:r>
      <w:r w:rsidRPr="00F42DFB">
        <w:rPr>
          <w:rFonts w:ascii="Futura Std Book" w:hAnsi="Futura Std Book"/>
        </w:rPr>
        <w:t xml:space="preserve">, </w:t>
      </w:r>
      <w:r w:rsidRPr="00F42DFB">
        <w:rPr>
          <w:rFonts w:ascii="Futura Std Book" w:hAnsi="Futura Std Book"/>
          <w:lang w:val="en-GB"/>
        </w:rPr>
        <w:t>previously</w:t>
      </w:r>
      <w:r w:rsidRPr="00F42DFB">
        <w:rPr>
          <w:rFonts w:ascii="Futura Std Book" w:hAnsi="Futura Std Book"/>
        </w:rPr>
        <w:t xml:space="preserve"> surveyed under Phase 1, shall undergo repeat and supplementary topographical and geotechnical surveys to accommodate route modifications, updated design requirements, identified data gaps, and sections previously omitted from earlier investigations</w:t>
      </w:r>
      <w:r w:rsidRPr="00F42DFB">
        <w:rPr>
          <w:rFonts w:ascii="Futura Std Book" w:hAnsi="Futura Std Book"/>
          <w:lang w:val="en-GB"/>
        </w:rPr>
        <w:t>.</w:t>
      </w:r>
    </w:p>
    <w:p w14:paraId="2E1AAC6E" w14:textId="77777777" w:rsidR="00F72E64" w:rsidRPr="00F42DFB" w:rsidRDefault="00F72E64" w:rsidP="00F72E64">
      <w:pPr>
        <w:widowControl/>
        <w:suppressAutoHyphens/>
        <w:spacing w:before="120" w:after="120" w:line="300" w:lineRule="auto"/>
        <w:ind w:left="850"/>
        <w:jc w:val="both"/>
        <w:rPr>
          <w:rFonts w:ascii="Futura Std Book" w:hAnsi="Futura Std Book"/>
        </w:rPr>
      </w:pPr>
      <w:r w:rsidRPr="00F42DFB">
        <w:rPr>
          <w:rFonts w:ascii="Futura Std Book" w:hAnsi="Futura Std Book"/>
        </w:rPr>
        <w:t>These survey activities will generate the baseline technical and environmental data required to support detailed engineering design, regulatory and environmental approvals, cost estimation, constructability assessment, and overall project execution planning.</w:t>
      </w:r>
    </w:p>
    <w:p w14:paraId="10EE0D1D" w14:textId="77777777" w:rsidR="001E2348" w:rsidRPr="00C16223" w:rsidRDefault="001E2348" w:rsidP="001E2348">
      <w:pPr>
        <w:suppressAutoHyphens/>
        <w:spacing w:before="120" w:after="120" w:line="276" w:lineRule="auto"/>
        <w:jc w:val="both"/>
        <w:rPr>
          <w:rFonts w:ascii="Futura Std Book" w:hAnsi="Futura Std Book"/>
          <w:lang w:val="en-GB"/>
        </w:rPr>
      </w:pPr>
    </w:p>
    <w:p w14:paraId="04F4ABA3" w14:textId="77777777" w:rsidR="001E2348" w:rsidRPr="001E2348" w:rsidRDefault="001E2348">
      <w:pPr>
        <w:pStyle w:val="Heading2"/>
        <w:numPr>
          <w:ilvl w:val="0"/>
          <w:numId w:val="21"/>
        </w:numPr>
        <w:spacing w:before="120" w:after="120"/>
        <w:ind w:left="851" w:hanging="851"/>
        <w:rPr>
          <w:rFonts w:ascii="Futura Std Book" w:hAnsi="Futura Std Book"/>
          <w:b/>
          <w:bCs/>
        </w:rPr>
      </w:pPr>
      <w:bookmarkStart w:id="7" w:name="_Toc227639670"/>
      <w:r w:rsidRPr="001E2348">
        <w:rPr>
          <w:rFonts w:ascii="Futura Std Book" w:hAnsi="Futura Std Book"/>
          <w:b/>
          <w:bCs/>
        </w:rPr>
        <w:t>The FEED Link with the Survey</w:t>
      </w:r>
      <w:bookmarkEnd w:id="7"/>
    </w:p>
    <w:p w14:paraId="396939FF" w14:textId="77777777" w:rsidR="001E2348" w:rsidRDefault="001E2348" w:rsidP="001E2348">
      <w:pPr>
        <w:spacing w:before="120" w:after="120" w:line="276" w:lineRule="auto"/>
        <w:jc w:val="both"/>
        <w:rPr>
          <w:rFonts w:ascii="Futura Std Book" w:hAnsi="Futura Std Book"/>
          <w:color w:val="000000" w:themeColor="text1"/>
        </w:rPr>
      </w:pPr>
      <w:r>
        <w:rPr>
          <w:rFonts w:ascii="Futura Std Book" w:hAnsi="Futura Std Book"/>
          <w:color w:val="000000" w:themeColor="text1"/>
        </w:rPr>
        <w:t>While the FEED will establish a technically robust, flexible, and scalable gas transportation and processing system, enabling:</w:t>
      </w:r>
    </w:p>
    <w:p w14:paraId="14E2C4CE" w14:textId="77777777" w:rsidR="001E2348" w:rsidRDefault="001E2348">
      <w:pPr>
        <w:widowControl/>
        <w:numPr>
          <w:ilvl w:val="0"/>
          <w:numId w:val="30"/>
        </w:numPr>
        <w:spacing w:before="120" w:after="120" w:line="276" w:lineRule="auto"/>
        <w:ind w:left="641" w:hanging="357"/>
        <w:jc w:val="both"/>
        <w:rPr>
          <w:rFonts w:ascii="Futura Std Book" w:hAnsi="Futura Std Book"/>
          <w:color w:val="000000" w:themeColor="text1"/>
        </w:rPr>
      </w:pPr>
      <w:r>
        <w:rPr>
          <w:rFonts w:ascii="Futura Std Book" w:hAnsi="Futura Std Book"/>
          <w:color w:val="000000" w:themeColor="text1"/>
        </w:rPr>
        <w:lastRenderedPageBreak/>
        <w:t xml:space="preserve">Efficient evacuation of OKNU gas </w:t>
      </w:r>
    </w:p>
    <w:p w14:paraId="5AA4CC28" w14:textId="77777777" w:rsidR="001E2348" w:rsidRDefault="001E2348">
      <w:pPr>
        <w:widowControl/>
        <w:numPr>
          <w:ilvl w:val="0"/>
          <w:numId w:val="30"/>
        </w:numPr>
        <w:spacing w:before="120" w:after="120" w:line="276" w:lineRule="auto"/>
        <w:ind w:left="641" w:hanging="357"/>
        <w:jc w:val="both"/>
        <w:rPr>
          <w:rFonts w:ascii="Futura Std Book" w:hAnsi="Futura Std Book"/>
          <w:color w:val="000000" w:themeColor="text1"/>
        </w:rPr>
      </w:pPr>
      <w:r>
        <w:rPr>
          <w:rFonts w:ascii="Futura Std Book" w:hAnsi="Futura Std Book"/>
          <w:color w:val="000000" w:themeColor="text1"/>
        </w:rPr>
        <w:t xml:space="preserve">Seamless integration with existing </w:t>
      </w:r>
      <w:proofErr w:type="spellStart"/>
      <w:r>
        <w:rPr>
          <w:rFonts w:ascii="Futura Std Book" w:hAnsi="Futura Std Book"/>
          <w:color w:val="000000" w:themeColor="text1"/>
        </w:rPr>
        <w:t>existing</w:t>
      </w:r>
      <w:proofErr w:type="spellEnd"/>
      <w:r>
        <w:rPr>
          <w:rFonts w:ascii="Futura Std Book" w:hAnsi="Futura Std Book"/>
          <w:color w:val="000000" w:themeColor="text1"/>
        </w:rPr>
        <w:t xml:space="preserve"> design &amp; infrastructure </w:t>
      </w:r>
    </w:p>
    <w:p w14:paraId="7F38F2A5" w14:textId="77777777" w:rsidR="001E2348" w:rsidRDefault="001E2348">
      <w:pPr>
        <w:widowControl/>
        <w:numPr>
          <w:ilvl w:val="0"/>
          <w:numId w:val="30"/>
        </w:numPr>
        <w:spacing w:before="120" w:after="120" w:line="276" w:lineRule="auto"/>
        <w:ind w:left="641" w:hanging="357"/>
        <w:jc w:val="both"/>
        <w:rPr>
          <w:rFonts w:ascii="Futura Std Book" w:hAnsi="Futura Std Book"/>
          <w:color w:val="000000" w:themeColor="text1"/>
        </w:rPr>
      </w:pPr>
      <w:r>
        <w:rPr>
          <w:rFonts w:ascii="Futura Std Book" w:hAnsi="Futura Std Book"/>
          <w:color w:val="000000" w:themeColor="text1"/>
        </w:rPr>
        <w:t xml:space="preserve">Future expansion into a </w:t>
      </w:r>
      <w:r>
        <w:rPr>
          <w:rFonts w:ascii="Futura Std Book" w:hAnsi="Futura Std Book"/>
          <w:b/>
          <w:bCs/>
          <w:color w:val="000000" w:themeColor="text1"/>
        </w:rPr>
        <w:t>regional gas hub (up to 1 BCFD)</w:t>
      </w:r>
      <w:r>
        <w:rPr>
          <w:rFonts w:ascii="Futura Std Book" w:hAnsi="Futura Std Book"/>
          <w:color w:val="000000" w:themeColor="text1"/>
        </w:rPr>
        <w:t xml:space="preserve"> </w:t>
      </w:r>
    </w:p>
    <w:p w14:paraId="46C19528" w14:textId="77777777" w:rsidR="001E2348" w:rsidRDefault="001E2348">
      <w:pPr>
        <w:widowControl/>
        <w:numPr>
          <w:ilvl w:val="0"/>
          <w:numId w:val="30"/>
        </w:numPr>
        <w:spacing w:before="120" w:after="120" w:line="276" w:lineRule="auto"/>
        <w:ind w:left="641" w:hanging="357"/>
        <w:jc w:val="both"/>
        <w:rPr>
          <w:rFonts w:ascii="Futura Std Book" w:hAnsi="Futura Std Book"/>
          <w:color w:val="000000" w:themeColor="text1"/>
        </w:rPr>
      </w:pPr>
      <w:r>
        <w:rPr>
          <w:rFonts w:ascii="Futura Std Book" w:hAnsi="Futura Std Book"/>
          <w:color w:val="000000" w:themeColor="text1"/>
        </w:rPr>
        <w:t xml:space="preserve">Diversified monetization via </w:t>
      </w:r>
      <w:r>
        <w:rPr>
          <w:rFonts w:ascii="Futura Std Book" w:hAnsi="Futura Std Book"/>
          <w:b/>
          <w:bCs/>
          <w:color w:val="000000" w:themeColor="text1"/>
        </w:rPr>
        <w:t>methanol and LNG production</w:t>
      </w:r>
      <w:r>
        <w:rPr>
          <w:rFonts w:ascii="Futura Std Book" w:hAnsi="Futura Std Book"/>
          <w:color w:val="000000" w:themeColor="text1"/>
        </w:rPr>
        <w:t xml:space="preserve"> </w:t>
      </w:r>
    </w:p>
    <w:p w14:paraId="0B840B0F" w14:textId="77777777" w:rsidR="001E2348" w:rsidRDefault="001E2348" w:rsidP="001E2348">
      <w:pPr>
        <w:spacing w:before="120" w:after="120" w:line="276" w:lineRule="auto"/>
        <w:jc w:val="both"/>
        <w:rPr>
          <w:rFonts w:ascii="Futura Std Book" w:hAnsi="Futura Std Book"/>
          <w:color w:val="000000" w:themeColor="text1"/>
        </w:rPr>
      </w:pPr>
      <w:r>
        <w:rPr>
          <w:rFonts w:ascii="Futura Std Book" w:hAnsi="Futura Std Book"/>
          <w:color w:val="000000" w:themeColor="text1"/>
        </w:rPr>
        <w:t>The Survey provides the data for the Design, under the oversight of the FEED, in shared vision and ownership mode:</w:t>
      </w:r>
    </w:p>
    <w:p w14:paraId="63A8E4A9" w14:textId="77777777" w:rsidR="001E2348" w:rsidRPr="001A423C" w:rsidRDefault="001E2348">
      <w:pPr>
        <w:pStyle w:val="ListParagraph"/>
        <w:widowControl/>
        <w:numPr>
          <w:ilvl w:val="0"/>
          <w:numId w:val="31"/>
        </w:numPr>
        <w:spacing w:after="160" w:line="278" w:lineRule="auto"/>
        <w:contextualSpacing/>
      </w:pPr>
      <w:r w:rsidRPr="001A423C">
        <w:t>The pipeline will traverse predominantly swamp and riverine terrain, requiring specialized design considerations for constructability, integrity, and environmental protection.</w:t>
      </w:r>
    </w:p>
    <w:p w14:paraId="615919A9" w14:textId="77777777" w:rsidR="001E2348" w:rsidRPr="007839FD" w:rsidRDefault="001E2348">
      <w:pPr>
        <w:widowControl/>
        <w:numPr>
          <w:ilvl w:val="0"/>
          <w:numId w:val="31"/>
        </w:numPr>
        <w:spacing w:after="160" w:line="278" w:lineRule="auto"/>
      </w:pPr>
      <w:r w:rsidRPr="007839FD">
        <w:t xml:space="preserve">Define the pipeline route and Right-of-Way (ROW) requirements </w:t>
      </w:r>
    </w:p>
    <w:p w14:paraId="323A424F" w14:textId="77777777" w:rsidR="001E2348" w:rsidRPr="007839FD" w:rsidRDefault="001E2348">
      <w:pPr>
        <w:widowControl/>
        <w:numPr>
          <w:ilvl w:val="0"/>
          <w:numId w:val="31"/>
        </w:numPr>
        <w:spacing w:after="160" w:line="278" w:lineRule="auto"/>
      </w:pPr>
      <w:r w:rsidRPr="007839FD">
        <w:t xml:space="preserve">Establish a robust </w:t>
      </w:r>
      <w:r w:rsidRPr="007839FD">
        <w:rPr>
          <w:b/>
          <w:bCs/>
        </w:rPr>
        <w:t>Design Basis Memorandum (DBM)</w:t>
      </w:r>
      <w:r w:rsidRPr="007839FD">
        <w:t xml:space="preserve"> </w:t>
      </w:r>
    </w:p>
    <w:p w14:paraId="000EA958" w14:textId="77777777" w:rsidR="001E2348" w:rsidRPr="007839FD" w:rsidRDefault="001E2348">
      <w:pPr>
        <w:widowControl/>
        <w:numPr>
          <w:ilvl w:val="0"/>
          <w:numId w:val="31"/>
        </w:numPr>
        <w:spacing w:after="160" w:line="278" w:lineRule="auto"/>
      </w:pPr>
      <w:r w:rsidRPr="007839FD">
        <w:t xml:space="preserve">Generate cost estimates (±15% accuracy) </w:t>
      </w:r>
    </w:p>
    <w:p w14:paraId="4D8343E0" w14:textId="77777777" w:rsidR="001E2348" w:rsidRPr="007839FD" w:rsidRDefault="001E2348">
      <w:pPr>
        <w:widowControl/>
        <w:numPr>
          <w:ilvl w:val="0"/>
          <w:numId w:val="31"/>
        </w:numPr>
        <w:spacing w:after="160" w:line="278" w:lineRule="auto"/>
      </w:pPr>
      <w:r w:rsidRPr="007839FD">
        <w:t xml:space="preserve">Identify project risks and mitigation strategies </w:t>
      </w:r>
    </w:p>
    <w:p w14:paraId="3FCFB6FA" w14:textId="77777777" w:rsidR="001E2348" w:rsidRPr="007839FD" w:rsidRDefault="001E2348">
      <w:pPr>
        <w:widowControl/>
        <w:numPr>
          <w:ilvl w:val="0"/>
          <w:numId w:val="31"/>
        </w:numPr>
        <w:spacing w:after="160" w:line="278" w:lineRule="auto"/>
      </w:pPr>
      <w:r w:rsidRPr="007839FD">
        <w:t xml:space="preserve">Provide input for Environmental and Regulatory approvals </w:t>
      </w:r>
    </w:p>
    <w:p w14:paraId="1EAB6AB1" w14:textId="77777777" w:rsidR="001E2348" w:rsidRPr="007839FD" w:rsidRDefault="001E2348">
      <w:pPr>
        <w:widowControl/>
        <w:numPr>
          <w:ilvl w:val="0"/>
          <w:numId w:val="31"/>
        </w:numPr>
        <w:spacing w:after="160" w:line="278" w:lineRule="auto"/>
      </w:pPr>
      <w:r w:rsidRPr="007839FD">
        <w:t xml:space="preserve">Develop execution philosophy and contracting strategy </w:t>
      </w:r>
    </w:p>
    <w:p w14:paraId="3128C1EC" w14:textId="77777777" w:rsidR="001E2348" w:rsidRPr="007839FD" w:rsidRDefault="001E2348" w:rsidP="001E2348">
      <w:pPr>
        <w:rPr>
          <w:b/>
          <w:bCs/>
        </w:rPr>
      </w:pPr>
      <w:r w:rsidRPr="007839FD">
        <w:rPr>
          <w:b/>
          <w:bCs/>
        </w:rPr>
        <w:t>New Pipeline: OKNU–BBOU</w:t>
      </w:r>
    </w:p>
    <w:p w14:paraId="03A4485D" w14:textId="77777777" w:rsidR="001E2348" w:rsidRPr="007839FD" w:rsidRDefault="001E2348">
      <w:pPr>
        <w:widowControl/>
        <w:numPr>
          <w:ilvl w:val="0"/>
          <w:numId w:val="32"/>
        </w:numPr>
        <w:spacing w:after="160" w:line="278" w:lineRule="auto"/>
      </w:pPr>
      <w:r w:rsidRPr="007839FD">
        <w:t xml:space="preserve">Full </w:t>
      </w:r>
      <w:r w:rsidRPr="007839FD">
        <w:rPr>
          <w:b/>
          <w:bCs/>
        </w:rPr>
        <w:t>Topographical Survey</w:t>
      </w:r>
      <w:r w:rsidRPr="007839FD">
        <w:t xml:space="preserve"> (ROW mapping, terrain profiling, obstacles) </w:t>
      </w:r>
    </w:p>
    <w:p w14:paraId="5078D227" w14:textId="77777777" w:rsidR="001E2348" w:rsidRPr="007839FD" w:rsidRDefault="001E2348">
      <w:pPr>
        <w:widowControl/>
        <w:numPr>
          <w:ilvl w:val="0"/>
          <w:numId w:val="32"/>
        </w:numPr>
        <w:spacing w:after="160" w:line="278" w:lineRule="auto"/>
      </w:pPr>
      <w:r w:rsidRPr="007839FD">
        <w:t xml:space="preserve">Full </w:t>
      </w:r>
      <w:r w:rsidRPr="007839FD">
        <w:rPr>
          <w:b/>
          <w:bCs/>
        </w:rPr>
        <w:t>Geotechnical Investigation</w:t>
      </w:r>
      <w:r w:rsidRPr="007839FD">
        <w:t xml:space="preserve"> (soil stratigraphy, bearing capacity, swamp conditions) </w:t>
      </w:r>
    </w:p>
    <w:p w14:paraId="46230F1D" w14:textId="77777777" w:rsidR="001E2348" w:rsidRPr="007839FD" w:rsidRDefault="001E2348">
      <w:pPr>
        <w:widowControl/>
        <w:numPr>
          <w:ilvl w:val="0"/>
          <w:numId w:val="32"/>
        </w:numPr>
        <w:spacing w:after="160" w:line="278" w:lineRule="auto"/>
      </w:pPr>
      <w:r w:rsidRPr="007839FD">
        <w:t xml:space="preserve">Full </w:t>
      </w:r>
      <w:r w:rsidRPr="007839FD">
        <w:rPr>
          <w:b/>
          <w:bCs/>
        </w:rPr>
        <w:t>Environmental Impact Assessment (EIA)</w:t>
      </w:r>
      <w:r w:rsidRPr="007839FD">
        <w:t xml:space="preserve"> </w:t>
      </w:r>
    </w:p>
    <w:p w14:paraId="4A07A96C" w14:textId="77777777" w:rsidR="001E2348" w:rsidRPr="007839FD" w:rsidRDefault="001E2348">
      <w:pPr>
        <w:widowControl/>
        <w:numPr>
          <w:ilvl w:val="0"/>
          <w:numId w:val="33"/>
        </w:numPr>
        <w:spacing w:after="160" w:line="278" w:lineRule="auto"/>
      </w:pPr>
      <w:r w:rsidRPr="007839FD">
        <w:t xml:space="preserve">Repeat and supplementary </w:t>
      </w:r>
      <w:r w:rsidRPr="007839FD">
        <w:rPr>
          <w:b/>
          <w:bCs/>
        </w:rPr>
        <w:t>Topographical Survey</w:t>
      </w:r>
      <w:r w:rsidRPr="007839FD">
        <w:t xml:space="preserve"> </w:t>
      </w:r>
    </w:p>
    <w:p w14:paraId="22FB5E91" w14:textId="77777777" w:rsidR="001E2348" w:rsidRPr="007839FD" w:rsidRDefault="001E2348">
      <w:pPr>
        <w:widowControl/>
        <w:numPr>
          <w:ilvl w:val="0"/>
          <w:numId w:val="33"/>
        </w:numPr>
        <w:spacing w:after="160" w:line="278" w:lineRule="auto"/>
      </w:pPr>
      <w:r w:rsidRPr="007839FD">
        <w:t xml:space="preserve">Updated </w:t>
      </w:r>
      <w:r w:rsidRPr="007839FD">
        <w:rPr>
          <w:b/>
          <w:bCs/>
        </w:rPr>
        <w:t>Geotechnical Investigation</w:t>
      </w:r>
      <w:r w:rsidRPr="007839FD">
        <w:t xml:space="preserve"> </w:t>
      </w:r>
    </w:p>
    <w:p w14:paraId="20679B59" w14:textId="77777777" w:rsidR="001E2348" w:rsidRPr="001E2348" w:rsidRDefault="001E2348">
      <w:pPr>
        <w:pStyle w:val="Heading2"/>
        <w:numPr>
          <w:ilvl w:val="0"/>
          <w:numId w:val="21"/>
        </w:numPr>
        <w:spacing w:before="120" w:after="120"/>
        <w:ind w:left="851" w:hanging="851"/>
        <w:rPr>
          <w:rFonts w:ascii="Futura Std Book" w:hAnsi="Futura Std Book"/>
          <w:b/>
          <w:bCs/>
        </w:rPr>
      </w:pPr>
      <w:bookmarkStart w:id="8" w:name="_Toc227639671"/>
      <w:r w:rsidRPr="001E2348">
        <w:rPr>
          <w:rFonts w:ascii="Futura Std Book" w:hAnsi="Futura Std Book"/>
          <w:b/>
          <w:bCs/>
        </w:rPr>
        <w:t>Base Case:</w:t>
      </w:r>
      <w:bookmarkEnd w:id="8"/>
    </w:p>
    <w:tbl>
      <w:tblPr>
        <w:tblStyle w:val="TableGrid"/>
        <w:tblW w:w="9060" w:type="dxa"/>
        <w:tblLook w:val="04A0" w:firstRow="1" w:lastRow="0" w:firstColumn="1" w:lastColumn="0" w:noHBand="0" w:noVBand="1"/>
      </w:tblPr>
      <w:tblGrid>
        <w:gridCol w:w="9060"/>
      </w:tblGrid>
      <w:tr w:rsidR="001E2348" w14:paraId="66095FFF" w14:textId="77777777" w:rsidTr="00F77262">
        <w:trPr>
          <w:trHeight w:val="250"/>
        </w:trPr>
        <w:tc>
          <w:tcPr>
            <w:tcW w:w="9060" w:type="dxa"/>
          </w:tcPr>
          <w:p w14:paraId="41BF616D" w14:textId="77777777" w:rsidR="001E2348" w:rsidRDefault="001E2348" w:rsidP="00F77262">
            <w:pPr>
              <w:rPr>
                <w:lang w:val="en-GB"/>
              </w:rPr>
            </w:pPr>
            <w:r>
              <w:rPr>
                <w:lang w:val="en-GB"/>
              </w:rPr>
              <w:t xml:space="preserve">Schematics of Gas Supply from </w:t>
            </w:r>
            <w:proofErr w:type="spellStart"/>
            <w:r>
              <w:rPr>
                <w:lang w:val="en-GB"/>
              </w:rPr>
              <w:t>Okpokunou</w:t>
            </w:r>
            <w:proofErr w:type="spellEnd"/>
            <w:r>
              <w:rPr>
                <w:lang w:val="en-GB"/>
              </w:rPr>
              <w:t xml:space="preserve"> alongside Phase-1 Gas Supply</w:t>
            </w:r>
          </w:p>
        </w:tc>
      </w:tr>
      <w:tr w:rsidR="001E2348" w14:paraId="7E30B6F5" w14:textId="77777777" w:rsidTr="00F77262">
        <w:trPr>
          <w:trHeight w:val="4808"/>
        </w:trPr>
        <w:tc>
          <w:tcPr>
            <w:tcW w:w="9060" w:type="dxa"/>
          </w:tcPr>
          <w:p w14:paraId="10B4ABD5" w14:textId="77777777" w:rsidR="001E2348" w:rsidRDefault="001E2348" w:rsidP="00F77262">
            <w:pPr>
              <w:jc w:val="center"/>
              <w:rPr>
                <w:lang w:val="en-GB"/>
              </w:rPr>
            </w:pPr>
            <w:r>
              <w:rPr>
                <w:noProof/>
                <w:lang w:val="en-GB"/>
              </w:rPr>
              <w:lastRenderedPageBreak/>
              <w:drawing>
                <wp:inline distT="0" distB="0" distL="0" distR="0" wp14:anchorId="132CF3F8" wp14:editId="3E9837D4">
                  <wp:extent cx="5688970" cy="3311770"/>
                  <wp:effectExtent l="0" t="0" r="0" b="3175"/>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6878" cy="3328016"/>
                          </a:xfrm>
                          <a:prstGeom prst="rect">
                            <a:avLst/>
                          </a:prstGeom>
                          <a:noFill/>
                          <a:ln>
                            <a:noFill/>
                          </a:ln>
                        </pic:spPr>
                      </pic:pic>
                    </a:graphicData>
                  </a:graphic>
                </wp:inline>
              </w:drawing>
            </w:r>
          </w:p>
        </w:tc>
      </w:tr>
      <w:tr w:rsidR="001E2348" w14:paraId="325B3F08" w14:textId="77777777" w:rsidTr="00F77262">
        <w:trPr>
          <w:trHeight w:val="175"/>
        </w:trPr>
        <w:tc>
          <w:tcPr>
            <w:tcW w:w="9060" w:type="dxa"/>
          </w:tcPr>
          <w:p w14:paraId="2DE7D821" w14:textId="77777777" w:rsidR="001E2348" w:rsidRDefault="001E2348" w:rsidP="00F77262">
            <w:pPr>
              <w:rPr>
                <w:sz w:val="16"/>
                <w:szCs w:val="16"/>
                <w:lang w:val="en-GB"/>
              </w:rPr>
            </w:pPr>
          </w:p>
        </w:tc>
      </w:tr>
      <w:tr w:rsidR="001E2348" w14:paraId="6E21D952" w14:textId="77777777" w:rsidTr="00F77262">
        <w:trPr>
          <w:trHeight w:val="250"/>
        </w:trPr>
        <w:tc>
          <w:tcPr>
            <w:tcW w:w="9060" w:type="dxa"/>
          </w:tcPr>
          <w:p w14:paraId="718DF5F6" w14:textId="77777777" w:rsidR="001E2348" w:rsidRDefault="001E2348" w:rsidP="00F77262">
            <w:pPr>
              <w:rPr>
                <w:lang w:val="en-GB"/>
              </w:rPr>
            </w:pPr>
            <w:r>
              <w:rPr>
                <w:lang w:val="en-GB"/>
              </w:rPr>
              <w:t xml:space="preserve">Satellite Imagery of Gas Supply from </w:t>
            </w:r>
            <w:proofErr w:type="spellStart"/>
            <w:r>
              <w:rPr>
                <w:lang w:val="en-GB"/>
              </w:rPr>
              <w:t>Okpokunou</w:t>
            </w:r>
            <w:proofErr w:type="spellEnd"/>
            <w:r>
              <w:rPr>
                <w:lang w:val="en-GB"/>
              </w:rPr>
              <w:t xml:space="preserve"> alongside Phase-1 Gas Supply</w:t>
            </w:r>
          </w:p>
        </w:tc>
      </w:tr>
      <w:tr w:rsidR="001E2348" w14:paraId="116E031C" w14:textId="77777777" w:rsidTr="00F77262">
        <w:trPr>
          <w:trHeight w:val="175"/>
        </w:trPr>
        <w:tc>
          <w:tcPr>
            <w:tcW w:w="9060" w:type="dxa"/>
          </w:tcPr>
          <w:p w14:paraId="239B21D7" w14:textId="77777777" w:rsidR="001E2348" w:rsidRDefault="001E2348" w:rsidP="00F77262">
            <w:pPr>
              <w:pStyle w:val="NormalWeb"/>
              <w:jc w:val="center"/>
            </w:pPr>
            <w:r>
              <w:rPr>
                <w:noProof/>
              </w:rPr>
              <w:drawing>
                <wp:inline distT="0" distB="0" distL="0" distR="0" wp14:anchorId="70A28579" wp14:editId="25E75B69">
                  <wp:extent cx="5725575" cy="3335215"/>
                  <wp:effectExtent l="0" t="0" r="8890" b="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3248" cy="3386286"/>
                          </a:xfrm>
                          <a:prstGeom prst="rect">
                            <a:avLst/>
                          </a:prstGeom>
                          <a:noFill/>
                          <a:ln>
                            <a:noFill/>
                          </a:ln>
                        </pic:spPr>
                      </pic:pic>
                    </a:graphicData>
                  </a:graphic>
                </wp:inline>
              </w:drawing>
            </w:r>
          </w:p>
        </w:tc>
      </w:tr>
    </w:tbl>
    <w:p w14:paraId="447A0005" w14:textId="77777777" w:rsidR="001E2348" w:rsidRDefault="001E2348" w:rsidP="001E2348">
      <w:pPr>
        <w:rPr>
          <w:lang w:val="en-GB"/>
        </w:rPr>
        <w:sectPr w:rsidR="001E2348" w:rsidSect="001E2348">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135" w:left="1418" w:header="567" w:footer="57" w:gutter="0"/>
          <w:cols w:space="708"/>
          <w:titlePg/>
          <w:docGrid w:linePitch="360"/>
        </w:sectPr>
      </w:pPr>
    </w:p>
    <w:p w14:paraId="308B235C" w14:textId="7E151A79" w:rsidR="00D04EC8" w:rsidRDefault="00D04EC8">
      <w:pPr>
        <w:pStyle w:val="Heading2"/>
        <w:numPr>
          <w:ilvl w:val="0"/>
          <w:numId w:val="21"/>
        </w:numPr>
        <w:spacing w:before="120" w:after="120"/>
        <w:ind w:left="851" w:hanging="851"/>
        <w:rPr>
          <w:rFonts w:ascii="Futura Std Book" w:hAnsi="Futura Std Book"/>
          <w:b/>
          <w:bCs/>
        </w:rPr>
      </w:pPr>
      <w:bookmarkStart w:id="9" w:name="_Toc227639672"/>
      <w:r w:rsidRPr="001E2348">
        <w:rPr>
          <w:rFonts w:ascii="Futura Std Book" w:hAnsi="Futura Std Book"/>
          <w:b/>
          <w:bCs/>
        </w:rPr>
        <w:lastRenderedPageBreak/>
        <w:t>Bas</w:t>
      </w:r>
      <w:r>
        <w:rPr>
          <w:rFonts w:ascii="Futura Std Book" w:hAnsi="Futura Std Book"/>
          <w:b/>
          <w:bCs/>
        </w:rPr>
        <w:t>ic</w:t>
      </w:r>
      <w:r w:rsidRPr="001E2348">
        <w:rPr>
          <w:rFonts w:ascii="Futura Std Book" w:hAnsi="Futura Std Book"/>
          <w:b/>
          <w:bCs/>
        </w:rPr>
        <w:t xml:space="preserve"> C</w:t>
      </w:r>
      <w:r>
        <w:rPr>
          <w:rFonts w:ascii="Futura Std Book" w:hAnsi="Futura Std Book"/>
          <w:b/>
          <w:bCs/>
        </w:rPr>
        <w:t>oncepts</w:t>
      </w:r>
      <w:r w:rsidRPr="001E2348">
        <w:rPr>
          <w:rFonts w:ascii="Futura Std Book" w:hAnsi="Futura Std Book"/>
          <w:b/>
          <w:bCs/>
        </w:rPr>
        <w:t>:</w:t>
      </w:r>
      <w:bookmarkEnd w:id="9"/>
    </w:p>
    <w:p w14:paraId="26769F8B"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The pipeline diameter and length are preliminary and will be finalized based on detailed </w:t>
      </w:r>
      <w:r>
        <w:rPr>
          <w:rFonts w:ascii="Futura Std Book" w:hAnsi="Futura Std Book"/>
          <w:b/>
          <w:bCs/>
          <w:color w:val="000000" w:themeColor="text1"/>
        </w:rPr>
        <w:t>flow assurance studies</w:t>
      </w:r>
      <w:r>
        <w:rPr>
          <w:rFonts w:ascii="Futura Std Book" w:hAnsi="Futura Std Book"/>
          <w:color w:val="000000" w:themeColor="text1"/>
        </w:rPr>
        <w:t xml:space="preserve">, </w:t>
      </w:r>
      <w:r>
        <w:rPr>
          <w:rFonts w:ascii="Futura Std Book" w:hAnsi="Futura Std Book"/>
          <w:b/>
          <w:bCs/>
          <w:color w:val="000000" w:themeColor="text1"/>
        </w:rPr>
        <w:t>hydraulic simulations</w:t>
      </w:r>
      <w:r>
        <w:rPr>
          <w:rFonts w:ascii="Futura Std Book" w:hAnsi="Futura Std Book"/>
          <w:color w:val="000000" w:themeColor="text1"/>
        </w:rPr>
        <w:t xml:space="preserve">, and </w:t>
      </w:r>
      <w:r>
        <w:rPr>
          <w:rFonts w:ascii="Futura Std Book" w:hAnsi="Futura Std Book"/>
          <w:b/>
          <w:bCs/>
          <w:color w:val="000000" w:themeColor="text1"/>
        </w:rPr>
        <w:t>route surveys</w:t>
      </w:r>
      <w:r>
        <w:rPr>
          <w:rFonts w:ascii="Futura Std Book" w:hAnsi="Futura Std Book"/>
          <w:color w:val="000000" w:themeColor="text1"/>
        </w:rPr>
        <w:t xml:space="preserve">.  However, current hydraulic assessments indicate a potential pipeline diameter in the range of </w:t>
      </w:r>
      <w:r>
        <w:rPr>
          <w:rFonts w:ascii="Futura Std Book" w:hAnsi="Futura Std Book"/>
          <w:b/>
          <w:bCs/>
          <w:color w:val="000000" w:themeColor="text1"/>
        </w:rPr>
        <w:t>20-inch to 24-inch</w:t>
      </w:r>
      <w:r>
        <w:rPr>
          <w:rFonts w:ascii="Futura Std Book" w:hAnsi="Futura Std Book"/>
          <w:color w:val="000000" w:themeColor="text1"/>
        </w:rPr>
        <w:t xml:space="preserve">, depending on throughput optimization scenarios (up to </w:t>
      </w:r>
      <w:r>
        <w:rPr>
          <w:rFonts w:ascii="Futura Std Book" w:hAnsi="Futura Std Book"/>
          <w:b/>
          <w:bCs/>
          <w:color w:val="000000" w:themeColor="text1"/>
        </w:rPr>
        <w:t>300 MMscfd</w:t>
      </w:r>
      <w:r>
        <w:rPr>
          <w:rFonts w:ascii="Futura Std Book" w:hAnsi="Futura Std Book"/>
          <w:color w:val="000000" w:themeColor="text1"/>
        </w:rPr>
        <w:t>, including future expansion cases); and utilization of midline slug catcher between OKNU and ELEP to manage transient flow conditions.</w:t>
      </w:r>
    </w:p>
    <w:p w14:paraId="2FD34F78"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The downstream </w:t>
      </w:r>
      <w:r>
        <w:rPr>
          <w:rFonts w:ascii="Futura Std Book" w:hAnsi="Futura Std Book"/>
          <w:b/>
          <w:bCs/>
          <w:color w:val="000000" w:themeColor="text1"/>
        </w:rPr>
        <w:t>BBOU–ELEP–AKAB pipeline segment</w:t>
      </w:r>
      <w:r>
        <w:rPr>
          <w:rFonts w:ascii="Futura Std Book" w:hAnsi="Futura Std Book"/>
          <w:color w:val="000000" w:themeColor="text1"/>
        </w:rPr>
        <w:t xml:space="preserve"> has been previously designed for a capacity of </w:t>
      </w:r>
      <w:r>
        <w:rPr>
          <w:rFonts w:ascii="Futura Std Book" w:hAnsi="Futura Std Book"/>
          <w:b/>
          <w:bCs/>
          <w:color w:val="000000" w:themeColor="text1"/>
        </w:rPr>
        <w:t>340 MMscfd</w:t>
      </w:r>
      <w:r>
        <w:rPr>
          <w:rFonts w:ascii="Futura Std Book" w:hAnsi="Futura Std Book"/>
          <w:color w:val="000000" w:themeColor="text1"/>
        </w:rPr>
        <w:t>.  With the introduction of additional gas volumes from OKNU, a detailed capacity assessment will be conducted to determine whether the existing system can accommodate the incremental flow.</w:t>
      </w:r>
    </w:p>
    <w:p w14:paraId="589C7C5E"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Where required, </w:t>
      </w:r>
      <w:r>
        <w:rPr>
          <w:rFonts w:ascii="Futura Std Book" w:hAnsi="Futura Std Book"/>
          <w:b/>
          <w:bCs/>
          <w:color w:val="000000" w:themeColor="text1"/>
        </w:rPr>
        <w:t>pipeline resizing, looping, or compression options</w:t>
      </w:r>
      <w:r>
        <w:rPr>
          <w:rFonts w:ascii="Futura Std Book" w:hAnsi="Futura Std Book"/>
          <w:color w:val="000000" w:themeColor="text1"/>
        </w:rPr>
        <w:t xml:space="preserve"> will be evaluated to ensure full system integrity and performance.</w:t>
      </w:r>
    </w:p>
    <w:p w14:paraId="065C10D2"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The OKNU–BBOU pipeline will therefore be technically integrated with the existing BBOU–ELEP–AKAB system, ensuring full alignment in:</w:t>
      </w:r>
    </w:p>
    <w:p w14:paraId="14FE06A2" w14:textId="77777777" w:rsidR="00D04EC8" w:rsidRDefault="00D04EC8">
      <w:pPr>
        <w:widowControl/>
        <w:numPr>
          <w:ilvl w:val="0"/>
          <w:numId w:val="35"/>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Design specifications </w:t>
      </w:r>
    </w:p>
    <w:p w14:paraId="70512D1F" w14:textId="77777777" w:rsidR="00D04EC8" w:rsidRDefault="00D04EC8">
      <w:pPr>
        <w:widowControl/>
        <w:numPr>
          <w:ilvl w:val="0"/>
          <w:numId w:val="35"/>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Hydraulic performance </w:t>
      </w:r>
    </w:p>
    <w:p w14:paraId="753CE7E8" w14:textId="77777777" w:rsidR="00D04EC8" w:rsidRDefault="00D04EC8">
      <w:pPr>
        <w:widowControl/>
        <w:numPr>
          <w:ilvl w:val="0"/>
          <w:numId w:val="35"/>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Materials and corrosion philosophy </w:t>
      </w:r>
    </w:p>
    <w:p w14:paraId="3C99B3FB" w14:textId="77777777" w:rsidR="00D04EC8" w:rsidRDefault="00D04EC8">
      <w:pPr>
        <w:widowControl/>
        <w:numPr>
          <w:ilvl w:val="0"/>
          <w:numId w:val="35"/>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Operational flexibility </w:t>
      </w:r>
    </w:p>
    <w:p w14:paraId="6F9A7208"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This integration may necessitate revisions to previously established pipeline sizes, particularly in anticipation of a </w:t>
      </w:r>
      <w:r>
        <w:rPr>
          <w:rFonts w:ascii="Futura Std Book" w:hAnsi="Futura Std Book"/>
          <w:b/>
          <w:bCs/>
          <w:color w:val="000000" w:themeColor="text1"/>
        </w:rPr>
        <w:t>future gas hub capacity of up to 1 BCFD</w:t>
      </w:r>
      <w:r>
        <w:rPr>
          <w:rFonts w:ascii="Futura Std Book" w:hAnsi="Futura Std Book"/>
          <w:color w:val="000000" w:themeColor="text1"/>
        </w:rPr>
        <w:t>.</w:t>
      </w:r>
    </w:p>
    <w:p w14:paraId="1315928C"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Gas from OKNU will contribute to a diversified monetization strategy, including </w:t>
      </w:r>
      <w:r>
        <w:rPr>
          <w:rFonts w:ascii="Futura Std Book" w:hAnsi="Futura Std Book"/>
          <w:b/>
          <w:bCs/>
          <w:color w:val="000000" w:themeColor="text1"/>
        </w:rPr>
        <w:t>methanol production and LNG export</w:t>
      </w:r>
      <w:r>
        <w:rPr>
          <w:rFonts w:ascii="Futura Std Book" w:hAnsi="Futura Std Book"/>
          <w:color w:val="000000" w:themeColor="text1"/>
        </w:rPr>
        <w:t>.</w:t>
      </w:r>
    </w:p>
    <w:p w14:paraId="3DA3BF3B"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An </w:t>
      </w:r>
      <w:r>
        <w:rPr>
          <w:rFonts w:ascii="Futura Std Book" w:hAnsi="Futura Std Book"/>
          <w:b/>
          <w:bCs/>
          <w:color w:val="000000" w:themeColor="text1"/>
        </w:rPr>
        <w:t>offshore Floating LNG (FLNG) facility</w:t>
      </w:r>
      <w:r>
        <w:rPr>
          <w:rFonts w:ascii="Futura Std Book" w:hAnsi="Futura Std Book"/>
          <w:color w:val="000000" w:themeColor="text1"/>
        </w:rPr>
        <w:t xml:space="preserve"> is proposed at approximately </w:t>
      </w:r>
      <w:r>
        <w:rPr>
          <w:rFonts w:ascii="Futura Std Book" w:hAnsi="Futura Std Book"/>
          <w:b/>
          <w:bCs/>
          <w:color w:val="000000" w:themeColor="text1"/>
        </w:rPr>
        <w:t>20 km offshore</w:t>
      </w:r>
      <w:r>
        <w:rPr>
          <w:rFonts w:ascii="Futura Std Book" w:hAnsi="Futura Std Book"/>
          <w:color w:val="000000" w:themeColor="text1"/>
        </w:rPr>
        <w:t xml:space="preserve"> in </w:t>
      </w:r>
      <w:r>
        <w:rPr>
          <w:rFonts w:ascii="Futura Std Book" w:hAnsi="Futura Std Book"/>
          <w:b/>
          <w:bCs/>
          <w:color w:val="000000" w:themeColor="text1"/>
        </w:rPr>
        <w:t>~20 m water depth</w:t>
      </w:r>
      <w:r>
        <w:rPr>
          <w:rFonts w:ascii="Futura Std Book" w:hAnsi="Futura Std Book"/>
          <w:color w:val="000000" w:themeColor="text1"/>
        </w:rPr>
        <w:t>, utilizing modular topsides and a spread mooring system.</w:t>
      </w:r>
    </w:p>
    <w:p w14:paraId="4DEC0104" w14:textId="77777777" w:rsidR="00D04EC8" w:rsidRDefault="00D04EC8" w:rsidP="00D04EC8">
      <w:pPr>
        <w:spacing w:before="120" w:after="120" w:line="276" w:lineRule="auto"/>
        <w:jc w:val="both"/>
        <w:rPr>
          <w:rFonts w:ascii="Futura Std Book" w:hAnsi="Futura Std Book"/>
          <w:b/>
          <w:bCs/>
          <w:color w:val="000000" w:themeColor="text1"/>
          <w:u w:val="single"/>
        </w:rPr>
      </w:pPr>
      <w:r>
        <w:rPr>
          <w:rFonts w:ascii="Futura Std Book" w:hAnsi="Futura Std Book"/>
          <w:b/>
          <w:bCs/>
          <w:color w:val="000000" w:themeColor="text1"/>
          <w:u w:val="single"/>
        </w:rPr>
        <w:t>BFPCL Petrochemical Complex at Akabel – Facilities Overview</w:t>
      </w:r>
    </w:p>
    <w:p w14:paraId="71EFD456"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The integrated development at Akabel will comprise the following key facilities:</w:t>
      </w:r>
    </w:p>
    <w:p w14:paraId="18B1D7F0" w14:textId="77777777" w:rsidR="00D04EC8" w:rsidRDefault="00D04EC8">
      <w:pPr>
        <w:pStyle w:val="ListParagraph"/>
        <w:keepNext/>
        <w:keepLines/>
        <w:widowControl/>
        <w:numPr>
          <w:ilvl w:val="0"/>
          <w:numId w:val="44"/>
        </w:numPr>
        <w:spacing w:before="120" w:after="120" w:line="278" w:lineRule="auto"/>
        <w:outlineLvl w:val="1"/>
        <w:rPr>
          <w:rFonts w:ascii="Futura Std Book" w:eastAsiaTheme="majorEastAsia" w:hAnsi="Futura Std Book" w:cstheme="majorBidi"/>
          <w:vanish/>
          <w:szCs w:val="32"/>
        </w:rPr>
      </w:pPr>
      <w:bookmarkStart w:id="10" w:name="_Toc227317931"/>
      <w:bookmarkStart w:id="11" w:name="_Toc227317971"/>
      <w:bookmarkStart w:id="12" w:name="_Toc227317993"/>
      <w:bookmarkStart w:id="13" w:name="_Toc227319470"/>
      <w:bookmarkStart w:id="14" w:name="_Toc227319570"/>
      <w:bookmarkStart w:id="15" w:name="_Toc227319631"/>
      <w:bookmarkStart w:id="16" w:name="_Toc227319992"/>
      <w:bookmarkStart w:id="17" w:name="_Toc227638694"/>
      <w:bookmarkStart w:id="18" w:name="_Toc227638883"/>
      <w:bookmarkStart w:id="19" w:name="_Toc227639310"/>
      <w:bookmarkStart w:id="20" w:name="_Toc227639673"/>
      <w:bookmarkEnd w:id="10"/>
      <w:bookmarkEnd w:id="11"/>
      <w:bookmarkEnd w:id="12"/>
      <w:bookmarkEnd w:id="13"/>
      <w:bookmarkEnd w:id="14"/>
      <w:bookmarkEnd w:id="15"/>
      <w:bookmarkEnd w:id="16"/>
      <w:bookmarkEnd w:id="17"/>
      <w:bookmarkEnd w:id="18"/>
      <w:bookmarkEnd w:id="19"/>
      <w:bookmarkEnd w:id="20"/>
    </w:p>
    <w:p w14:paraId="79B5CCDA" w14:textId="77777777" w:rsidR="00D04EC8" w:rsidRDefault="00D04EC8">
      <w:pPr>
        <w:pStyle w:val="ListParagraph"/>
        <w:keepNext/>
        <w:keepLines/>
        <w:widowControl/>
        <w:numPr>
          <w:ilvl w:val="0"/>
          <w:numId w:val="44"/>
        </w:numPr>
        <w:spacing w:before="120" w:after="120" w:line="278" w:lineRule="auto"/>
        <w:outlineLvl w:val="1"/>
        <w:rPr>
          <w:rFonts w:ascii="Futura Std Book" w:eastAsiaTheme="majorEastAsia" w:hAnsi="Futura Std Book" w:cstheme="majorBidi"/>
          <w:vanish/>
          <w:szCs w:val="32"/>
        </w:rPr>
      </w:pPr>
      <w:bookmarkStart w:id="21" w:name="_Toc227317932"/>
      <w:bookmarkStart w:id="22" w:name="_Toc227317972"/>
      <w:bookmarkStart w:id="23" w:name="_Toc227317994"/>
      <w:bookmarkStart w:id="24" w:name="_Toc227319471"/>
      <w:bookmarkStart w:id="25" w:name="_Toc227319571"/>
      <w:bookmarkStart w:id="26" w:name="_Toc227319632"/>
      <w:bookmarkStart w:id="27" w:name="_Toc227319993"/>
      <w:bookmarkStart w:id="28" w:name="_Toc227638695"/>
      <w:bookmarkStart w:id="29" w:name="_Toc227638884"/>
      <w:bookmarkStart w:id="30" w:name="_Toc227639311"/>
      <w:bookmarkStart w:id="31" w:name="_Toc227639674"/>
      <w:bookmarkEnd w:id="21"/>
      <w:bookmarkEnd w:id="22"/>
      <w:bookmarkEnd w:id="23"/>
      <w:bookmarkEnd w:id="24"/>
      <w:bookmarkEnd w:id="25"/>
      <w:bookmarkEnd w:id="26"/>
      <w:bookmarkEnd w:id="27"/>
      <w:bookmarkEnd w:id="28"/>
      <w:bookmarkEnd w:id="29"/>
      <w:bookmarkEnd w:id="30"/>
      <w:bookmarkEnd w:id="31"/>
    </w:p>
    <w:p w14:paraId="146FECF1" w14:textId="77777777" w:rsidR="00A73036" w:rsidRPr="00A73036" w:rsidRDefault="00A73036">
      <w:pPr>
        <w:pStyle w:val="ListParagraph"/>
        <w:numPr>
          <w:ilvl w:val="1"/>
          <w:numId w:val="25"/>
        </w:numPr>
        <w:suppressAutoHyphens/>
        <w:spacing w:before="120" w:after="240"/>
        <w:outlineLvl w:val="0"/>
        <w:rPr>
          <w:rStyle w:val="Heading3Char"/>
          <w:rFonts w:ascii="Futura Std Book" w:hAnsi="Futura Std Book"/>
          <w:b/>
          <w:bCs/>
          <w:vanish/>
          <w:color w:val="000000" w:themeColor="text1"/>
          <w:sz w:val="22"/>
          <w:szCs w:val="22"/>
        </w:rPr>
      </w:pPr>
      <w:bookmarkStart w:id="32" w:name="_Toc227638696"/>
      <w:bookmarkStart w:id="33" w:name="_Toc227638885"/>
      <w:bookmarkStart w:id="34" w:name="_Toc227639312"/>
      <w:bookmarkStart w:id="35" w:name="_Toc227639675"/>
      <w:bookmarkStart w:id="36" w:name="_Toc227319994"/>
      <w:bookmarkEnd w:id="32"/>
      <w:bookmarkEnd w:id="33"/>
      <w:bookmarkEnd w:id="34"/>
      <w:bookmarkEnd w:id="35"/>
    </w:p>
    <w:p w14:paraId="7C453334" w14:textId="77777777" w:rsidR="00A73036" w:rsidRPr="00A73036" w:rsidRDefault="00A73036">
      <w:pPr>
        <w:pStyle w:val="ListParagraph"/>
        <w:numPr>
          <w:ilvl w:val="1"/>
          <w:numId w:val="25"/>
        </w:numPr>
        <w:suppressAutoHyphens/>
        <w:spacing w:before="120" w:after="240"/>
        <w:outlineLvl w:val="0"/>
        <w:rPr>
          <w:rStyle w:val="Heading3Char"/>
          <w:rFonts w:ascii="Futura Std Book" w:hAnsi="Futura Std Book"/>
          <w:b/>
          <w:bCs/>
          <w:vanish/>
          <w:color w:val="000000" w:themeColor="text1"/>
          <w:sz w:val="22"/>
          <w:szCs w:val="22"/>
        </w:rPr>
      </w:pPr>
      <w:bookmarkStart w:id="37" w:name="_Toc227638697"/>
      <w:bookmarkStart w:id="38" w:name="_Toc227638886"/>
      <w:bookmarkStart w:id="39" w:name="_Toc227639313"/>
      <w:bookmarkStart w:id="40" w:name="_Toc227639676"/>
      <w:bookmarkEnd w:id="37"/>
      <w:bookmarkEnd w:id="38"/>
      <w:bookmarkEnd w:id="39"/>
      <w:bookmarkEnd w:id="40"/>
    </w:p>
    <w:p w14:paraId="3BC52B06" w14:textId="77777777" w:rsidR="00A73036" w:rsidRPr="00A73036" w:rsidRDefault="00A73036">
      <w:pPr>
        <w:pStyle w:val="ListParagraph"/>
        <w:numPr>
          <w:ilvl w:val="1"/>
          <w:numId w:val="25"/>
        </w:numPr>
        <w:suppressAutoHyphens/>
        <w:spacing w:before="120" w:after="240"/>
        <w:outlineLvl w:val="0"/>
        <w:rPr>
          <w:rStyle w:val="Heading3Char"/>
          <w:rFonts w:ascii="Futura Std Book" w:hAnsi="Futura Std Book"/>
          <w:b/>
          <w:bCs/>
          <w:vanish/>
          <w:color w:val="000000" w:themeColor="text1"/>
          <w:sz w:val="22"/>
          <w:szCs w:val="22"/>
        </w:rPr>
      </w:pPr>
      <w:bookmarkStart w:id="41" w:name="_Toc227638698"/>
      <w:bookmarkStart w:id="42" w:name="_Toc227638887"/>
      <w:bookmarkStart w:id="43" w:name="_Toc227639314"/>
      <w:bookmarkStart w:id="44" w:name="_Toc227639677"/>
      <w:bookmarkEnd w:id="41"/>
      <w:bookmarkEnd w:id="42"/>
      <w:bookmarkEnd w:id="43"/>
      <w:bookmarkEnd w:id="44"/>
    </w:p>
    <w:p w14:paraId="0BE0C297" w14:textId="77777777" w:rsidR="00A73036" w:rsidRPr="00A73036" w:rsidRDefault="00A73036">
      <w:pPr>
        <w:pStyle w:val="ListParagraph"/>
        <w:numPr>
          <w:ilvl w:val="1"/>
          <w:numId w:val="25"/>
        </w:numPr>
        <w:suppressAutoHyphens/>
        <w:spacing w:before="120" w:after="240"/>
        <w:outlineLvl w:val="0"/>
        <w:rPr>
          <w:rStyle w:val="Heading3Char"/>
          <w:rFonts w:ascii="Futura Std Book" w:hAnsi="Futura Std Book"/>
          <w:b/>
          <w:bCs/>
          <w:vanish/>
          <w:color w:val="000000" w:themeColor="text1"/>
          <w:sz w:val="22"/>
          <w:szCs w:val="22"/>
        </w:rPr>
      </w:pPr>
      <w:bookmarkStart w:id="45" w:name="_Toc227638699"/>
      <w:bookmarkStart w:id="46" w:name="_Toc227638888"/>
      <w:bookmarkStart w:id="47" w:name="_Toc227639315"/>
      <w:bookmarkStart w:id="48" w:name="_Toc227639678"/>
      <w:bookmarkEnd w:id="45"/>
      <w:bookmarkEnd w:id="46"/>
      <w:bookmarkEnd w:id="47"/>
      <w:bookmarkEnd w:id="48"/>
    </w:p>
    <w:p w14:paraId="4E80D004" w14:textId="161056DB" w:rsidR="00D04EC8" w:rsidRPr="00636797" w:rsidRDefault="00D04EC8">
      <w:pPr>
        <w:pStyle w:val="Heading1"/>
        <w:numPr>
          <w:ilvl w:val="2"/>
          <w:numId w:val="45"/>
        </w:numPr>
        <w:suppressAutoHyphens/>
        <w:spacing w:before="120" w:after="240"/>
        <w:ind w:left="357" w:hanging="357"/>
        <w:rPr>
          <w:rStyle w:val="Heading3Char"/>
          <w:rFonts w:ascii="Futura Std Book" w:hAnsi="Futura Std Book"/>
          <w:color w:val="000000" w:themeColor="text1"/>
          <w:sz w:val="22"/>
          <w:szCs w:val="22"/>
        </w:rPr>
      </w:pPr>
      <w:bookmarkStart w:id="49" w:name="_Toc227639679"/>
      <w:r w:rsidRPr="00636797">
        <w:rPr>
          <w:rStyle w:val="Heading3Char"/>
          <w:rFonts w:ascii="Futura Std Book" w:hAnsi="Futura Std Book"/>
          <w:color w:val="000000" w:themeColor="text1"/>
          <w:sz w:val="22"/>
          <w:szCs w:val="22"/>
        </w:rPr>
        <w:t>Gas Gathering System</w:t>
      </w:r>
      <w:bookmarkEnd w:id="36"/>
      <w:bookmarkEnd w:id="49"/>
    </w:p>
    <w:p w14:paraId="3EB8F701" w14:textId="77777777" w:rsidR="00D04EC8" w:rsidRDefault="00D04EC8">
      <w:pPr>
        <w:widowControl/>
        <w:numPr>
          <w:ilvl w:val="0"/>
          <w:numId w:val="36"/>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Network of pipelines and manifolds transporting gas from </w:t>
      </w:r>
      <w:r>
        <w:rPr>
          <w:rFonts w:ascii="Futura Std Book" w:hAnsi="Futura Std Book"/>
          <w:b/>
          <w:bCs/>
          <w:color w:val="000000" w:themeColor="text1"/>
        </w:rPr>
        <w:t>OKNU, BBOU, and ELEP fields</w:t>
      </w:r>
      <w:r>
        <w:rPr>
          <w:rFonts w:ascii="Futura Std Book" w:hAnsi="Futura Std Book"/>
          <w:color w:val="000000" w:themeColor="text1"/>
        </w:rPr>
        <w:t xml:space="preserve"> to the central processing facility. </w:t>
      </w:r>
    </w:p>
    <w:p w14:paraId="58E8BB20" w14:textId="77777777" w:rsidR="00D04EC8" w:rsidRPr="00A73036" w:rsidRDefault="00D04EC8">
      <w:pPr>
        <w:pStyle w:val="Heading1"/>
        <w:numPr>
          <w:ilvl w:val="2"/>
          <w:numId w:val="45"/>
        </w:numPr>
        <w:suppressAutoHyphens/>
        <w:spacing w:before="120" w:after="240"/>
        <w:ind w:left="357" w:hanging="357"/>
        <w:rPr>
          <w:rStyle w:val="Heading3Char"/>
          <w:rFonts w:ascii="Futura Std Book" w:hAnsi="Futura Std Book"/>
          <w:color w:val="000000" w:themeColor="text1"/>
          <w:sz w:val="22"/>
          <w:szCs w:val="22"/>
        </w:rPr>
      </w:pPr>
      <w:bookmarkStart w:id="50" w:name="_Toc227319995"/>
      <w:bookmarkStart w:id="51" w:name="_Toc227639680"/>
      <w:r w:rsidRPr="00A73036">
        <w:rPr>
          <w:rStyle w:val="Heading3Char"/>
          <w:rFonts w:ascii="Futura Std Book" w:hAnsi="Futura Std Book"/>
          <w:color w:val="000000" w:themeColor="text1"/>
          <w:sz w:val="22"/>
          <w:szCs w:val="22"/>
        </w:rPr>
        <w:t>Gas Processing Plant (GPP) – 500 MMscfd</w:t>
      </w:r>
      <w:bookmarkEnd w:id="50"/>
      <w:bookmarkEnd w:id="51"/>
    </w:p>
    <w:p w14:paraId="735FABB0" w14:textId="77777777" w:rsidR="00D04EC8" w:rsidRDefault="00D04EC8">
      <w:pPr>
        <w:widowControl/>
        <w:numPr>
          <w:ilvl w:val="0"/>
          <w:numId w:val="37"/>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Extraction of Natural Gas Liquids (NGLs) </w:t>
      </w:r>
    </w:p>
    <w:p w14:paraId="384A82D0" w14:textId="77777777" w:rsidR="00D04EC8" w:rsidRDefault="00D04EC8">
      <w:pPr>
        <w:widowControl/>
        <w:numPr>
          <w:ilvl w:val="0"/>
          <w:numId w:val="37"/>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Delivery of lean gas to downstream facilities </w:t>
      </w:r>
    </w:p>
    <w:p w14:paraId="1D89336A" w14:textId="77777777" w:rsidR="00D04EC8" w:rsidRDefault="00D04EC8">
      <w:pPr>
        <w:widowControl/>
        <w:numPr>
          <w:ilvl w:val="0"/>
          <w:numId w:val="37"/>
        </w:numPr>
        <w:tabs>
          <w:tab w:val="clear" w:pos="720"/>
        </w:tabs>
        <w:spacing w:before="120" w:after="120" w:line="276" w:lineRule="auto"/>
        <w:ind w:left="360" w:firstLine="0"/>
        <w:jc w:val="both"/>
        <w:rPr>
          <w:rFonts w:ascii="Futura Std Book" w:hAnsi="Futura Std Book"/>
          <w:color w:val="000000" w:themeColor="text1"/>
        </w:rPr>
      </w:pPr>
      <w:r>
        <w:rPr>
          <w:rFonts w:ascii="Futura Std Book" w:hAnsi="Futura Std Book"/>
          <w:color w:val="000000" w:themeColor="text1"/>
        </w:rPr>
        <w:t xml:space="preserve">Includes: </w:t>
      </w:r>
    </w:p>
    <w:p w14:paraId="338638C8" w14:textId="77777777" w:rsidR="00D04EC8" w:rsidRDefault="00D04EC8">
      <w:pPr>
        <w:widowControl/>
        <w:numPr>
          <w:ilvl w:val="1"/>
          <w:numId w:val="37"/>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Common front-end processing </w:t>
      </w:r>
    </w:p>
    <w:p w14:paraId="3F3D313D" w14:textId="77777777" w:rsidR="00D04EC8" w:rsidRDefault="00D04EC8">
      <w:pPr>
        <w:widowControl/>
        <w:numPr>
          <w:ilvl w:val="1"/>
          <w:numId w:val="37"/>
        </w:numPr>
        <w:spacing w:before="120" w:after="120" w:line="276" w:lineRule="auto"/>
        <w:jc w:val="both"/>
        <w:rPr>
          <w:rFonts w:ascii="Futura Std Book" w:hAnsi="Futura Std Book"/>
          <w:color w:val="000000" w:themeColor="text1"/>
        </w:rPr>
      </w:pPr>
      <w:r>
        <w:rPr>
          <w:rFonts w:ascii="Futura Std Book" w:hAnsi="Futura Std Book"/>
          <w:color w:val="000000" w:themeColor="text1"/>
        </w:rPr>
        <w:lastRenderedPageBreak/>
        <w:t xml:space="preserve">Dedicated polishing units for Methanol and LNG </w:t>
      </w:r>
    </w:p>
    <w:p w14:paraId="2996D02C" w14:textId="77777777" w:rsidR="00D04EC8" w:rsidRPr="00A73036" w:rsidRDefault="00D04EC8">
      <w:pPr>
        <w:pStyle w:val="Heading1"/>
        <w:numPr>
          <w:ilvl w:val="2"/>
          <w:numId w:val="45"/>
        </w:numPr>
        <w:suppressAutoHyphens/>
        <w:spacing w:before="120" w:after="240"/>
        <w:ind w:left="357" w:hanging="357"/>
        <w:rPr>
          <w:rStyle w:val="Heading3Char"/>
          <w:rFonts w:ascii="Futura Std Book" w:hAnsi="Futura Std Book"/>
          <w:color w:val="000000" w:themeColor="text1"/>
          <w:sz w:val="22"/>
          <w:szCs w:val="22"/>
        </w:rPr>
      </w:pPr>
      <w:bookmarkStart w:id="52" w:name="_Toc227319996"/>
      <w:bookmarkStart w:id="53" w:name="_Toc227639681"/>
      <w:r w:rsidRPr="00A73036">
        <w:rPr>
          <w:rStyle w:val="Heading3Char"/>
          <w:rFonts w:ascii="Futura Std Book" w:hAnsi="Futura Std Book"/>
          <w:color w:val="000000" w:themeColor="text1"/>
          <w:sz w:val="22"/>
          <w:szCs w:val="22"/>
        </w:rPr>
        <w:t>Methanol Production Plant</w:t>
      </w:r>
      <w:bookmarkEnd w:id="52"/>
      <w:bookmarkEnd w:id="53"/>
    </w:p>
    <w:p w14:paraId="19BCE7C0" w14:textId="77777777" w:rsidR="00D04EC8" w:rsidRDefault="00D04EC8">
      <w:pPr>
        <w:widowControl/>
        <w:numPr>
          <w:ilvl w:val="0"/>
          <w:numId w:val="38"/>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Two trains, each rated at </w:t>
      </w:r>
      <w:r>
        <w:rPr>
          <w:rFonts w:ascii="Futura Std Book" w:hAnsi="Futura Std Book"/>
          <w:b/>
          <w:bCs/>
          <w:color w:val="000000" w:themeColor="text1"/>
        </w:rPr>
        <w:t>5,000 MTPD</w:t>
      </w:r>
      <w:r>
        <w:rPr>
          <w:rFonts w:ascii="Futura Std Book" w:hAnsi="Futura Std Book"/>
          <w:color w:val="000000" w:themeColor="text1"/>
        </w:rPr>
        <w:t xml:space="preserve"> </w:t>
      </w:r>
    </w:p>
    <w:p w14:paraId="7F137A53" w14:textId="77777777" w:rsidR="00D04EC8" w:rsidRDefault="00D04EC8">
      <w:pPr>
        <w:widowControl/>
        <w:numPr>
          <w:ilvl w:val="0"/>
          <w:numId w:val="38"/>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Total production capacity: </w:t>
      </w:r>
      <w:r>
        <w:rPr>
          <w:rFonts w:ascii="Futura Std Book" w:hAnsi="Futura Std Book"/>
          <w:b/>
          <w:bCs/>
          <w:color w:val="000000" w:themeColor="text1"/>
        </w:rPr>
        <w:t>10,000 MTPD</w:t>
      </w:r>
      <w:r>
        <w:rPr>
          <w:rFonts w:ascii="Futura Std Book" w:hAnsi="Futura Std Book"/>
          <w:color w:val="000000" w:themeColor="text1"/>
        </w:rPr>
        <w:t xml:space="preserve"> </w:t>
      </w:r>
    </w:p>
    <w:p w14:paraId="2948D098" w14:textId="77777777" w:rsidR="00D04EC8" w:rsidRPr="00A73036" w:rsidRDefault="00D04EC8">
      <w:pPr>
        <w:pStyle w:val="Heading1"/>
        <w:numPr>
          <w:ilvl w:val="2"/>
          <w:numId w:val="45"/>
        </w:numPr>
        <w:suppressAutoHyphens/>
        <w:spacing w:before="120" w:after="240"/>
        <w:ind w:left="357" w:hanging="357"/>
        <w:rPr>
          <w:rStyle w:val="Heading3Char"/>
          <w:rFonts w:ascii="Futura Std Book" w:hAnsi="Futura Std Book"/>
          <w:color w:val="000000" w:themeColor="text1"/>
          <w:sz w:val="22"/>
          <w:szCs w:val="22"/>
        </w:rPr>
      </w:pPr>
      <w:bookmarkStart w:id="54" w:name="_Toc227319997"/>
      <w:bookmarkStart w:id="55" w:name="_Toc227639682"/>
      <w:r w:rsidRPr="00A73036">
        <w:rPr>
          <w:rStyle w:val="Heading3Char"/>
          <w:rFonts w:ascii="Futura Std Book" w:hAnsi="Futura Std Book"/>
          <w:color w:val="000000" w:themeColor="text1"/>
          <w:sz w:val="22"/>
          <w:szCs w:val="22"/>
        </w:rPr>
        <w:t>Floating LNG (FLNG) Facility</w:t>
      </w:r>
      <w:bookmarkEnd w:id="54"/>
      <w:bookmarkEnd w:id="55"/>
    </w:p>
    <w:p w14:paraId="6977163B" w14:textId="77777777" w:rsidR="00D04EC8" w:rsidRDefault="00D04EC8">
      <w:pPr>
        <w:widowControl/>
        <w:numPr>
          <w:ilvl w:val="0"/>
          <w:numId w:val="39"/>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Capacity: </w:t>
      </w:r>
      <w:r>
        <w:rPr>
          <w:rFonts w:ascii="Futura Std Book" w:hAnsi="Futura Std Book"/>
          <w:b/>
          <w:bCs/>
          <w:color w:val="000000" w:themeColor="text1"/>
        </w:rPr>
        <w:t>~2 MMTPA LNG</w:t>
      </w:r>
      <w:r>
        <w:rPr>
          <w:rFonts w:ascii="Futura Std Book" w:hAnsi="Futura Std Book"/>
          <w:color w:val="000000" w:themeColor="text1"/>
        </w:rPr>
        <w:t xml:space="preserve"> </w:t>
      </w:r>
    </w:p>
    <w:p w14:paraId="189CCC6C" w14:textId="77777777" w:rsidR="00D04EC8" w:rsidRDefault="00D04EC8">
      <w:pPr>
        <w:widowControl/>
        <w:numPr>
          <w:ilvl w:val="0"/>
          <w:numId w:val="39"/>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Feed gas: </w:t>
      </w:r>
      <w:r>
        <w:rPr>
          <w:rFonts w:ascii="Futura Std Book" w:hAnsi="Futura Std Book"/>
          <w:b/>
          <w:bCs/>
          <w:color w:val="000000" w:themeColor="text1"/>
        </w:rPr>
        <w:t>&gt;200 MMscfd processed gas</w:t>
      </w:r>
      <w:r>
        <w:rPr>
          <w:rFonts w:ascii="Futura Std Book" w:hAnsi="Futura Std Book"/>
          <w:color w:val="000000" w:themeColor="text1"/>
        </w:rPr>
        <w:t xml:space="preserve"> </w:t>
      </w:r>
    </w:p>
    <w:p w14:paraId="525B0FCB" w14:textId="77777777" w:rsidR="00D04EC8" w:rsidRDefault="00D04EC8">
      <w:pPr>
        <w:widowControl/>
        <w:numPr>
          <w:ilvl w:val="0"/>
          <w:numId w:val="39"/>
        </w:numPr>
        <w:spacing w:before="120" w:after="120" w:line="276" w:lineRule="auto"/>
        <w:jc w:val="both"/>
        <w:rPr>
          <w:rFonts w:ascii="Futura Std Book" w:hAnsi="Futura Std Book"/>
          <w:color w:val="000000" w:themeColor="text1"/>
        </w:rPr>
      </w:pPr>
      <w:r>
        <w:rPr>
          <w:rFonts w:ascii="Futura Std Book" w:eastAsiaTheme="majorEastAsia" w:hAnsi="Futura Std Book" w:cstheme="majorBidi"/>
          <w:b/>
          <w:szCs w:val="32"/>
        </w:rPr>
        <w:t>Location: ~20 km offshore, ~20 m water depth, complete with +25 km Feed Gas Supply</w:t>
      </w:r>
      <w:r>
        <w:rPr>
          <w:rFonts w:ascii="Futura Std Book" w:hAnsi="Futura Std Book"/>
          <w:color w:val="000000" w:themeColor="text1"/>
        </w:rPr>
        <w:t xml:space="preserve"> Line from Gas Hub at AKAB to the FLNG</w:t>
      </w:r>
    </w:p>
    <w:p w14:paraId="0A79C04E" w14:textId="77777777" w:rsidR="00D04EC8" w:rsidRDefault="00D04EC8">
      <w:pPr>
        <w:widowControl/>
        <w:numPr>
          <w:ilvl w:val="0"/>
          <w:numId w:val="39"/>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Products: </w:t>
      </w:r>
    </w:p>
    <w:p w14:paraId="7BD336D7" w14:textId="77777777" w:rsidR="00D04EC8" w:rsidRDefault="00D04EC8">
      <w:pPr>
        <w:widowControl/>
        <w:numPr>
          <w:ilvl w:val="1"/>
          <w:numId w:val="39"/>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LNG </w:t>
      </w:r>
    </w:p>
    <w:p w14:paraId="70EBD362" w14:textId="77777777" w:rsidR="00D04EC8" w:rsidRDefault="00D04EC8">
      <w:pPr>
        <w:widowControl/>
        <w:numPr>
          <w:ilvl w:val="1"/>
          <w:numId w:val="39"/>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Condensate </w:t>
      </w:r>
    </w:p>
    <w:p w14:paraId="22194B6B" w14:textId="77777777" w:rsidR="00D04EC8" w:rsidRDefault="00D04EC8">
      <w:pPr>
        <w:widowControl/>
        <w:numPr>
          <w:ilvl w:val="1"/>
          <w:numId w:val="39"/>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LPG (Butane &amp; Propane) </w:t>
      </w:r>
    </w:p>
    <w:p w14:paraId="3F6F023E" w14:textId="77777777" w:rsidR="00D04EC8" w:rsidRPr="00A73036" w:rsidRDefault="00D04EC8">
      <w:pPr>
        <w:pStyle w:val="Heading1"/>
        <w:numPr>
          <w:ilvl w:val="2"/>
          <w:numId w:val="45"/>
        </w:numPr>
        <w:suppressAutoHyphens/>
        <w:spacing w:before="120" w:after="240"/>
        <w:ind w:left="357" w:hanging="357"/>
        <w:rPr>
          <w:rStyle w:val="Heading3Char"/>
          <w:rFonts w:ascii="Futura Std Book" w:hAnsi="Futura Std Book"/>
          <w:color w:val="000000" w:themeColor="text1"/>
          <w:sz w:val="22"/>
          <w:szCs w:val="22"/>
        </w:rPr>
      </w:pPr>
      <w:bookmarkStart w:id="56" w:name="_Toc227319998"/>
      <w:bookmarkStart w:id="57" w:name="_Toc227639683"/>
      <w:r w:rsidRPr="00A73036">
        <w:rPr>
          <w:rStyle w:val="Heading3Char"/>
          <w:rFonts w:ascii="Futura Std Book" w:hAnsi="Futura Std Book"/>
          <w:color w:val="000000" w:themeColor="text1"/>
          <w:sz w:val="22"/>
          <w:szCs w:val="22"/>
        </w:rPr>
        <w:t>Product Export System</w:t>
      </w:r>
      <w:bookmarkEnd w:id="56"/>
      <w:bookmarkEnd w:id="57"/>
    </w:p>
    <w:p w14:paraId="20B5CB1C" w14:textId="77777777" w:rsidR="00D04EC8" w:rsidRDefault="00D04EC8">
      <w:pPr>
        <w:widowControl/>
        <w:numPr>
          <w:ilvl w:val="0"/>
          <w:numId w:val="40"/>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Export pipelines </w:t>
      </w:r>
    </w:p>
    <w:p w14:paraId="793DA8B1" w14:textId="77777777" w:rsidR="00D04EC8" w:rsidRDefault="00D04EC8">
      <w:pPr>
        <w:widowControl/>
        <w:numPr>
          <w:ilvl w:val="0"/>
          <w:numId w:val="40"/>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Offshore </w:t>
      </w:r>
      <w:r>
        <w:rPr>
          <w:rFonts w:ascii="Futura Std Book" w:hAnsi="Futura Std Book"/>
          <w:b/>
          <w:bCs/>
          <w:color w:val="000000" w:themeColor="text1"/>
        </w:rPr>
        <w:t>Single Buoy Mooring (SBM)</w:t>
      </w:r>
      <w:r>
        <w:rPr>
          <w:rFonts w:ascii="Futura Std Book" w:hAnsi="Futura Std Book"/>
          <w:color w:val="000000" w:themeColor="text1"/>
        </w:rPr>
        <w:t xml:space="preserve"> system for methanol and NGL export </w:t>
      </w:r>
    </w:p>
    <w:p w14:paraId="4D7D7EFE" w14:textId="77777777" w:rsidR="00D04EC8" w:rsidRPr="00A73036" w:rsidRDefault="00D04EC8">
      <w:pPr>
        <w:pStyle w:val="Heading1"/>
        <w:numPr>
          <w:ilvl w:val="2"/>
          <w:numId w:val="45"/>
        </w:numPr>
        <w:suppressAutoHyphens/>
        <w:spacing w:before="120" w:after="240"/>
        <w:ind w:left="357" w:hanging="357"/>
        <w:rPr>
          <w:rStyle w:val="Heading3Char"/>
          <w:rFonts w:ascii="Futura Std Book" w:hAnsi="Futura Std Book"/>
          <w:color w:val="000000" w:themeColor="text1"/>
          <w:sz w:val="22"/>
          <w:szCs w:val="22"/>
        </w:rPr>
      </w:pPr>
      <w:bookmarkStart w:id="58" w:name="_Toc227319999"/>
      <w:bookmarkStart w:id="59" w:name="_Toc227639684"/>
      <w:r w:rsidRPr="00A73036">
        <w:rPr>
          <w:rStyle w:val="Heading3Char"/>
          <w:rFonts w:ascii="Futura Std Book" w:hAnsi="Futura Std Book"/>
          <w:color w:val="000000" w:themeColor="text1"/>
          <w:sz w:val="22"/>
          <w:szCs w:val="22"/>
        </w:rPr>
        <w:t>Produced Water Management</w:t>
      </w:r>
      <w:bookmarkEnd w:id="58"/>
      <w:bookmarkEnd w:id="59"/>
    </w:p>
    <w:p w14:paraId="627DB74E" w14:textId="77777777" w:rsidR="00D04EC8" w:rsidRDefault="00D04EC8">
      <w:pPr>
        <w:widowControl/>
        <w:numPr>
          <w:ilvl w:val="0"/>
          <w:numId w:val="41"/>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Handling, treatment, and disposal facilities </w:t>
      </w:r>
    </w:p>
    <w:p w14:paraId="0BEE0DCC" w14:textId="77777777" w:rsidR="00D04EC8" w:rsidRDefault="00D04EC8">
      <w:pPr>
        <w:widowControl/>
        <w:numPr>
          <w:ilvl w:val="0"/>
          <w:numId w:val="41"/>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To be defined through </w:t>
      </w:r>
      <w:r>
        <w:rPr>
          <w:rFonts w:ascii="Futura Std Book" w:hAnsi="Futura Std Book"/>
          <w:b/>
          <w:bCs/>
          <w:color w:val="000000" w:themeColor="text1"/>
        </w:rPr>
        <w:t>Decision Concept Selection (DCS)</w:t>
      </w:r>
      <w:r>
        <w:rPr>
          <w:rFonts w:ascii="Futura Std Book" w:hAnsi="Futura Std Book"/>
          <w:color w:val="000000" w:themeColor="text1"/>
        </w:rPr>
        <w:t xml:space="preserve"> studies </w:t>
      </w:r>
    </w:p>
    <w:p w14:paraId="4693F226" w14:textId="77777777" w:rsidR="00D04EC8" w:rsidRPr="00A73036" w:rsidRDefault="00D04EC8">
      <w:pPr>
        <w:pStyle w:val="Heading1"/>
        <w:numPr>
          <w:ilvl w:val="2"/>
          <w:numId w:val="45"/>
        </w:numPr>
        <w:suppressAutoHyphens/>
        <w:spacing w:before="120" w:after="240"/>
        <w:ind w:left="357" w:hanging="357"/>
        <w:rPr>
          <w:rStyle w:val="Heading3Char"/>
          <w:rFonts w:ascii="Futura Std Book" w:hAnsi="Futura Std Book"/>
          <w:color w:val="000000" w:themeColor="text1"/>
          <w:sz w:val="22"/>
          <w:szCs w:val="22"/>
        </w:rPr>
      </w:pPr>
      <w:bookmarkStart w:id="60" w:name="_Toc227320000"/>
      <w:bookmarkStart w:id="61" w:name="_Toc227639685"/>
      <w:r w:rsidRPr="00A73036">
        <w:rPr>
          <w:rStyle w:val="Heading3Char"/>
          <w:rFonts w:ascii="Futura Std Book" w:hAnsi="Futura Std Book"/>
          <w:color w:val="000000" w:themeColor="text1"/>
          <w:sz w:val="22"/>
          <w:szCs w:val="22"/>
        </w:rPr>
        <w:t>Utilities and Offsite Infrastructure</w:t>
      </w:r>
      <w:bookmarkEnd w:id="60"/>
      <w:bookmarkEnd w:id="61"/>
    </w:p>
    <w:p w14:paraId="34BD67A2" w14:textId="77777777" w:rsidR="00D04EC8" w:rsidRDefault="00D04EC8">
      <w:pPr>
        <w:widowControl/>
        <w:numPr>
          <w:ilvl w:val="0"/>
          <w:numId w:val="42"/>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Power generation systems </w:t>
      </w:r>
    </w:p>
    <w:p w14:paraId="613D84CC" w14:textId="77777777" w:rsidR="00D04EC8" w:rsidRDefault="00D04EC8">
      <w:pPr>
        <w:widowControl/>
        <w:numPr>
          <w:ilvl w:val="0"/>
          <w:numId w:val="42"/>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Steam generation </w:t>
      </w:r>
    </w:p>
    <w:p w14:paraId="101C62E0" w14:textId="77777777" w:rsidR="00D04EC8" w:rsidRDefault="00D04EC8">
      <w:pPr>
        <w:widowControl/>
        <w:numPr>
          <w:ilvl w:val="0"/>
          <w:numId w:val="42"/>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Product storage facilities </w:t>
      </w:r>
    </w:p>
    <w:p w14:paraId="2C09D9E8" w14:textId="77777777" w:rsidR="00D04EC8" w:rsidRDefault="00D04EC8">
      <w:pPr>
        <w:widowControl/>
        <w:numPr>
          <w:ilvl w:val="0"/>
          <w:numId w:val="42"/>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Export jetty and marine infrastructure </w:t>
      </w:r>
    </w:p>
    <w:p w14:paraId="10F96B68" w14:textId="77777777" w:rsidR="00D04EC8" w:rsidRDefault="00D04EC8">
      <w:pPr>
        <w:widowControl/>
        <w:numPr>
          <w:ilvl w:val="0"/>
          <w:numId w:val="42"/>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All required off-plot and support systems </w:t>
      </w:r>
    </w:p>
    <w:p w14:paraId="4B9A2B41" w14:textId="77777777" w:rsidR="00D04EC8" w:rsidRPr="00A73036" w:rsidRDefault="00D04EC8">
      <w:pPr>
        <w:pStyle w:val="Heading1"/>
        <w:numPr>
          <w:ilvl w:val="2"/>
          <w:numId w:val="45"/>
        </w:numPr>
        <w:suppressAutoHyphens/>
        <w:spacing w:before="120" w:after="240"/>
        <w:ind w:left="357" w:hanging="357"/>
        <w:rPr>
          <w:rStyle w:val="Heading3Char"/>
          <w:rFonts w:ascii="Futura Std Book" w:hAnsi="Futura Std Book"/>
          <w:color w:val="000000" w:themeColor="text1"/>
          <w:sz w:val="22"/>
          <w:szCs w:val="22"/>
        </w:rPr>
      </w:pPr>
      <w:bookmarkStart w:id="62" w:name="_Toc227639686"/>
      <w:r w:rsidRPr="00A73036">
        <w:rPr>
          <w:rStyle w:val="Heading3Char"/>
          <w:rFonts w:ascii="Futura Std Book" w:hAnsi="Futura Std Book"/>
          <w:color w:val="000000" w:themeColor="text1"/>
          <w:sz w:val="22"/>
          <w:szCs w:val="22"/>
        </w:rPr>
        <w:t>Pipeline Design Philosophy – Flexibility &amp; Expandability</w:t>
      </w:r>
      <w:bookmarkEnd w:id="62"/>
    </w:p>
    <w:p w14:paraId="747A3879"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While the primary objective of the OKNU–BBOU pipeline is evacuation of </w:t>
      </w:r>
      <w:proofErr w:type="spellStart"/>
      <w:r>
        <w:rPr>
          <w:rFonts w:ascii="Futura Std Book" w:hAnsi="Futura Std Book"/>
          <w:color w:val="000000" w:themeColor="text1"/>
        </w:rPr>
        <w:t>Okpokunou</w:t>
      </w:r>
      <w:proofErr w:type="spellEnd"/>
      <w:r>
        <w:rPr>
          <w:rFonts w:ascii="Futura Std Book" w:hAnsi="Futura Std Book"/>
          <w:color w:val="000000" w:themeColor="text1"/>
        </w:rPr>
        <w:t xml:space="preserve"> gas production, the design incorporates provisions for </w:t>
      </w:r>
      <w:r>
        <w:rPr>
          <w:rFonts w:ascii="Futura Std Book" w:hAnsi="Futura Std Book"/>
          <w:b/>
          <w:bCs/>
          <w:color w:val="000000" w:themeColor="text1"/>
        </w:rPr>
        <w:t>future network expansion</w:t>
      </w:r>
      <w:r>
        <w:rPr>
          <w:rFonts w:ascii="Futura Std Book" w:hAnsi="Futura Std Book"/>
          <w:color w:val="000000" w:themeColor="text1"/>
        </w:rPr>
        <w:t xml:space="preserve"> through strategically located </w:t>
      </w:r>
      <w:r>
        <w:rPr>
          <w:rFonts w:ascii="Futura Std Book" w:hAnsi="Futura Std Book"/>
          <w:b/>
          <w:bCs/>
          <w:color w:val="000000" w:themeColor="text1"/>
        </w:rPr>
        <w:t>midline manifolds</w:t>
      </w:r>
      <w:r>
        <w:rPr>
          <w:rFonts w:ascii="Futura Std Book" w:hAnsi="Futura Std Book"/>
          <w:color w:val="000000" w:themeColor="text1"/>
        </w:rPr>
        <w:t xml:space="preserve">, which will also function as </w:t>
      </w:r>
      <w:r>
        <w:rPr>
          <w:rFonts w:ascii="Futura Std Book" w:hAnsi="Futura Std Book"/>
          <w:b/>
          <w:bCs/>
          <w:color w:val="000000" w:themeColor="text1"/>
        </w:rPr>
        <w:t>sectionalizing valve stations</w:t>
      </w:r>
      <w:r>
        <w:rPr>
          <w:rFonts w:ascii="Futura Std Book" w:hAnsi="Futura Std Book"/>
          <w:color w:val="000000" w:themeColor="text1"/>
        </w:rPr>
        <w:t>.</w:t>
      </w:r>
    </w:p>
    <w:p w14:paraId="0FD56E53" w14:textId="77777777" w:rsidR="00D04EC8" w:rsidRDefault="00D04EC8" w:rsidP="00D04EC8">
      <w:pPr>
        <w:spacing w:before="120" w:after="120" w:line="276" w:lineRule="auto"/>
        <w:jc w:val="both"/>
        <w:rPr>
          <w:rFonts w:ascii="Futura Std Book" w:hAnsi="Futura Std Book"/>
          <w:b/>
          <w:bCs/>
          <w:color w:val="000000" w:themeColor="text1"/>
        </w:rPr>
      </w:pPr>
      <w:r>
        <w:rPr>
          <w:rFonts w:ascii="Futura Std Book" w:hAnsi="Futura Std Book"/>
          <w:b/>
          <w:bCs/>
          <w:color w:val="000000" w:themeColor="text1"/>
        </w:rPr>
        <w:t>Planned Tie-in Points:</w:t>
      </w:r>
    </w:p>
    <w:p w14:paraId="09F61D14" w14:textId="77777777" w:rsidR="00D04EC8" w:rsidRDefault="00D04EC8">
      <w:pPr>
        <w:widowControl/>
        <w:numPr>
          <w:ilvl w:val="0"/>
          <w:numId w:val="43"/>
        </w:numPr>
        <w:spacing w:before="120" w:after="120" w:line="276" w:lineRule="auto"/>
        <w:jc w:val="both"/>
        <w:rPr>
          <w:rFonts w:ascii="Futura Std Book" w:hAnsi="Futura Std Book"/>
          <w:color w:val="000000" w:themeColor="text1"/>
        </w:rPr>
      </w:pPr>
      <w:r>
        <w:rPr>
          <w:rFonts w:ascii="Futura Std Book" w:hAnsi="Futura Std Book"/>
          <w:b/>
          <w:bCs/>
          <w:color w:val="000000" w:themeColor="text1"/>
        </w:rPr>
        <w:t>KP 38, - for tie-in of SEIB production:</w:t>
      </w:r>
      <w:r>
        <w:rPr>
          <w:rFonts w:ascii="Futura Std Book" w:hAnsi="Futura Std Book"/>
          <w:color w:val="000000" w:themeColor="text1"/>
        </w:rPr>
        <w:t xml:space="preserve"> </w:t>
      </w:r>
    </w:p>
    <w:p w14:paraId="41C64136" w14:textId="77777777" w:rsidR="00D04EC8" w:rsidRDefault="00D04EC8">
      <w:pPr>
        <w:widowControl/>
        <w:numPr>
          <w:ilvl w:val="1"/>
          <w:numId w:val="43"/>
        </w:numPr>
        <w:spacing w:before="120" w:after="120" w:line="276" w:lineRule="auto"/>
        <w:jc w:val="both"/>
        <w:rPr>
          <w:rFonts w:ascii="Futura Std Book" w:hAnsi="Futura Std Book"/>
          <w:color w:val="000000" w:themeColor="text1"/>
        </w:rPr>
      </w:pPr>
      <w:r>
        <w:rPr>
          <w:rFonts w:ascii="Futura Std Book" w:hAnsi="Futura Std Book"/>
          <w:color w:val="000000" w:themeColor="text1"/>
        </w:rPr>
        <w:lastRenderedPageBreak/>
        <w:t xml:space="preserve">Confirmed tie-in point </w:t>
      </w:r>
    </w:p>
    <w:p w14:paraId="6DC09041" w14:textId="77777777" w:rsidR="00D04EC8" w:rsidRDefault="00D04EC8">
      <w:pPr>
        <w:widowControl/>
        <w:numPr>
          <w:ilvl w:val="1"/>
          <w:numId w:val="43"/>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Identified as a key gas supply node </w:t>
      </w:r>
    </w:p>
    <w:p w14:paraId="0F6AED13" w14:textId="77777777" w:rsidR="00D04EC8" w:rsidRDefault="00D04EC8">
      <w:pPr>
        <w:widowControl/>
        <w:numPr>
          <w:ilvl w:val="0"/>
          <w:numId w:val="43"/>
        </w:numPr>
        <w:spacing w:before="120" w:after="120" w:line="276" w:lineRule="auto"/>
        <w:jc w:val="both"/>
        <w:rPr>
          <w:rFonts w:ascii="Futura Std Book" w:hAnsi="Futura Std Book"/>
          <w:color w:val="000000" w:themeColor="text1"/>
        </w:rPr>
      </w:pPr>
      <w:r>
        <w:rPr>
          <w:rFonts w:ascii="Futura Std Book" w:hAnsi="Futura Std Book"/>
          <w:b/>
          <w:bCs/>
          <w:color w:val="000000" w:themeColor="text1"/>
        </w:rPr>
        <w:t>KP 66, - for tie-in of NUNR / DBUG production:</w:t>
      </w:r>
      <w:r>
        <w:rPr>
          <w:rFonts w:ascii="Futura Std Book" w:hAnsi="Futura Std Book"/>
          <w:color w:val="000000" w:themeColor="text1"/>
        </w:rPr>
        <w:t xml:space="preserve"> </w:t>
      </w:r>
    </w:p>
    <w:p w14:paraId="1415B544" w14:textId="77777777" w:rsidR="00D04EC8" w:rsidRDefault="00D04EC8">
      <w:pPr>
        <w:widowControl/>
        <w:numPr>
          <w:ilvl w:val="1"/>
          <w:numId w:val="43"/>
        </w:num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Conditional tie-in, subject to future development </w:t>
      </w:r>
    </w:p>
    <w:p w14:paraId="1FD7B07F"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Given proximity and routing efficiency, </w:t>
      </w:r>
      <w:r>
        <w:rPr>
          <w:rFonts w:ascii="Futura Std Book" w:hAnsi="Futura Std Book"/>
          <w:b/>
          <w:bCs/>
          <w:color w:val="000000" w:themeColor="text1"/>
        </w:rPr>
        <w:t>SEIB</w:t>
      </w:r>
      <w:r>
        <w:rPr>
          <w:rFonts w:ascii="Futura Std Book" w:hAnsi="Futura Std Book"/>
          <w:color w:val="000000" w:themeColor="text1"/>
        </w:rPr>
        <w:t xml:space="preserve"> is considered the most practical near-term tie-in to the OKNU–BBOU pipeline, hence the midline manifold at KP 38</w:t>
      </w:r>
    </w:p>
    <w:p w14:paraId="309AB3DB" w14:textId="77777777" w:rsidR="00D04EC8" w:rsidRDefault="00D04EC8" w:rsidP="00D04EC8">
      <w:pPr>
        <w:spacing w:before="120" w:after="120" w:line="276" w:lineRule="auto"/>
        <w:jc w:val="both"/>
        <w:rPr>
          <w:rFonts w:ascii="Futura Std Book" w:hAnsi="Futura Std Book"/>
          <w:color w:val="000000" w:themeColor="text1"/>
        </w:rPr>
      </w:pPr>
      <w:r>
        <w:rPr>
          <w:rFonts w:ascii="Futura Std Book" w:hAnsi="Futura Std Book"/>
          <w:color w:val="000000" w:themeColor="text1"/>
        </w:rPr>
        <w:t xml:space="preserve">For </w:t>
      </w:r>
      <w:r>
        <w:rPr>
          <w:rFonts w:ascii="Futura Std Book" w:hAnsi="Futura Std Book"/>
          <w:b/>
          <w:bCs/>
          <w:color w:val="000000" w:themeColor="text1"/>
        </w:rPr>
        <w:t>NUNR and DBUC</w:t>
      </w:r>
      <w:r>
        <w:rPr>
          <w:rFonts w:ascii="Futura Std Book" w:hAnsi="Futura Std Book"/>
          <w:color w:val="000000" w:themeColor="text1"/>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rPr>
        <w:t>independent pipeline network to gather NUNR &amp; DBUC production to BBOU</w:t>
      </w:r>
      <w:r>
        <w:rPr>
          <w:rFonts w:ascii="Futura Std Book" w:hAnsi="Futura Std Book"/>
          <w:color w:val="000000" w:themeColor="text1"/>
        </w:rPr>
        <w:t xml:space="preserve"> or ELEP will be evaluated during the FEED.</w:t>
      </w:r>
    </w:p>
    <w:p w14:paraId="18033DF9" w14:textId="77777777" w:rsidR="00C65142" w:rsidRDefault="00C65142">
      <w:pPr>
        <w:rPr>
          <w:rFonts w:ascii="Futura Std Book" w:hAnsi="Futura Std Book"/>
          <w:sz w:val="24"/>
          <w:szCs w:val="24"/>
        </w:rPr>
      </w:pPr>
    </w:p>
    <w:p w14:paraId="36EE58A6" w14:textId="1AD582BF" w:rsidR="001E6BC2" w:rsidRDefault="001E6BC2">
      <w:pPr>
        <w:pStyle w:val="Heading2"/>
        <w:numPr>
          <w:ilvl w:val="0"/>
          <w:numId w:val="21"/>
        </w:numPr>
        <w:spacing w:before="120" w:after="120"/>
        <w:ind w:left="851" w:hanging="851"/>
        <w:rPr>
          <w:rFonts w:ascii="Futura Std Book" w:hAnsi="Futura Std Book"/>
          <w:b/>
          <w:bCs/>
        </w:rPr>
      </w:pPr>
      <w:bookmarkStart w:id="63" w:name="_Toc227639687"/>
      <w:r>
        <w:rPr>
          <w:rFonts w:ascii="Futura Std Book" w:hAnsi="Futura Std Book"/>
          <w:b/>
          <w:bCs/>
        </w:rPr>
        <w:t>Pipeline Engineering</w:t>
      </w:r>
      <w:bookmarkEnd w:id="63"/>
    </w:p>
    <w:p w14:paraId="5015DCA0" w14:textId="7F0C2593" w:rsidR="001E6BC2" w:rsidRPr="001E6BC2" w:rsidRDefault="001E6BC2">
      <w:pPr>
        <w:pStyle w:val="Heading1"/>
        <w:numPr>
          <w:ilvl w:val="2"/>
          <w:numId w:val="46"/>
        </w:numPr>
        <w:suppressAutoHyphens/>
        <w:spacing w:before="120" w:after="240"/>
        <w:ind w:left="357" w:hanging="357"/>
        <w:rPr>
          <w:rStyle w:val="Heading3Char"/>
          <w:rFonts w:ascii="Futura Std Book" w:hAnsi="Futura Std Book"/>
          <w:color w:val="000000" w:themeColor="text1"/>
          <w:sz w:val="22"/>
          <w:szCs w:val="22"/>
        </w:rPr>
      </w:pPr>
      <w:bookmarkStart w:id="64" w:name="_Toc227639688"/>
      <w:r w:rsidRPr="003F3D7F">
        <w:rPr>
          <w:rStyle w:val="Heading3Char"/>
          <w:rFonts w:ascii="Futura Std Book" w:hAnsi="Futura Std Book"/>
          <w:color w:val="000000" w:themeColor="text1"/>
          <w:sz w:val="22"/>
          <w:szCs w:val="22"/>
        </w:rPr>
        <w:t>Pipeline</w:t>
      </w:r>
      <w:r>
        <w:rPr>
          <w:rStyle w:val="Heading3Char"/>
          <w:rFonts w:ascii="Futura Std Book" w:hAnsi="Futura Std Book"/>
          <w:color w:val="000000" w:themeColor="text1"/>
          <w:sz w:val="22"/>
          <w:szCs w:val="22"/>
        </w:rPr>
        <w:t xml:space="preserve"> Routing Philosophy</w:t>
      </w:r>
      <w:bookmarkEnd w:id="64"/>
    </w:p>
    <w:p w14:paraId="077EE026" w14:textId="77777777" w:rsidR="00170C62" w:rsidRDefault="00170C62" w:rsidP="00170C62">
      <w:pPr>
        <w:spacing w:before="120" w:after="120" w:line="276" w:lineRule="auto"/>
        <w:ind w:left="360"/>
        <w:jc w:val="both"/>
        <w:rPr>
          <w:rFonts w:ascii="Futura Std Book" w:hAnsi="Futura Std Book"/>
        </w:rPr>
      </w:pPr>
      <w:r>
        <w:rPr>
          <w:rFonts w:ascii="Futura Std Book" w:hAnsi="Futura Std Book"/>
        </w:rPr>
        <w:t xml:space="preserve">The original concept for the </w:t>
      </w:r>
      <w:proofErr w:type="spellStart"/>
      <w:r>
        <w:rPr>
          <w:rFonts w:ascii="Futura Std Book" w:hAnsi="Futura Std Book"/>
        </w:rPr>
        <w:t>Okpokunou</w:t>
      </w:r>
      <w:proofErr w:type="spellEnd"/>
      <w:r>
        <w:rPr>
          <w:rFonts w:ascii="Futura Std Book" w:hAnsi="Futura Std Book"/>
        </w:rPr>
        <w:t xml:space="preserve"> Pipeline envisaged a direct connection to the </w:t>
      </w:r>
      <w:proofErr w:type="spellStart"/>
      <w:r>
        <w:rPr>
          <w:rFonts w:ascii="Futura Std Book" w:hAnsi="Futura Std Book"/>
        </w:rPr>
        <w:t>Elepa</w:t>
      </w:r>
      <w:proofErr w:type="spellEnd"/>
      <w:r>
        <w:rPr>
          <w:rFonts w:ascii="Futura Std Book" w:hAnsi="Futura Std Book"/>
        </w:rPr>
        <w:t xml:space="preserve"> Manifold (ELEP). However, subsequent routing assessments indicated that the proposed alignment would intersect the BBOU manifold corridor and run in close parallel with the existing/planned BBOU–ELEP pipeline in the downstream section.</w:t>
      </w:r>
    </w:p>
    <w:p w14:paraId="2969D6BE" w14:textId="77777777" w:rsidR="00170C62" w:rsidRDefault="00170C62" w:rsidP="00170C62">
      <w:pPr>
        <w:spacing w:before="120" w:after="120" w:line="276" w:lineRule="auto"/>
        <w:ind w:left="360"/>
        <w:jc w:val="both"/>
        <w:rPr>
          <w:rFonts w:ascii="Futura Std Book" w:hAnsi="Futura Std Book"/>
        </w:rPr>
      </w:pPr>
      <w:r>
        <w:rPr>
          <w:rFonts w:ascii="Futura Std Book" w:hAnsi="Futura Std Book"/>
        </w:rPr>
        <w:t xml:space="preserve">It is therefore considered technically and economically prudent to terminate the pipeline at the </w:t>
      </w:r>
      <w:r>
        <w:rPr>
          <w:rFonts w:ascii="Futura Std Book" w:hAnsi="Futura Std Book"/>
          <w:b/>
          <w:bCs/>
        </w:rPr>
        <w:t>BBOU manifold</w:t>
      </w:r>
      <w:r>
        <w:rPr>
          <w:rFonts w:ascii="Futura Std Book" w:hAnsi="Futura Std Book"/>
        </w:rPr>
        <w:t xml:space="preserve"> and utilize the planned BBOU–ELEP pipeline segment rather than constructing a dedicated line to ELEP.</w:t>
      </w:r>
    </w:p>
    <w:p w14:paraId="5C5FEEB2" w14:textId="77777777" w:rsidR="00170C62" w:rsidRDefault="00170C62" w:rsidP="00170C62">
      <w:pPr>
        <w:spacing w:before="120" w:after="120" w:line="276" w:lineRule="auto"/>
        <w:ind w:left="709"/>
        <w:jc w:val="both"/>
        <w:rPr>
          <w:rFonts w:ascii="Futura Std Book" w:hAnsi="Futura Std Book"/>
        </w:rPr>
      </w:pPr>
      <w:r>
        <w:rPr>
          <w:rFonts w:ascii="Futura Std Book" w:hAnsi="Futura Std Book"/>
        </w:rPr>
        <w:t>This approach offers the following advantages:</w:t>
      </w:r>
    </w:p>
    <w:p w14:paraId="6754FAED"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Approximate reduction of ~ 8 km in pipeline length</w:t>
      </w:r>
    </w:p>
    <w:p w14:paraId="422B5540"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Measurable CAPEX savings</w:t>
      </w:r>
    </w:p>
    <w:p w14:paraId="13725B75"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Reduced environmental footprint</w:t>
      </w:r>
    </w:p>
    <w:p w14:paraId="252B5DDD"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Minimized corridor congestion</w:t>
      </w:r>
    </w:p>
    <w:p w14:paraId="0BBCB045"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Improved constructability within Niger Delta swamp terrain</w:t>
      </w:r>
    </w:p>
    <w:p w14:paraId="60C2F765" w14:textId="77777777" w:rsidR="00170C62" w:rsidRPr="00170C62" w:rsidRDefault="00170C62">
      <w:pPr>
        <w:pStyle w:val="Heading1"/>
        <w:numPr>
          <w:ilvl w:val="2"/>
          <w:numId w:val="46"/>
        </w:numPr>
        <w:suppressAutoHyphens/>
        <w:spacing w:before="120" w:after="240"/>
        <w:ind w:left="357" w:hanging="357"/>
        <w:rPr>
          <w:rStyle w:val="Heading3Char"/>
          <w:rFonts w:ascii="Futura Std Book" w:hAnsi="Futura Std Book"/>
          <w:color w:val="000000" w:themeColor="text1"/>
          <w:sz w:val="22"/>
          <w:szCs w:val="22"/>
        </w:rPr>
      </w:pPr>
      <w:bookmarkStart w:id="65" w:name="_Toc227320004"/>
      <w:bookmarkStart w:id="66" w:name="_Toc227639689"/>
      <w:r w:rsidRPr="00170C62">
        <w:rPr>
          <w:rStyle w:val="Heading3Char"/>
          <w:rFonts w:ascii="Futura Std Book" w:hAnsi="Futura Std Book"/>
          <w:color w:val="000000" w:themeColor="text1"/>
          <w:sz w:val="22"/>
          <w:szCs w:val="22"/>
        </w:rPr>
        <w:t>Liquid Management Strategy</w:t>
      </w:r>
      <w:bookmarkEnd w:id="65"/>
      <w:bookmarkEnd w:id="66"/>
    </w:p>
    <w:p w14:paraId="3299BD9A" w14:textId="77777777" w:rsidR="00170C62" w:rsidRDefault="00170C62">
      <w:pPr>
        <w:pStyle w:val="ListParagraph"/>
        <w:keepNext/>
        <w:keepLines/>
        <w:widowControl/>
        <w:numPr>
          <w:ilvl w:val="0"/>
          <w:numId w:val="50"/>
        </w:numPr>
        <w:spacing w:before="120" w:after="120" w:line="278" w:lineRule="auto"/>
        <w:outlineLvl w:val="2"/>
        <w:rPr>
          <w:rFonts w:ascii="Futura Std Book" w:eastAsiaTheme="majorEastAsia" w:hAnsi="Futura Std Book" w:cstheme="majorBidi"/>
          <w:b/>
          <w:vanish/>
          <w:szCs w:val="28"/>
        </w:rPr>
      </w:pPr>
      <w:bookmarkStart w:id="67" w:name="_Toc227316259"/>
      <w:bookmarkStart w:id="68" w:name="_Toc227317096"/>
      <w:bookmarkStart w:id="69" w:name="_Toc227317164"/>
      <w:bookmarkStart w:id="70" w:name="_Toc227317943"/>
      <w:bookmarkStart w:id="71" w:name="_Toc227317983"/>
      <w:bookmarkStart w:id="72" w:name="_Toc227318005"/>
      <w:bookmarkStart w:id="73" w:name="_Toc227319483"/>
      <w:bookmarkStart w:id="74" w:name="_Toc227319583"/>
      <w:bookmarkStart w:id="75" w:name="_Toc227319644"/>
      <w:bookmarkStart w:id="76" w:name="_Toc227320005"/>
      <w:bookmarkStart w:id="77" w:name="_Toc227638711"/>
      <w:bookmarkStart w:id="78" w:name="_Toc227638900"/>
      <w:bookmarkStart w:id="79" w:name="_Toc227639327"/>
      <w:bookmarkStart w:id="80" w:name="_Toc227639690"/>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4F0B839A" w14:textId="77777777" w:rsidR="00170C62" w:rsidRDefault="00170C62">
      <w:pPr>
        <w:pStyle w:val="ListParagraph"/>
        <w:keepNext/>
        <w:keepLines/>
        <w:widowControl/>
        <w:numPr>
          <w:ilvl w:val="0"/>
          <w:numId w:val="50"/>
        </w:numPr>
        <w:spacing w:before="120" w:after="120" w:line="278" w:lineRule="auto"/>
        <w:outlineLvl w:val="2"/>
        <w:rPr>
          <w:rFonts w:ascii="Futura Std Book" w:eastAsiaTheme="majorEastAsia" w:hAnsi="Futura Std Book" w:cstheme="majorBidi"/>
          <w:b/>
          <w:vanish/>
          <w:szCs w:val="28"/>
        </w:rPr>
      </w:pPr>
      <w:bookmarkStart w:id="81" w:name="_Toc227319484"/>
      <w:bookmarkStart w:id="82" w:name="_Toc227319584"/>
      <w:bookmarkStart w:id="83" w:name="_Toc227319645"/>
      <w:bookmarkStart w:id="84" w:name="_Toc227320006"/>
      <w:bookmarkStart w:id="85" w:name="_Toc227638712"/>
      <w:bookmarkStart w:id="86" w:name="_Toc227638901"/>
      <w:bookmarkStart w:id="87" w:name="_Toc227639328"/>
      <w:bookmarkStart w:id="88" w:name="_Toc227639691"/>
      <w:bookmarkEnd w:id="81"/>
      <w:bookmarkEnd w:id="82"/>
      <w:bookmarkEnd w:id="83"/>
      <w:bookmarkEnd w:id="84"/>
      <w:bookmarkEnd w:id="85"/>
      <w:bookmarkEnd w:id="86"/>
      <w:bookmarkEnd w:id="87"/>
      <w:bookmarkEnd w:id="88"/>
    </w:p>
    <w:p w14:paraId="07C48FCD" w14:textId="77777777" w:rsidR="00170C62" w:rsidRDefault="00170C62">
      <w:pPr>
        <w:pStyle w:val="ListParagraph"/>
        <w:keepNext/>
        <w:keepLines/>
        <w:widowControl/>
        <w:numPr>
          <w:ilvl w:val="0"/>
          <w:numId w:val="50"/>
        </w:numPr>
        <w:spacing w:before="120" w:after="120" w:line="278" w:lineRule="auto"/>
        <w:outlineLvl w:val="2"/>
        <w:rPr>
          <w:rFonts w:ascii="Futura Std Book" w:eastAsiaTheme="majorEastAsia" w:hAnsi="Futura Std Book" w:cstheme="majorBidi"/>
          <w:b/>
          <w:vanish/>
          <w:szCs w:val="28"/>
        </w:rPr>
      </w:pPr>
      <w:bookmarkStart w:id="89" w:name="_Toc227319485"/>
      <w:bookmarkStart w:id="90" w:name="_Toc227319585"/>
      <w:bookmarkStart w:id="91" w:name="_Toc227319646"/>
      <w:bookmarkStart w:id="92" w:name="_Toc227320007"/>
      <w:bookmarkStart w:id="93" w:name="_Toc227638713"/>
      <w:bookmarkStart w:id="94" w:name="_Toc227638902"/>
      <w:bookmarkStart w:id="95" w:name="_Toc227639329"/>
      <w:bookmarkStart w:id="96" w:name="_Toc227639692"/>
      <w:bookmarkEnd w:id="89"/>
      <w:bookmarkEnd w:id="90"/>
      <w:bookmarkEnd w:id="91"/>
      <w:bookmarkEnd w:id="92"/>
      <w:bookmarkEnd w:id="93"/>
      <w:bookmarkEnd w:id="94"/>
      <w:bookmarkEnd w:id="95"/>
      <w:bookmarkEnd w:id="96"/>
    </w:p>
    <w:p w14:paraId="1ACD71AF" w14:textId="77777777" w:rsidR="00170C62" w:rsidRDefault="00170C62">
      <w:pPr>
        <w:pStyle w:val="ListParagraph"/>
        <w:keepNext/>
        <w:keepLines/>
        <w:widowControl/>
        <w:numPr>
          <w:ilvl w:val="1"/>
          <w:numId w:val="50"/>
        </w:numPr>
        <w:spacing w:before="120" w:after="120" w:line="278" w:lineRule="auto"/>
        <w:outlineLvl w:val="2"/>
        <w:rPr>
          <w:rFonts w:ascii="Futura Std Book" w:eastAsiaTheme="majorEastAsia" w:hAnsi="Futura Std Book" w:cstheme="majorBidi"/>
          <w:b/>
          <w:vanish/>
          <w:szCs w:val="28"/>
        </w:rPr>
      </w:pPr>
      <w:bookmarkStart w:id="97" w:name="_Toc227319486"/>
      <w:bookmarkStart w:id="98" w:name="_Toc227319586"/>
      <w:bookmarkStart w:id="99" w:name="_Toc227319647"/>
      <w:bookmarkStart w:id="100" w:name="_Toc227320008"/>
      <w:bookmarkStart w:id="101" w:name="_Toc227638714"/>
      <w:bookmarkStart w:id="102" w:name="_Toc227638903"/>
      <w:bookmarkStart w:id="103" w:name="_Toc227639330"/>
      <w:bookmarkStart w:id="104" w:name="_Toc227639693"/>
      <w:bookmarkEnd w:id="97"/>
      <w:bookmarkEnd w:id="98"/>
      <w:bookmarkEnd w:id="99"/>
      <w:bookmarkEnd w:id="100"/>
      <w:bookmarkEnd w:id="101"/>
      <w:bookmarkEnd w:id="102"/>
      <w:bookmarkEnd w:id="103"/>
      <w:bookmarkEnd w:id="104"/>
    </w:p>
    <w:p w14:paraId="568F019E" w14:textId="77777777" w:rsidR="00170C62" w:rsidRDefault="00170C62">
      <w:pPr>
        <w:pStyle w:val="ListParagraph"/>
        <w:keepNext/>
        <w:keepLines/>
        <w:widowControl/>
        <w:numPr>
          <w:ilvl w:val="1"/>
          <w:numId w:val="50"/>
        </w:numPr>
        <w:spacing w:before="120" w:after="120" w:line="278" w:lineRule="auto"/>
        <w:outlineLvl w:val="2"/>
        <w:rPr>
          <w:rFonts w:ascii="Futura Std Book" w:eastAsiaTheme="majorEastAsia" w:hAnsi="Futura Std Book" w:cstheme="majorBidi"/>
          <w:b/>
          <w:vanish/>
          <w:szCs w:val="28"/>
        </w:rPr>
      </w:pPr>
      <w:bookmarkStart w:id="105" w:name="_Toc227319487"/>
      <w:bookmarkStart w:id="106" w:name="_Toc227319587"/>
      <w:bookmarkStart w:id="107" w:name="_Toc227319648"/>
      <w:bookmarkStart w:id="108" w:name="_Toc227320009"/>
      <w:bookmarkStart w:id="109" w:name="_Toc227638715"/>
      <w:bookmarkStart w:id="110" w:name="_Toc227638904"/>
      <w:bookmarkStart w:id="111" w:name="_Toc227639331"/>
      <w:bookmarkStart w:id="112" w:name="_Toc227639694"/>
      <w:bookmarkEnd w:id="105"/>
      <w:bookmarkEnd w:id="106"/>
      <w:bookmarkEnd w:id="107"/>
      <w:bookmarkEnd w:id="108"/>
      <w:bookmarkEnd w:id="109"/>
      <w:bookmarkEnd w:id="110"/>
      <w:bookmarkEnd w:id="111"/>
      <w:bookmarkEnd w:id="112"/>
    </w:p>
    <w:p w14:paraId="473DE955" w14:textId="77777777" w:rsidR="00170C62" w:rsidRDefault="00170C62">
      <w:pPr>
        <w:pStyle w:val="ListParagraph"/>
        <w:keepNext/>
        <w:keepLines/>
        <w:widowControl/>
        <w:numPr>
          <w:ilvl w:val="0"/>
          <w:numId w:val="52"/>
        </w:numPr>
        <w:spacing w:before="240" w:after="120" w:line="278" w:lineRule="auto"/>
        <w:outlineLvl w:val="2"/>
        <w:rPr>
          <w:rFonts w:ascii="Futura Std Book" w:eastAsiaTheme="majorEastAsia" w:hAnsi="Futura Std Book" w:cstheme="majorBidi"/>
          <w:vanish/>
          <w:szCs w:val="28"/>
        </w:rPr>
      </w:pPr>
      <w:bookmarkStart w:id="113" w:name="_Toc227319488"/>
      <w:bookmarkStart w:id="114" w:name="_Toc227319588"/>
      <w:bookmarkStart w:id="115" w:name="_Toc227319649"/>
      <w:bookmarkStart w:id="116" w:name="_Toc227320010"/>
      <w:bookmarkStart w:id="117" w:name="_Toc227638716"/>
      <w:bookmarkStart w:id="118" w:name="_Toc227638905"/>
      <w:bookmarkStart w:id="119" w:name="_Toc227639332"/>
      <w:bookmarkStart w:id="120" w:name="_Toc227639695"/>
      <w:bookmarkEnd w:id="113"/>
      <w:bookmarkEnd w:id="114"/>
      <w:bookmarkEnd w:id="115"/>
      <w:bookmarkEnd w:id="116"/>
      <w:bookmarkEnd w:id="117"/>
      <w:bookmarkEnd w:id="118"/>
      <w:bookmarkEnd w:id="119"/>
      <w:bookmarkEnd w:id="120"/>
    </w:p>
    <w:p w14:paraId="2D2D410A" w14:textId="77777777" w:rsidR="00170C62" w:rsidRDefault="00170C62">
      <w:pPr>
        <w:pStyle w:val="ListParagraph"/>
        <w:keepNext/>
        <w:keepLines/>
        <w:widowControl/>
        <w:numPr>
          <w:ilvl w:val="0"/>
          <w:numId w:val="52"/>
        </w:numPr>
        <w:spacing w:before="240" w:after="120" w:line="278" w:lineRule="auto"/>
        <w:outlineLvl w:val="2"/>
        <w:rPr>
          <w:rFonts w:ascii="Futura Std Book" w:eastAsiaTheme="majorEastAsia" w:hAnsi="Futura Std Book" w:cstheme="majorBidi"/>
          <w:vanish/>
          <w:szCs w:val="28"/>
        </w:rPr>
      </w:pPr>
      <w:bookmarkStart w:id="121" w:name="_Toc227319489"/>
      <w:bookmarkStart w:id="122" w:name="_Toc227319589"/>
      <w:bookmarkStart w:id="123" w:name="_Toc227319650"/>
      <w:bookmarkStart w:id="124" w:name="_Toc227320011"/>
      <w:bookmarkStart w:id="125" w:name="_Toc227638717"/>
      <w:bookmarkStart w:id="126" w:name="_Toc227638906"/>
      <w:bookmarkStart w:id="127" w:name="_Toc227639333"/>
      <w:bookmarkStart w:id="128" w:name="_Toc227639696"/>
      <w:bookmarkEnd w:id="121"/>
      <w:bookmarkEnd w:id="122"/>
      <w:bookmarkEnd w:id="123"/>
      <w:bookmarkEnd w:id="124"/>
      <w:bookmarkEnd w:id="125"/>
      <w:bookmarkEnd w:id="126"/>
      <w:bookmarkEnd w:id="127"/>
      <w:bookmarkEnd w:id="128"/>
    </w:p>
    <w:p w14:paraId="3C24EA56" w14:textId="77777777" w:rsidR="00170C62" w:rsidRDefault="00170C62">
      <w:pPr>
        <w:pStyle w:val="ListParagraph"/>
        <w:keepNext/>
        <w:keepLines/>
        <w:widowControl/>
        <w:numPr>
          <w:ilvl w:val="0"/>
          <w:numId w:val="52"/>
        </w:numPr>
        <w:spacing w:before="240" w:after="120" w:line="278" w:lineRule="auto"/>
        <w:outlineLvl w:val="2"/>
        <w:rPr>
          <w:rFonts w:ascii="Futura Std Book" w:eastAsiaTheme="majorEastAsia" w:hAnsi="Futura Std Book" w:cstheme="majorBidi"/>
          <w:vanish/>
          <w:szCs w:val="28"/>
        </w:rPr>
      </w:pPr>
      <w:bookmarkStart w:id="129" w:name="_Toc227319490"/>
      <w:bookmarkStart w:id="130" w:name="_Toc227319590"/>
      <w:bookmarkStart w:id="131" w:name="_Toc227319651"/>
      <w:bookmarkStart w:id="132" w:name="_Toc227320012"/>
      <w:bookmarkStart w:id="133" w:name="_Toc227638718"/>
      <w:bookmarkStart w:id="134" w:name="_Toc227638907"/>
      <w:bookmarkStart w:id="135" w:name="_Toc227639334"/>
      <w:bookmarkStart w:id="136" w:name="_Toc227639697"/>
      <w:bookmarkEnd w:id="129"/>
      <w:bookmarkEnd w:id="130"/>
      <w:bookmarkEnd w:id="131"/>
      <w:bookmarkEnd w:id="132"/>
      <w:bookmarkEnd w:id="133"/>
      <w:bookmarkEnd w:id="134"/>
      <w:bookmarkEnd w:id="135"/>
      <w:bookmarkEnd w:id="136"/>
    </w:p>
    <w:p w14:paraId="6F3EA694" w14:textId="77777777" w:rsidR="00170C62" w:rsidRDefault="00170C62">
      <w:pPr>
        <w:pStyle w:val="ListParagraph"/>
        <w:keepNext/>
        <w:keepLines/>
        <w:widowControl/>
        <w:numPr>
          <w:ilvl w:val="1"/>
          <w:numId w:val="52"/>
        </w:numPr>
        <w:spacing w:before="240" w:after="120" w:line="278" w:lineRule="auto"/>
        <w:outlineLvl w:val="2"/>
        <w:rPr>
          <w:rFonts w:ascii="Futura Std Book" w:eastAsiaTheme="majorEastAsia" w:hAnsi="Futura Std Book" w:cstheme="majorBidi"/>
          <w:vanish/>
          <w:szCs w:val="28"/>
        </w:rPr>
      </w:pPr>
      <w:bookmarkStart w:id="137" w:name="_Toc227319491"/>
      <w:bookmarkStart w:id="138" w:name="_Toc227319591"/>
      <w:bookmarkStart w:id="139" w:name="_Toc227319652"/>
      <w:bookmarkStart w:id="140" w:name="_Toc227320013"/>
      <w:bookmarkStart w:id="141" w:name="_Toc227638719"/>
      <w:bookmarkStart w:id="142" w:name="_Toc227638908"/>
      <w:bookmarkStart w:id="143" w:name="_Toc227639335"/>
      <w:bookmarkStart w:id="144" w:name="_Toc227639698"/>
      <w:bookmarkEnd w:id="137"/>
      <w:bookmarkEnd w:id="138"/>
      <w:bookmarkEnd w:id="139"/>
      <w:bookmarkEnd w:id="140"/>
      <w:bookmarkEnd w:id="141"/>
      <w:bookmarkEnd w:id="142"/>
      <w:bookmarkEnd w:id="143"/>
      <w:bookmarkEnd w:id="144"/>
    </w:p>
    <w:p w14:paraId="51896497" w14:textId="77777777" w:rsidR="00170C62" w:rsidRDefault="00170C62">
      <w:pPr>
        <w:pStyle w:val="ListParagraph"/>
        <w:keepNext/>
        <w:keepLines/>
        <w:widowControl/>
        <w:numPr>
          <w:ilvl w:val="1"/>
          <w:numId w:val="52"/>
        </w:numPr>
        <w:spacing w:before="240" w:after="120" w:line="278" w:lineRule="auto"/>
        <w:outlineLvl w:val="2"/>
        <w:rPr>
          <w:rFonts w:ascii="Futura Std Book" w:eastAsiaTheme="majorEastAsia" w:hAnsi="Futura Std Book" w:cstheme="majorBidi"/>
          <w:vanish/>
          <w:szCs w:val="28"/>
        </w:rPr>
      </w:pPr>
      <w:bookmarkStart w:id="145" w:name="_Toc227319492"/>
      <w:bookmarkStart w:id="146" w:name="_Toc227319592"/>
      <w:bookmarkStart w:id="147" w:name="_Toc227319653"/>
      <w:bookmarkStart w:id="148" w:name="_Toc227320014"/>
      <w:bookmarkStart w:id="149" w:name="_Toc227638720"/>
      <w:bookmarkStart w:id="150" w:name="_Toc227638909"/>
      <w:bookmarkStart w:id="151" w:name="_Toc227639336"/>
      <w:bookmarkStart w:id="152" w:name="_Toc227639699"/>
      <w:bookmarkEnd w:id="145"/>
      <w:bookmarkEnd w:id="146"/>
      <w:bookmarkEnd w:id="147"/>
      <w:bookmarkEnd w:id="148"/>
      <w:bookmarkEnd w:id="149"/>
      <w:bookmarkEnd w:id="150"/>
      <w:bookmarkEnd w:id="151"/>
      <w:bookmarkEnd w:id="152"/>
    </w:p>
    <w:p w14:paraId="1EE4D331" w14:textId="77777777" w:rsidR="00170C62" w:rsidRPr="00BD0BB5" w:rsidRDefault="00170C62">
      <w:pPr>
        <w:pStyle w:val="Heading3"/>
        <w:numPr>
          <w:ilvl w:val="2"/>
          <w:numId w:val="53"/>
        </w:numPr>
        <w:ind w:left="641" w:hanging="357"/>
        <w:rPr>
          <w:b/>
          <w:bCs/>
        </w:rPr>
      </w:pPr>
      <w:bookmarkStart w:id="153" w:name="_Toc227320015"/>
      <w:bookmarkStart w:id="154" w:name="_Toc227639700"/>
      <w:r w:rsidRPr="00BD0BB5">
        <w:rPr>
          <w:b/>
          <w:bCs/>
        </w:rPr>
        <w:t>Upstream Liquid Removal</w:t>
      </w:r>
      <w:bookmarkEnd w:id="153"/>
      <w:bookmarkEnd w:id="154"/>
    </w:p>
    <w:p w14:paraId="4B86CC93" w14:textId="77777777" w:rsidR="00170C62" w:rsidRDefault="00170C62" w:rsidP="00170C62">
      <w:pPr>
        <w:spacing w:before="120" w:after="120" w:line="276" w:lineRule="auto"/>
        <w:ind w:left="714"/>
        <w:jc w:val="both"/>
        <w:rPr>
          <w:rFonts w:ascii="Futura Std Book" w:hAnsi="Futura Std Book"/>
        </w:rPr>
      </w:pPr>
      <w:r>
        <w:rPr>
          <w:rFonts w:ascii="Futura Std Book" w:hAnsi="Futura Std Book"/>
        </w:rPr>
        <w:t xml:space="preserve">The base case concept provides for removal of the majority of entrained liquids upstream at </w:t>
      </w:r>
      <w:proofErr w:type="spellStart"/>
      <w:r>
        <w:rPr>
          <w:rFonts w:ascii="Futura Std Book" w:hAnsi="Futura Std Book"/>
        </w:rPr>
        <w:t>Okpokunou</w:t>
      </w:r>
      <w:proofErr w:type="spellEnd"/>
      <w:r>
        <w:rPr>
          <w:rFonts w:ascii="Futura Std Book" w:hAnsi="Futura Std Book"/>
        </w:rPr>
        <w:t xml:space="preserve"> in order to:</w:t>
      </w:r>
    </w:p>
    <w:p w14:paraId="0D631213"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Reduce hydraulic loading</w:t>
      </w:r>
    </w:p>
    <w:p w14:paraId="2CB9213F"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Improve flow stability</w:t>
      </w:r>
    </w:p>
    <w:p w14:paraId="553D2628"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Minimize slugging risk</w:t>
      </w:r>
    </w:p>
    <w:p w14:paraId="25EDB62F"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Optimize downstream pipeline sizing</w:t>
      </w:r>
    </w:p>
    <w:p w14:paraId="2B72E0E6" w14:textId="77777777" w:rsidR="00170C62" w:rsidRDefault="00170C62" w:rsidP="00170C62">
      <w:pPr>
        <w:spacing w:before="120" w:after="120" w:line="276" w:lineRule="auto"/>
        <w:ind w:left="714"/>
        <w:jc w:val="both"/>
        <w:rPr>
          <w:rFonts w:ascii="Futura Std Book" w:hAnsi="Futura Std Book"/>
        </w:rPr>
      </w:pPr>
      <w:r>
        <w:rPr>
          <w:rFonts w:ascii="Futura Std Book" w:hAnsi="Futura Std Book"/>
        </w:rPr>
        <w:lastRenderedPageBreak/>
        <w:t xml:space="preserve">Accordingly, a </w:t>
      </w:r>
      <w:r>
        <w:rPr>
          <w:rFonts w:ascii="Futura Std Book" w:hAnsi="Futura Std Book"/>
          <w:b/>
          <w:bCs/>
        </w:rPr>
        <w:t>slug catcher</w:t>
      </w:r>
      <w:r>
        <w:rPr>
          <w:rFonts w:ascii="Futura Std Book" w:hAnsi="Futura Std Book"/>
        </w:rPr>
        <w:t xml:space="preserve"> is proposed at </w:t>
      </w:r>
      <w:proofErr w:type="spellStart"/>
      <w:r>
        <w:rPr>
          <w:rFonts w:ascii="Futura Std Book" w:hAnsi="Futura Std Book"/>
        </w:rPr>
        <w:t>Okpokunou</w:t>
      </w:r>
      <w:proofErr w:type="spellEnd"/>
      <w:r>
        <w:rPr>
          <w:rFonts w:ascii="Futura Std Book" w:hAnsi="Futura Std Book"/>
        </w:rPr>
        <w:t>.</w:t>
      </w:r>
    </w:p>
    <w:p w14:paraId="712A9764" w14:textId="77777777" w:rsidR="00170C62" w:rsidRDefault="00170C62">
      <w:pPr>
        <w:pStyle w:val="ListParagraph"/>
        <w:widowControl/>
        <w:numPr>
          <w:ilvl w:val="0"/>
          <w:numId w:val="51"/>
        </w:numPr>
        <w:spacing w:before="240" w:after="120" w:line="276" w:lineRule="auto"/>
        <w:contextualSpacing/>
        <w:rPr>
          <w:rStyle w:val="Heading3Char"/>
          <w:b/>
          <w:vanish/>
        </w:rPr>
      </w:pPr>
    </w:p>
    <w:p w14:paraId="09FECE3E" w14:textId="77777777" w:rsidR="00170C62" w:rsidRDefault="00170C62">
      <w:pPr>
        <w:pStyle w:val="ListParagraph"/>
        <w:widowControl/>
        <w:numPr>
          <w:ilvl w:val="1"/>
          <w:numId w:val="51"/>
        </w:numPr>
        <w:spacing w:before="240" w:after="120" w:line="276" w:lineRule="auto"/>
        <w:contextualSpacing/>
        <w:rPr>
          <w:rStyle w:val="Heading3Char"/>
          <w:b/>
          <w:vanish/>
        </w:rPr>
      </w:pPr>
    </w:p>
    <w:p w14:paraId="0F3ADE31" w14:textId="77777777" w:rsidR="00170C62" w:rsidRPr="00BD0BB5" w:rsidRDefault="00170C62">
      <w:pPr>
        <w:pStyle w:val="Heading3"/>
        <w:numPr>
          <w:ilvl w:val="2"/>
          <w:numId w:val="53"/>
        </w:numPr>
        <w:tabs>
          <w:tab w:val="num" w:pos="2160"/>
        </w:tabs>
        <w:ind w:left="641" w:hanging="357"/>
        <w:rPr>
          <w:b/>
          <w:bCs/>
        </w:rPr>
      </w:pPr>
      <w:bookmarkStart w:id="155" w:name="_Toc227320016"/>
      <w:bookmarkStart w:id="156" w:name="_Toc227639701"/>
      <w:r w:rsidRPr="00BD0BB5">
        <w:rPr>
          <w:b/>
          <w:bCs/>
        </w:rPr>
        <w:t>Diameter Optimization</w:t>
      </w:r>
      <w:bookmarkEnd w:id="155"/>
      <w:bookmarkEnd w:id="156"/>
    </w:p>
    <w:p w14:paraId="606AC415" w14:textId="77777777" w:rsidR="00170C62" w:rsidRDefault="00170C62" w:rsidP="00170C62">
      <w:pPr>
        <w:spacing w:before="120" w:after="120" w:line="276" w:lineRule="auto"/>
        <w:ind w:left="714"/>
        <w:jc w:val="both"/>
        <w:rPr>
          <w:rFonts w:ascii="Futura Std Book" w:hAnsi="Futura Std Book"/>
        </w:rPr>
      </w:pPr>
      <w:r>
        <w:rPr>
          <w:rFonts w:ascii="Futura Std Book" w:hAnsi="Futura Std Book"/>
        </w:rPr>
        <w:t>Early liquid removal may permit optimization of pipeline diameter. However, final sizing will be confirmed during FEED through:</w:t>
      </w:r>
    </w:p>
    <w:p w14:paraId="7AF14200"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Steady-state hydraulic modeling</w:t>
      </w:r>
    </w:p>
    <w:p w14:paraId="147DFB2E"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Transient multiphase simulation</w:t>
      </w:r>
    </w:p>
    <w:p w14:paraId="4019CCE2"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Comparative evaluation of alternate slug catcher locations (inlet vs midline vs outlet)</w:t>
      </w:r>
    </w:p>
    <w:p w14:paraId="38D5C448"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Sensitivity cases for turndown and ramp-up scenarios</w:t>
      </w:r>
    </w:p>
    <w:p w14:paraId="21836EF3" w14:textId="77777777" w:rsidR="00170C62" w:rsidRDefault="00170C62" w:rsidP="00170C62">
      <w:pPr>
        <w:spacing w:before="120" w:after="120" w:line="276" w:lineRule="auto"/>
        <w:ind w:left="714"/>
        <w:rPr>
          <w:rFonts w:ascii="Futura Std Book" w:hAnsi="Futura Std Book"/>
        </w:rPr>
      </w:pPr>
    </w:p>
    <w:p w14:paraId="4A442CEE" w14:textId="77777777" w:rsidR="00170C62" w:rsidRPr="00BD0BB5" w:rsidRDefault="00170C62">
      <w:pPr>
        <w:pStyle w:val="Heading1"/>
        <w:numPr>
          <w:ilvl w:val="2"/>
          <w:numId w:val="46"/>
        </w:numPr>
        <w:suppressAutoHyphens/>
        <w:spacing w:before="120" w:after="240"/>
        <w:ind w:left="357" w:hanging="357"/>
        <w:rPr>
          <w:rStyle w:val="Heading3Char"/>
          <w:rFonts w:ascii="Futura Std Book" w:hAnsi="Futura Std Book"/>
          <w:color w:val="000000" w:themeColor="text1"/>
          <w:sz w:val="22"/>
          <w:szCs w:val="22"/>
        </w:rPr>
      </w:pPr>
      <w:bookmarkStart w:id="157" w:name="_Toc227320017"/>
      <w:bookmarkStart w:id="158" w:name="_Toc227639702"/>
      <w:r w:rsidRPr="00BD0BB5">
        <w:rPr>
          <w:rStyle w:val="Heading3Char"/>
          <w:rFonts w:ascii="Futura Std Book" w:hAnsi="Futura Std Book"/>
          <w:color w:val="000000" w:themeColor="text1"/>
          <w:sz w:val="22"/>
          <w:szCs w:val="22"/>
        </w:rPr>
        <w:t>Receiving Facility Protection</w:t>
      </w:r>
      <w:bookmarkEnd w:id="157"/>
      <w:bookmarkEnd w:id="158"/>
    </w:p>
    <w:p w14:paraId="347C7955" w14:textId="77777777" w:rsidR="00170C62" w:rsidRDefault="00170C62" w:rsidP="00170C62">
      <w:pPr>
        <w:spacing w:before="120" w:after="120" w:line="276" w:lineRule="auto"/>
        <w:ind w:left="714"/>
        <w:jc w:val="both"/>
        <w:rPr>
          <w:rFonts w:ascii="Futura Std Book" w:hAnsi="Futura Std Book"/>
        </w:rPr>
      </w:pPr>
      <w:r>
        <w:rPr>
          <w:rFonts w:ascii="Futura Std Book" w:hAnsi="Futura Std Book"/>
        </w:rPr>
        <w:t>A slug catcher at the Pipeline End Manifold (PLEM) will provide protection against liquid slugs, thereby safeguarding downstream processing equipment and ensuring stable plant operations.</w:t>
      </w:r>
    </w:p>
    <w:p w14:paraId="264787AC" w14:textId="77777777" w:rsidR="00170C62" w:rsidRPr="00BD0BB5" w:rsidRDefault="00170C62">
      <w:pPr>
        <w:pStyle w:val="Heading1"/>
        <w:numPr>
          <w:ilvl w:val="2"/>
          <w:numId w:val="46"/>
        </w:numPr>
        <w:suppressAutoHyphens/>
        <w:spacing w:before="120" w:after="240"/>
        <w:ind w:left="357" w:hanging="357"/>
        <w:rPr>
          <w:rStyle w:val="Heading3Char"/>
          <w:rFonts w:ascii="Futura Std Book" w:hAnsi="Futura Std Book"/>
          <w:color w:val="000000" w:themeColor="text1"/>
          <w:sz w:val="22"/>
          <w:szCs w:val="22"/>
        </w:rPr>
      </w:pPr>
      <w:bookmarkStart w:id="159" w:name="_Toc227320018"/>
      <w:bookmarkStart w:id="160" w:name="_Toc227639703"/>
      <w:r w:rsidRPr="00BD0BB5">
        <w:rPr>
          <w:rStyle w:val="Heading3Char"/>
          <w:rFonts w:ascii="Futura Std Book" w:hAnsi="Futura Std Book"/>
          <w:color w:val="000000" w:themeColor="text1"/>
          <w:sz w:val="22"/>
          <w:szCs w:val="22"/>
        </w:rPr>
        <w:t>Liquid Handling and Disposal</w:t>
      </w:r>
      <w:bookmarkEnd w:id="159"/>
      <w:bookmarkEnd w:id="160"/>
    </w:p>
    <w:p w14:paraId="212CAA80" w14:textId="77777777" w:rsidR="00170C62" w:rsidRDefault="00170C62" w:rsidP="00170C62">
      <w:pPr>
        <w:spacing w:before="120" w:after="120" w:line="276" w:lineRule="auto"/>
        <w:ind w:left="714"/>
        <w:jc w:val="both"/>
      </w:pPr>
      <w:r>
        <w:rPr>
          <w:rFonts w:ascii="Futura Std Book" w:hAnsi="Futura Std Book"/>
        </w:rPr>
        <w:t>The slug catcher facility will include full liquid-handling systems comprising:</w:t>
      </w:r>
    </w:p>
    <w:p w14:paraId="4995C23F"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Condensate/NGL transfer facilities to AKAB for processing</w:t>
      </w:r>
    </w:p>
    <w:p w14:paraId="1149CB3F"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Produced water collection and handling system</w:t>
      </w:r>
    </w:p>
    <w:p w14:paraId="5706F9FD"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Storage and metering as required</w:t>
      </w:r>
    </w:p>
    <w:p w14:paraId="41B15167" w14:textId="77777777" w:rsidR="00170C62" w:rsidRDefault="00170C62">
      <w:pPr>
        <w:widowControl/>
        <w:numPr>
          <w:ilvl w:val="0"/>
          <w:numId w:val="48"/>
        </w:numPr>
        <w:spacing w:before="120" w:after="120" w:line="276" w:lineRule="auto"/>
        <w:ind w:left="1151" w:hanging="357"/>
        <w:jc w:val="both"/>
        <w:rPr>
          <w:rFonts w:ascii="Futura Std Book" w:hAnsi="Futura Std Book"/>
        </w:rPr>
      </w:pPr>
      <w:r>
        <w:rPr>
          <w:rFonts w:ascii="Futura Std Book" w:hAnsi="Futura Std Book"/>
        </w:rPr>
        <w:t>Produced water disposal options will include:</w:t>
      </w:r>
    </w:p>
    <w:p w14:paraId="4A8CA4E0" w14:textId="77777777" w:rsidR="00170C62" w:rsidRDefault="00170C62">
      <w:pPr>
        <w:widowControl/>
        <w:numPr>
          <w:ilvl w:val="0"/>
          <w:numId w:val="49"/>
        </w:numPr>
        <w:spacing w:before="120" w:after="120" w:line="276" w:lineRule="auto"/>
        <w:ind w:left="1491" w:hanging="357"/>
        <w:jc w:val="both"/>
        <w:rPr>
          <w:rFonts w:ascii="Futura Std Book" w:hAnsi="Futura Std Book"/>
        </w:rPr>
      </w:pPr>
      <w:r>
        <w:rPr>
          <w:rFonts w:ascii="Futura Std Book" w:hAnsi="Futura Std Book"/>
        </w:rPr>
        <w:t>Offshore discharge (subject to regulatory compliance)</w:t>
      </w:r>
    </w:p>
    <w:p w14:paraId="109DF1A8" w14:textId="77777777" w:rsidR="00170C62" w:rsidRDefault="00170C62">
      <w:pPr>
        <w:widowControl/>
        <w:numPr>
          <w:ilvl w:val="0"/>
          <w:numId w:val="49"/>
        </w:numPr>
        <w:spacing w:before="120" w:after="120" w:line="276" w:lineRule="auto"/>
        <w:ind w:left="1491" w:hanging="357"/>
        <w:jc w:val="both"/>
        <w:rPr>
          <w:rFonts w:ascii="Futura Std Book" w:hAnsi="Futura Std Book"/>
        </w:rPr>
      </w:pPr>
      <w:r>
        <w:rPr>
          <w:rFonts w:ascii="Futura Std Book" w:hAnsi="Futura Std Book"/>
        </w:rPr>
        <w:t>De-</w:t>
      </w:r>
      <w:proofErr w:type="spellStart"/>
      <w:r>
        <w:rPr>
          <w:rFonts w:ascii="Futura Std Book" w:hAnsi="Futura Std Book"/>
        </w:rPr>
        <w:t>mineralisation</w:t>
      </w:r>
      <w:proofErr w:type="spellEnd"/>
      <w:r>
        <w:rPr>
          <w:rFonts w:ascii="Futura Std Book" w:hAnsi="Futura Std Book"/>
        </w:rPr>
        <w:t xml:space="preserve"> for industrial use</w:t>
      </w:r>
    </w:p>
    <w:p w14:paraId="164C6A10" w14:textId="77777777" w:rsidR="00170C62" w:rsidRDefault="00170C62">
      <w:pPr>
        <w:widowControl/>
        <w:numPr>
          <w:ilvl w:val="0"/>
          <w:numId w:val="49"/>
        </w:numPr>
        <w:spacing w:before="120" w:after="120" w:line="276" w:lineRule="auto"/>
        <w:ind w:left="1491" w:hanging="357"/>
        <w:jc w:val="both"/>
        <w:rPr>
          <w:rFonts w:ascii="Futura Std Book" w:hAnsi="Futura Std Book"/>
        </w:rPr>
      </w:pPr>
      <w:r>
        <w:rPr>
          <w:rFonts w:ascii="Futura Std Book" w:hAnsi="Futura Std Book"/>
        </w:rPr>
        <w:t>Other approved beneficial reuse options</w:t>
      </w:r>
    </w:p>
    <w:p w14:paraId="0C8DABDA" w14:textId="77777777" w:rsidR="00170C62" w:rsidRDefault="00170C62" w:rsidP="00170C62">
      <w:pPr>
        <w:spacing w:before="120" w:after="120" w:line="276" w:lineRule="auto"/>
        <w:ind w:left="714"/>
        <w:jc w:val="both"/>
        <w:rPr>
          <w:rFonts w:ascii="Futura Std Book" w:hAnsi="Futura Std Book"/>
        </w:rPr>
      </w:pPr>
      <w:r>
        <w:rPr>
          <w:rFonts w:ascii="Futura Std Book" w:hAnsi="Futura Std Book"/>
        </w:rPr>
        <w:t xml:space="preserve">Discharge into inland waters is not permissible under </w:t>
      </w:r>
      <w:r>
        <w:rPr>
          <w:rFonts w:ascii="Futura Std Book" w:hAnsi="Futura Std Book"/>
          <w:b/>
          <w:bCs/>
        </w:rPr>
        <w:t>NUPRC</w:t>
      </w:r>
      <w:r>
        <w:rPr>
          <w:rFonts w:ascii="Futura Std Book" w:hAnsi="Futura Std Book"/>
        </w:rPr>
        <w:t xml:space="preserve"> and </w:t>
      </w:r>
      <w:proofErr w:type="spellStart"/>
      <w:r>
        <w:rPr>
          <w:rFonts w:ascii="Futura Std Book" w:hAnsi="Futura Std Book"/>
          <w:b/>
          <w:bCs/>
        </w:rPr>
        <w:t>FMEnv</w:t>
      </w:r>
      <w:proofErr w:type="spellEnd"/>
      <w:r>
        <w:rPr>
          <w:rFonts w:ascii="Futura Std Book" w:hAnsi="Futura Std Book"/>
        </w:rPr>
        <w:t xml:space="preserve"> regulations.</w:t>
      </w:r>
    </w:p>
    <w:p w14:paraId="32067AFA" w14:textId="77777777" w:rsidR="00170C62" w:rsidRPr="00BD0BB5" w:rsidRDefault="00170C62">
      <w:pPr>
        <w:pStyle w:val="Heading2"/>
        <w:numPr>
          <w:ilvl w:val="0"/>
          <w:numId w:val="21"/>
        </w:numPr>
        <w:spacing w:before="120" w:after="120"/>
        <w:ind w:left="851" w:hanging="851"/>
        <w:rPr>
          <w:rFonts w:ascii="Futura Std Book" w:hAnsi="Futura Std Book"/>
          <w:b/>
          <w:bCs/>
        </w:rPr>
      </w:pPr>
      <w:bookmarkStart w:id="161" w:name="_Toc227639704"/>
      <w:r w:rsidRPr="00BD0BB5">
        <w:rPr>
          <w:rFonts w:ascii="Futura Std Book" w:hAnsi="Futura Std Book"/>
          <w:b/>
          <w:bCs/>
        </w:rPr>
        <w:t>Pipeline Capacity and System Integration</w:t>
      </w:r>
      <w:bookmarkEnd w:id="161"/>
    </w:p>
    <w:p w14:paraId="3DA885D0" w14:textId="77777777" w:rsidR="00170C62" w:rsidRDefault="00170C62" w:rsidP="00170C62">
      <w:pPr>
        <w:jc w:val="both"/>
        <w:rPr>
          <w:rFonts w:ascii="Futura Std Book" w:hAnsi="Futura Std Book"/>
        </w:rPr>
      </w:pPr>
      <w:r>
        <w:rPr>
          <w:rFonts w:ascii="Futura Std Book" w:hAnsi="Futura Std Book"/>
        </w:rPr>
        <w:t xml:space="preserve">The pipeline will be designed to transport up to </w:t>
      </w:r>
      <w:r>
        <w:rPr>
          <w:rFonts w:ascii="Futura Std Book" w:hAnsi="Futura Std Book"/>
          <w:b/>
          <w:bCs/>
          <w:lang w:val="en-GB"/>
        </w:rPr>
        <w:t>30</w:t>
      </w:r>
      <w:r>
        <w:rPr>
          <w:rFonts w:ascii="Futura Std Book" w:hAnsi="Futura Std Book"/>
          <w:b/>
          <w:bCs/>
        </w:rPr>
        <w:t>0 MMscfd</w:t>
      </w:r>
      <w:r>
        <w:rPr>
          <w:rFonts w:ascii="Futura Std Book" w:hAnsi="Futura Std Book"/>
        </w:rPr>
        <w:t xml:space="preserve"> of raw wellhead natural gas, </w:t>
      </w:r>
      <w:r>
        <w:rPr>
          <w:rFonts w:ascii="Futura Std Book" w:hAnsi="Futura Std Book"/>
          <w:lang w:val="en-GB"/>
        </w:rPr>
        <w:t>made up as follows</w:t>
      </w:r>
      <w:r>
        <w:rPr>
          <w:rFonts w:ascii="Futura Std Book" w:hAnsi="Futura Std Book"/>
        </w:rPr>
        <w:t>:</w:t>
      </w:r>
    </w:p>
    <w:p w14:paraId="052250DC" w14:textId="77777777" w:rsidR="00170C62" w:rsidRPr="00BD0BB5" w:rsidRDefault="00170C62">
      <w:pPr>
        <w:pStyle w:val="Heading1"/>
        <w:numPr>
          <w:ilvl w:val="2"/>
          <w:numId w:val="46"/>
        </w:numPr>
        <w:suppressAutoHyphens/>
        <w:spacing w:before="120" w:after="240"/>
        <w:ind w:left="357" w:hanging="357"/>
        <w:rPr>
          <w:rStyle w:val="Heading3Char"/>
          <w:rFonts w:ascii="Futura Std Book" w:hAnsi="Futura Std Book"/>
          <w:color w:val="000000" w:themeColor="text1"/>
          <w:sz w:val="22"/>
          <w:szCs w:val="22"/>
        </w:rPr>
      </w:pPr>
      <w:bookmarkStart w:id="162" w:name="_Toc227639705"/>
      <w:r w:rsidRPr="00BD0BB5">
        <w:rPr>
          <w:rStyle w:val="Heading3Char"/>
          <w:rFonts w:ascii="Futura Std Book" w:hAnsi="Futura Std Book"/>
          <w:color w:val="000000" w:themeColor="text1"/>
          <w:sz w:val="22"/>
          <w:szCs w:val="22"/>
        </w:rPr>
        <w:t>1. Design Throughput</w:t>
      </w:r>
      <w:bookmarkEnd w:id="162"/>
    </w:p>
    <w:p w14:paraId="1084C8AA" w14:textId="77777777" w:rsidR="00170C62" w:rsidRDefault="00170C62" w:rsidP="00170C62">
      <w:pPr>
        <w:ind w:left="340"/>
        <w:jc w:val="both"/>
        <w:rPr>
          <w:rFonts w:ascii="Futura Std Book" w:hAnsi="Futura Std Book"/>
        </w:rPr>
      </w:pPr>
      <w:r>
        <w:rPr>
          <w:rFonts w:ascii="Futura Std Book" w:hAnsi="Futura Std Book"/>
        </w:rPr>
        <w:t>The pipeline will be designed for a maximum capacity of 300 MMscfd of raw wellhead natural gas, comprising:</w:t>
      </w:r>
    </w:p>
    <w:p w14:paraId="5112D2D6" w14:textId="77777777" w:rsidR="00170C62" w:rsidRDefault="00170C62">
      <w:pPr>
        <w:widowControl/>
        <w:numPr>
          <w:ilvl w:val="0"/>
          <w:numId w:val="47"/>
        </w:numPr>
        <w:spacing w:after="160" w:line="278" w:lineRule="auto"/>
        <w:jc w:val="both"/>
        <w:rPr>
          <w:rFonts w:ascii="Futura Std Book" w:hAnsi="Futura Std Book"/>
        </w:rPr>
      </w:pPr>
      <w:r>
        <w:rPr>
          <w:rFonts w:ascii="Futura Std Book" w:hAnsi="Futura Std Book"/>
          <w:b/>
          <w:bCs/>
        </w:rPr>
        <w:t>200 MMscfd</w:t>
      </w:r>
      <w:r>
        <w:rPr>
          <w:rFonts w:ascii="Futura Std Book" w:hAnsi="Futura Std Book"/>
        </w:rPr>
        <w:t xml:space="preserve"> from the </w:t>
      </w:r>
      <w:r>
        <w:rPr>
          <w:rFonts w:ascii="Futura Std Book" w:hAnsi="Futura Std Book"/>
          <w:b/>
          <w:bCs/>
          <w:lang w:val="en-GB"/>
        </w:rPr>
        <w:t>RAEC-DSV</w:t>
      </w:r>
      <w:r>
        <w:rPr>
          <w:rFonts w:ascii="Futura Std Book" w:hAnsi="Futura Std Book"/>
          <w:lang w:val="en-GB"/>
        </w:rPr>
        <w:t xml:space="preserve"> </w:t>
      </w:r>
      <w:r>
        <w:rPr>
          <w:rFonts w:ascii="Futura Std Book" w:hAnsi="Futura Std Book"/>
        </w:rPr>
        <w:t>Gas Sales and Purchase Agreement</w:t>
      </w:r>
    </w:p>
    <w:p w14:paraId="5A2F349B" w14:textId="77777777" w:rsidR="00170C62" w:rsidRDefault="00170C62">
      <w:pPr>
        <w:widowControl/>
        <w:numPr>
          <w:ilvl w:val="0"/>
          <w:numId w:val="47"/>
        </w:numPr>
        <w:spacing w:after="160" w:line="278" w:lineRule="auto"/>
        <w:jc w:val="both"/>
        <w:rPr>
          <w:rFonts w:ascii="Futura Std Book" w:hAnsi="Futura Std Book"/>
        </w:rPr>
      </w:pPr>
      <w:r>
        <w:rPr>
          <w:rFonts w:ascii="Futura Std Book" w:hAnsi="Futura Std Book"/>
          <w:b/>
          <w:bCs/>
        </w:rPr>
        <w:t xml:space="preserve">70 MMscfd make-up </w:t>
      </w:r>
      <w:r>
        <w:rPr>
          <w:rFonts w:ascii="Futura Std Book" w:hAnsi="Futura Std Book"/>
          <w:b/>
          <w:bCs/>
          <w:lang w:val="en-GB"/>
        </w:rPr>
        <w:t xml:space="preserve">gas </w:t>
      </w:r>
      <w:r>
        <w:rPr>
          <w:rFonts w:ascii="Futura Std Book" w:hAnsi="Futura Std Book"/>
          <w:lang w:val="en-GB"/>
        </w:rPr>
        <w:t xml:space="preserve">on RAEC 270 MMscfd, in case the 70 MMscfd production will be coming from the fields whose production will be tied-in to the </w:t>
      </w:r>
      <w:proofErr w:type="spellStart"/>
      <w:r>
        <w:rPr>
          <w:rFonts w:ascii="Futura Std Book" w:hAnsi="Futura Std Book"/>
          <w:lang w:val="en-GB"/>
        </w:rPr>
        <w:t>Okpokunou</w:t>
      </w:r>
      <w:proofErr w:type="spellEnd"/>
      <w:r>
        <w:rPr>
          <w:rFonts w:ascii="Futura Std Book" w:hAnsi="Futura Std Book"/>
          <w:lang w:val="en-GB"/>
        </w:rPr>
        <w:t xml:space="preserve"> pipeline, or even from </w:t>
      </w:r>
      <w:proofErr w:type="spellStart"/>
      <w:r>
        <w:rPr>
          <w:rFonts w:ascii="Futura Std Book" w:hAnsi="Futura Std Book"/>
          <w:lang w:val="en-GB"/>
        </w:rPr>
        <w:t>Okpokunou</w:t>
      </w:r>
      <w:proofErr w:type="spellEnd"/>
      <w:r>
        <w:rPr>
          <w:rFonts w:ascii="Futura Std Book" w:hAnsi="Futura Std Book"/>
          <w:lang w:val="en-GB"/>
        </w:rPr>
        <w:t xml:space="preserve"> itself.</w:t>
      </w:r>
    </w:p>
    <w:p w14:paraId="6002087B" w14:textId="77777777" w:rsidR="00170C62" w:rsidRDefault="00170C62">
      <w:pPr>
        <w:widowControl/>
        <w:numPr>
          <w:ilvl w:val="0"/>
          <w:numId w:val="47"/>
        </w:numPr>
        <w:spacing w:before="120" w:after="120" w:line="276" w:lineRule="auto"/>
        <w:ind w:left="714" w:hanging="357"/>
        <w:jc w:val="both"/>
        <w:rPr>
          <w:rFonts w:ascii="Futura Std Book" w:hAnsi="Futura Std Book"/>
        </w:rPr>
      </w:pPr>
      <w:r>
        <w:rPr>
          <w:rFonts w:ascii="Futura Std Book" w:hAnsi="Futura Std Book"/>
          <w:b/>
          <w:bCs/>
          <w:lang w:val="en-GB"/>
        </w:rPr>
        <w:lastRenderedPageBreak/>
        <w:t>3</w:t>
      </w:r>
      <w:r>
        <w:rPr>
          <w:rFonts w:ascii="Futura Std Book" w:hAnsi="Futura Std Book"/>
          <w:b/>
          <w:bCs/>
        </w:rPr>
        <w:t xml:space="preserve">0 MMscfd </w:t>
      </w:r>
      <w:r>
        <w:rPr>
          <w:rFonts w:ascii="Futura Std Book" w:hAnsi="Futura Std Book"/>
          <w:b/>
          <w:bCs/>
          <w:lang w:val="en-GB"/>
        </w:rPr>
        <w:t xml:space="preserve">design allowance, </w:t>
      </w:r>
      <w:r>
        <w:rPr>
          <w:rFonts w:ascii="Futura Std Book" w:hAnsi="Futura Std Book"/>
          <w:lang w:val="en-GB"/>
        </w:rPr>
        <w:t xml:space="preserve">- </w:t>
      </w:r>
      <w:r>
        <w:rPr>
          <w:rFonts w:ascii="Futura Std Book" w:hAnsi="Futura Std Book"/>
        </w:rPr>
        <w:t>for production upside</w:t>
      </w:r>
    </w:p>
    <w:p w14:paraId="490C3F49" w14:textId="77777777" w:rsidR="00170C62" w:rsidRDefault="00170C62">
      <w:pPr>
        <w:pStyle w:val="ListParagraph"/>
        <w:widowControl/>
        <w:numPr>
          <w:ilvl w:val="0"/>
          <w:numId w:val="47"/>
        </w:numPr>
        <w:spacing w:before="120" w:after="120" w:line="276" w:lineRule="auto"/>
        <w:ind w:left="714" w:hanging="357"/>
        <w:contextualSpacing/>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75E49CDF" w14:textId="77777777" w:rsidR="00170C62" w:rsidRDefault="00170C62" w:rsidP="00170C62">
      <w:pPr>
        <w:spacing w:before="120" w:after="120" w:line="276" w:lineRule="auto"/>
        <w:ind w:left="340"/>
        <w:jc w:val="both"/>
        <w:rPr>
          <w:rFonts w:ascii="Futura Std Book" w:hAnsi="Futura Std Book"/>
        </w:rPr>
      </w:pPr>
      <w:r>
        <w:rPr>
          <w:rFonts w:ascii="Futura Std Book" w:hAnsi="Futura Std Book"/>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260C2437" w14:textId="77777777" w:rsidR="001E0688" w:rsidRDefault="001E0688" w:rsidP="001E0688">
      <w:pPr>
        <w:spacing w:before="120" w:after="120" w:line="276" w:lineRule="auto"/>
        <w:ind w:left="340"/>
        <w:rPr>
          <w:rFonts w:ascii="Futura Std Book" w:hAnsi="Futura Std Book"/>
          <w:lang w:val="en-GB"/>
        </w:rPr>
      </w:pPr>
    </w:p>
    <w:p w14:paraId="3087C658" w14:textId="77777777" w:rsidR="007728BE" w:rsidRPr="001E0688" w:rsidRDefault="007728BE">
      <w:pPr>
        <w:pStyle w:val="Heading2"/>
        <w:numPr>
          <w:ilvl w:val="0"/>
          <w:numId w:val="21"/>
        </w:numPr>
        <w:spacing w:before="120" w:after="120"/>
        <w:ind w:left="851" w:hanging="851"/>
        <w:rPr>
          <w:rFonts w:ascii="Futura Std Book" w:hAnsi="Futura Std Book"/>
          <w:b/>
          <w:bCs/>
        </w:rPr>
      </w:pPr>
      <w:bookmarkStart w:id="163" w:name="_Toc227639706"/>
      <w:r w:rsidRPr="001E0688">
        <w:rPr>
          <w:rFonts w:ascii="Futura Std Book" w:hAnsi="Futura Std Book"/>
          <w:b/>
          <w:bCs/>
        </w:rPr>
        <w:t>System Integration</w:t>
      </w:r>
      <w:bookmarkEnd w:id="163"/>
    </w:p>
    <w:p w14:paraId="63D0F7F5" w14:textId="77777777" w:rsidR="007728BE" w:rsidRDefault="007728BE" w:rsidP="007728BE">
      <w:pPr>
        <w:spacing w:before="120" w:after="120" w:line="276" w:lineRule="auto"/>
        <w:ind w:left="340"/>
        <w:rPr>
          <w:rFonts w:ascii="Futura Std Book" w:hAnsi="Futura Std Book"/>
        </w:rPr>
      </w:pPr>
      <w:r>
        <w:rPr>
          <w:rFonts w:ascii="Futura Std Book" w:hAnsi="Futura Std Book"/>
        </w:rPr>
        <w:t>Gas will flow:</w:t>
      </w:r>
    </w:p>
    <w:p w14:paraId="62C5519C" w14:textId="77777777" w:rsidR="007728BE" w:rsidRDefault="007728BE">
      <w:pPr>
        <w:widowControl/>
        <w:numPr>
          <w:ilvl w:val="0"/>
          <w:numId w:val="54"/>
        </w:numPr>
        <w:spacing w:before="120" w:after="120" w:line="276" w:lineRule="auto"/>
        <w:jc w:val="both"/>
        <w:rPr>
          <w:rFonts w:ascii="Futura Std Book" w:hAnsi="Futura Std Book"/>
        </w:rPr>
      </w:pPr>
      <w:r>
        <w:rPr>
          <w:rFonts w:ascii="Futura Std Book" w:hAnsi="Futura Std Book"/>
        </w:rPr>
        <w:t>From OKNU to BBOU via the proposed 20” x ~ 85 km pipeline</w:t>
      </w:r>
    </w:p>
    <w:p w14:paraId="6BCCE9E3" w14:textId="77777777" w:rsidR="001E0688" w:rsidRDefault="001E0688">
      <w:pPr>
        <w:widowControl/>
        <w:numPr>
          <w:ilvl w:val="0"/>
          <w:numId w:val="54"/>
        </w:numPr>
        <w:spacing w:before="120" w:after="120" w:line="276" w:lineRule="auto"/>
        <w:jc w:val="both"/>
        <w:rPr>
          <w:rFonts w:ascii="Futura Std Book" w:hAnsi="Futura Std Book"/>
        </w:rPr>
      </w:pPr>
      <w:r>
        <w:rPr>
          <w:rFonts w:ascii="Futura Std Book" w:hAnsi="Futura Std Book"/>
        </w:rPr>
        <w:t xml:space="preserve">From BBOU through an existing/planned </w:t>
      </w:r>
      <w:r>
        <w:rPr>
          <w:rFonts w:ascii="Futura Std Book" w:hAnsi="Futura Std Book"/>
          <w:b/>
          <w:bCs/>
        </w:rPr>
        <w:t>20” × ~8 km</w:t>
      </w:r>
      <w:r>
        <w:rPr>
          <w:rFonts w:ascii="Futura Std Book" w:hAnsi="Futura Std Book"/>
        </w:rPr>
        <w:t xml:space="preserve"> line to ELEP</w:t>
      </w:r>
    </w:p>
    <w:p w14:paraId="2F35A699" w14:textId="77777777" w:rsidR="001E0688" w:rsidRDefault="001E0688">
      <w:pPr>
        <w:widowControl/>
        <w:numPr>
          <w:ilvl w:val="0"/>
          <w:numId w:val="54"/>
        </w:numPr>
        <w:spacing w:before="120" w:after="120" w:line="276" w:lineRule="auto"/>
        <w:jc w:val="both"/>
        <w:rPr>
          <w:rFonts w:ascii="Futura Std Book" w:hAnsi="Futura Std Book"/>
        </w:rPr>
      </w:pPr>
      <w:r>
        <w:rPr>
          <w:rFonts w:ascii="Futura Std Book" w:hAnsi="Futura Std Book"/>
        </w:rPr>
        <w:t xml:space="preserve">From ELEP through a </w:t>
      </w:r>
      <w:r>
        <w:rPr>
          <w:rFonts w:ascii="Futura Std Book" w:hAnsi="Futura Std Book"/>
          <w:b/>
          <w:bCs/>
        </w:rPr>
        <w:t xml:space="preserve">28” × </w:t>
      </w:r>
      <w:r>
        <w:rPr>
          <w:rFonts w:ascii="Futura Std Book" w:hAnsi="Futura Std Book"/>
        </w:rPr>
        <w:t xml:space="preserve">~ </w:t>
      </w:r>
      <w:r>
        <w:rPr>
          <w:rFonts w:ascii="Futura Std Book" w:hAnsi="Futura Std Book"/>
          <w:b/>
          <w:bCs/>
        </w:rPr>
        <w:t>32 km</w:t>
      </w:r>
      <w:r>
        <w:rPr>
          <w:rFonts w:ascii="Futura Std Book" w:hAnsi="Futura Std Book"/>
        </w:rPr>
        <w:t xml:space="preserve"> trunkline to the Akabel Gas Processing Hub</w:t>
      </w:r>
    </w:p>
    <w:p w14:paraId="3844FC3F" w14:textId="77777777" w:rsidR="001E0688" w:rsidRDefault="001E0688" w:rsidP="001E0688">
      <w:pPr>
        <w:spacing w:before="120" w:after="120" w:line="276" w:lineRule="auto"/>
        <w:ind w:left="340"/>
        <w:jc w:val="both"/>
        <w:rPr>
          <w:rFonts w:ascii="Futura Std Book" w:hAnsi="Futura Std Book"/>
        </w:rPr>
      </w:pPr>
      <w:r>
        <w:rPr>
          <w:rFonts w:ascii="Futura Std Book" w:hAnsi="Futura Std Book"/>
        </w:rPr>
        <w:t>At Akabel, the gas will be processed as feedstock for a Methanol Manufacturing Plant.</w:t>
      </w:r>
    </w:p>
    <w:p w14:paraId="498DCD5C" w14:textId="77777777" w:rsidR="001E0688" w:rsidRDefault="001E0688" w:rsidP="001E0688">
      <w:pPr>
        <w:spacing w:before="120" w:after="120" w:line="276" w:lineRule="auto"/>
        <w:ind w:left="340"/>
        <w:jc w:val="both"/>
        <w:rPr>
          <w:rFonts w:ascii="Futura Std Book" w:hAnsi="Futura Std Book"/>
        </w:rPr>
      </w:pPr>
      <w:r>
        <w:rPr>
          <w:rFonts w:ascii="Futura Std Book" w:hAnsi="Futura Std Book"/>
        </w:rPr>
        <w:t xml:space="preserve">The OKNU–BBOU pipeline shall therefore be designed to reliably transport up to </w:t>
      </w:r>
      <w:r>
        <w:rPr>
          <w:rFonts w:ascii="Futura Std Book" w:hAnsi="Futura Std Book"/>
          <w:b/>
          <w:bCs/>
        </w:rPr>
        <w:t>300 MMscfd</w:t>
      </w:r>
      <w:r>
        <w:rPr>
          <w:rFonts w:ascii="Futura Std Book" w:hAnsi="Futura Std Book"/>
        </w:rPr>
        <w:t xml:space="preserve"> under all operating scenarios, while maintaining full flow assurance across the integrated </w:t>
      </w:r>
      <w:r>
        <w:rPr>
          <w:rFonts w:ascii="Futura Std Book" w:hAnsi="Futura Std Book"/>
          <w:b/>
          <w:bCs/>
        </w:rPr>
        <w:t>OKNU–BBOU–ELEP–AKAB</w:t>
      </w:r>
      <w:r>
        <w:rPr>
          <w:rFonts w:ascii="Futura Std Book" w:hAnsi="Futura Std Book"/>
        </w:rPr>
        <w:t xml:space="preserve"> pipeline network, ensuring delivery of the target </w:t>
      </w:r>
      <w:r>
        <w:rPr>
          <w:rFonts w:ascii="Futura Std Book" w:hAnsi="Futura Std Book"/>
          <w:b/>
          <w:bCs/>
        </w:rPr>
        <w:t>500 MMscfd</w:t>
      </w:r>
      <w:r>
        <w:rPr>
          <w:rFonts w:ascii="Futura Std Book" w:hAnsi="Futura Std Book"/>
        </w:rPr>
        <w:t xml:space="preserve"> to the Gas Hub.</w:t>
      </w:r>
    </w:p>
    <w:p w14:paraId="600C1F68" w14:textId="77777777" w:rsidR="001E0688" w:rsidRDefault="001E0688" w:rsidP="001E0688">
      <w:pPr>
        <w:spacing w:before="120" w:after="120" w:line="276" w:lineRule="auto"/>
        <w:rPr>
          <w:rFonts w:ascii="Futura Std Book" w:hAnsi="Futura Std Book"/>
          <w:b/>
          <w:bCs/>
        </w:rPr>
      </w:pPr>
      <w:r>
        <w:rPr>
          <w:rFonts w:ascii="Futura Std Book" w:hAnsi="Futura Std Book"/>
          <w:b/>
          <w:bCs/>
        </w:rPr>
        <w:t>Pipeline Routing and Terrain</w:t>
      </w:r>
    </w:p>
    <w:p w14:paraId="4C1DC294" w14:textId="77777777" w:rsidR="001E0688" w:rsidRDefault="001E0688" w:rsidP="001E0688">
      <w:pPr>
        <w:jc w:val="both"/>
        <w:rPr>
          <w:rFonts w:ascii="Futura Std Book" w:hAnsi="Futura Std Book"/>
        </w:rPr>
      </w:pPr>
      <w:r>
        <w:rPr>
          <w:rFonts w:ascii="Futura Std Book" w:hAnsi="Futura Std Book"/>
        </w:rPr>
        <w:t>The approximately 85 km pipeline will traverse challenging Niger Delta swamp terrain and include:</w:t>
      </w:r>
    </w:p>
    <w:p w14:paraId="2CBE93E3" w14:textId="77777777" w:rsidR="001E0688" w:rsidRDefault="001E0688">
      <w:pPr>
        <w:widowControl/>
        <w:numPr>
          <w:ilvl w:val="0"/>
          <w:numId w:val="55"/>
        </w:numPr>
        <w:spacing w:after="160" w:line="278" w:lineRule="auto"/>
        <w:jc w:val="both"/>
        <w:rPr>
          <w:rFonts w:ascii="Futura Std Book" w:hAnsi="Futura Std Book"/>
        </w:rPr>
      </w:pPr>
      <w:r>
        <w:rPr>
          <w:rFonts w:ascii="Futura Std Book" w:hAnsi="Futura Std Book"/>
        </w:rPr>
        <w:t xml:space="preserve">One major crossing of the </w:t>
      </w:r>
      <w:r>
        <w:rPr>
          <w:rFonts w:ascii="Futura Std Book" w:hAnsi="Futura Std Book"/>
          <w:b/>
          <w:bCs/>
        </w:rPr>
        <w:t xml:space="preserve">River Niger, </w:t>
      </w:r>
      <w:r>
        <w:rPr>
          <w:rFonts w:ascii="Futura Std Book" w:hAnsi="Futura Std Book"/>
        </w:rPr>
        <w:t xml:space="preserve">(a distributary of the </w:t>
      </w:r>
      <w:r>
        <w:rPr>
          <w:rFonts w:ascii="Futura Std Book" w:hAnsi="Futura Std Book"/>
          <w:b/>
          <w:bCs/>
        </w:rPr>
        <w:t>Niger River</w:t>
      </w:r>
      <w:r>
        <w:rPr>
          <w:rFonts w:ascii="Futura Std Book" w:hAnsi="Futura Std Book"/>
        </w:rPr>
        <w:t>), estimated at:</w:t>
      </w:r>
    </w:p>
    <w:p w14:paraId="263C496D" w14:textId="77777777" w:rsidR="001E0688" w:rsidRDefault="001E0688">
      <w:pPr>
        <w:widowControl/>
        <w:numPr>
          <w:ilvl w:val="1"/>
          <w:numId w:val="55"/>
        </w:numPr>
        <w:spacing w:line="276" w:lineRule="auto"/>
        <w:ind w:left="1151" w:hanging="357"/>
        <w:rPr>
          <w:rFonts w:ascii="Futura Std Book" w:hAnsi="Futura Std Book"/>
        </w:rPr>
      </w:pPr>
      <w:r>
        <w:rPr>
          <w:rFonts w:ascii="Futura Std Book" w:hAnsi="Futura Std Book"/>
        </w:rPr>
        <w:t>200 m width</w:t>
      </w:r>
    </w:p>
    <w:p w14:paraId="71D9ABE4" w14:textId="77777777" w:rsidR="001E0688" w:rsidRDefault="001E0688">
      <w:pPr>
        <w:widowControl/>
        <w:numPr>
          <w:ilvl w:val="1"/>
          <w:numId w:val="55"/>
        </w:numPr>
        <w:spacing w:line="276" w:lineRule="auto"/>
        <w:ind w:left="1151" w:hanging="357"/>
        <w:rPr>
          <w:rFonts w:ascii="Futura Std Book" w:hAnsi="Futura Std Book"/>
        </w:rPr>
      </w:pPr>
      <w:r>
        <w:rPr>
          <w:rFonts w:ascii="Futura Std Book" w:hAnsi="Futura Std Book"/>
        </w:rPr>
        <w:t>9 m water depth</w:t>
      </w:r>
    </w:p>
    <w:p w14:paraId="46A44D1A" w14:textId="77777777" w:rsidR="001E0688" w:rsidRDefault="001E0688">
      <w:pPr>
        <w:widowControl/>
        <w:numPr>
          <w:ilvl w:val="0"/>
          <w:numId w:val="55"/>
        </w:numPr>
        <w:spacing w:before="120" w:after="120" w:line="276" w:lineRule="auto"/>
        <w:ind w:left="714" w:hanging="357"/>
        <w:rPr>
          <w:rFonts w:ascii="Futura Std Book" w:hAnsi="Futura Std Book"/>
        </w:rPr>
      </w:pPr>
      <w:r>
        <w:rPr>
          <w:rFonts w:ascii="Futura Std Book" w:hAnsi="Futura Std Book"/>
        </w:rPr>
        <w:t>Four (4) additional river crossings</w:t>
      </w:r>
    </w:p>
    <w:p w14:paraId="282EC147" w14:textId="77777777" w:rsidR="001E0688" w:rsidRDefault="001E0688">
      <w:pPr>
        <w:widowControl/>
        <w:numPr>
          <w:ilvl w:val="0"/>
          <w:numId w:val="55"/>
        </w:numPr>
        <w:spacing w:before="120" w:after="120" w:line="276" w:lineRule="auto"/>
        <w:rPr>
          <w:rFonts w:ascii="Futura Std Book" w:hAnsi="Futura Std Book"/>
        </w:rPr>
      </w:pPr>
      <w:r>
        <w:rPr>
          <w:rFonts w:ascii="Futura Std Book" w:hAnsi="Futura Std Book"/>
        </w:rPr>
        <w:t>Eight (8) creek crossings</w:t>
      </w:r>
    </w:p>
    <w:p w14:paraId="24B98AAD" w14:textId="77777777" w:rsidR="001E0688" w:rsidRDefault="001E0688">
      <w:pPr>
        <w:widowControl/>
        <w:numPr>
          <w:ilvl w:val="0"/>
          <w:numId w:val="55"/>
        </w:numPr>
        <w:spacing w:after="160" w:line="278" w:lineRule="auto"/>
        <w:rPr>
          <w:rFonts w:ascii="Futura Std Book" w:hAnsi="Futura Std Book"/>
        </w:rPr>
      </w:pPr>
      <w:r>
        <w:rPr>
          <w:rFonts w:ascii="Futura Std Book" w:hAnsi="Futura Std Book"/>
        </w:rPr>
        <w:t>Standard inlet manifold facilities at OKNU</w:t>
      </w:r>
    </w:p>
    <w:p w14:paraId="7D09C611" w14:textId="77777777" w:rsidR="001E0688" w:rsidRDefault="001E0688">
      <w:pPr>
        <w:widowControl/>
        <w:numPr>
          <w:ilvl w:val="0"/>
          <w:numId w:val="55"/>
        </w:numPr>
        <w:spacing w:after="160" w:line="278" w:lineRule="auto"/>
        <w:rPr>
          <w:rFonts w:ascii="Futura Std Book" w:hAnsi="Futura Std Book"/>
        </w:rPr>
      </w:pPr>
      <w:r>
        <w:rPr>
          <w:rFonts w:ascii="Futura Std Book" w:hAnsi="Futura Std Book"/>
        </w:rPr>
        <w:t>Terminal manifold facilities at BBOU</w:t>
      </w:r>
    </w:p>
    <w:p w14:paraId="7B00755B" w14:textId="77777777" w:rsidR="001E0688" w:rsidRDefault="001E0688" w:rsidP="001E0688">
      <w:pPr>
        <w:jc w:val="both"/>
        <w:rPr>
          <w:rFonts w:ascii="Futura Std Book" w:hAnsi="Futura Std Book"/>
        </w:rPr>
      </w:pPr>
      <w:r>
        <w:rPr>
          <w:rFonts w:ascii="Futura Std Book" w:hAnsi="Futura Std Book"/>
        </w:rPr>
        <w:t xml:space="preserve">Special crossing methodologies (e.g., HDD, </w:t>
      </w:r>
      <w:proofErr w:type="spellStart"/>
      <w:r>
        <w:rPr>
          <w:rFonts w:ascii="Futura Std Book" w:hAnsi="Futura Std Book"/>
        </w:rPr>
        <w:t>microtunneling</w:t>
      </w:r>
      <w:proofErr w:type="spellEnd"/>
      <w:r>
        <w:rPr>
          <w:rFonts w:ascii="Futura Std Book" w:hAnsi="Futura Std Book"/>
        </w:rPr>
        <w:t>, or cofferdam/trench methods) will be evaluated during FEED based on geotechnical and bathymetric investigations.</w:t>
      </w:r>
    </w:p>
    <w:p w14:paraId="5BA31593" w14:textId="77777777" w:rsidR="001E0688" w:rsidRDefault="001E0688" w:rsidP="001E0688">
      <w:pPr>
        <w:jc w:val="both"/>
        <w:rPr>
          <w:rFonts w:ascii="Futura Std Book" w:hAnsi="Futura Std Book"/>
        </w:rPr>
      </w:pPr>
    </w:p>
    <w:p w14:paraId="1A7F8970" w14:textId="77777777" w:rsidR="001E0688" w:rsidRDefault="001E0688" w:rsidP="001E0688">
      <w:pPr>
        <w:spacing w:before="120" w:after="120" w:line="276" w:lineRule="auto"/>
        <w:jc w:val="both"/>
        <w:rPr>
          <w:rFonts w:ascii="Futura Std Book" w:hAnsi="Futura Std Book"/>
          <w:b/>
          <w:bCs/>
        </w:rPr>
      </w:pPr>
      <w:r>
        <w:rPr>
          <w:rFonts w:ascii="Futura Std Book" w:hAnsi="Futura Std Book"/>
          <w:b/>
          <w:bCs/>
        </w:rPr>
        <w:t>Pipeline Size Decision</w:t>
      </w:r>
    </w:p>
    <w:p w14:paraId="29C849C8" w14:textId="77777777" w:rsidR="001E0688" w:rsidRDefault="001E0688" w:rsidP="001E0688">
      <w:pPr>
        <w:spacing w:before="120" w:after="120" w:line="276" w:lineRule="auto"/>
        <w:jc w:val="both"/>
        <w:rPr>
          <w:rFonts w:ascii="Futura Std Book" w:hAnsi="Futura Std Book"/>
        </w:rPr>
      </w:pPr>
      <w:r>
        <w:rPr>
          <w:rFonts w:ascii="Futura Std Book" w:hAnsi="Futura Std Book"/>
        </w:rPr>
        <w:t xml:space="preserve">The pipeline diameter shall be selected as the </w:t>
      </w:r>
      <w:r>
        <w:rPr>
          <w:rFonts w:ascii="Futura Std Book" w:hAnsi="Futura Std Book"/>
          <w:b/>
          <w:bCs/>
        </w:rPr>
        <w:t>optimum commercial size</w:t>
      </w:r>
      <w:r>
        <w:rPr>
          <w:rFonts w:ascii="Futura Std Book" w:hAnsi="Futura Std Book"/>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rPr>
        <w:t>60 barg</w:t>
      </w:r>
      <w:r>
        <w:rPr>
          <w:rFonts w:ascii="Futura Std Book" w:hAnsi="Futura Std Book"/>
        </w:rPr>
        <w:t>.</w:t>
      </w:r>
    </w:p>
    <w:p w14:paraId="03C34B10" w14:textId="77777777" w:rsidR="001E0688" w:rsidRDefault="001E0688" w:rsidP="001E0688">
      <w:pPr>
        <w:spacing w:before="120" w:after="120" w:line="276" w:lineRule="auto"/>
        <w:jc w:val="both"/>
        <w:rPr>
          <w:rFonts w:ascii="Futura Std Book" w:hAnsi="Futura Std Book"/>
        </w:rPr>
      </w:pPr>
      <w:r>
        <w:rPr>
          <w:rFonts w:ascii="Futura Std Book" w:hAnsi="Futura Std Book"/>
        </w:rPr>
        <w:t>The final diameter will be established through integrated hydraulic and flow assurance modelling of the full export corridor, including:</w:t>
      </w:r>
    </w:p>
    <w:p w14:paraId="76234A46" w14:textId="77777777" w:rsidR="001E0688" w:rsidRDefault="001E0688">
      <w:pPr>
        <w:widowControl/>
        <w:numPr>
          <w:ilvl w:val="0"/>
          <w:numId w:val="56"/>
        </w:numPr>
        <w:spacing w:after="160" w:line="278" w:lineRule="auto"/>
        <w:jc w:val="both"/>
        <w:rPr>
          <w:rFonts w:ascii="Futura Std Book" w:hAnsi="Futura Std Book"/>
        </w:rPr>
      </w:pPr>
      <w:r>
        <w:rPr>
          <w:rFonts w:ascii="Futura Std Book" w:hAnsi="Futura Std Book"/>
        </w:rPr>
        <w:lastRenderedPageBreak/>
        <w:t>OKNU–BBOU pipeline (new design subject line, currently assessed at 20” – 24”)</w:t>
      </w:r>
    </w:p>
    <w:p w14:paraId="42E558BD" w14:textId="77777777" w:rsidR="001E0688" w:rsidRDefault="001E0688">
      <w:pPr>
        <w:widowControl/>
        <w:numPr>
          <w:ilvl w:val="0"/>
          <w:numId w:val="56"/>
        </w:numPr>
        <w:spacing w:after="160" w:line="278" w:lineRule="auto"/>
        <w:jc w:val="both"/>
        <w:rPr>
          <w:rFonts w:ascii="Futura Std Book" w:hAnsi="Futura Std Book"/>
        </w:rPr>
      </w:pPr>
      <w:r>
        <w:rPr>
          <w:rFonts w:ascii="Futura Std Book" w:hAnsi="Futura Std Book"/>
        </w:rPr>
        <w:t>Existing Design 20” BBOU–ELEP pipeline, currently assessed at 20” – 24”</w:t>
      </w:r>
    </w:p>
    <w:p w14:paraId="738A277E" w14:textId="77777777" w:rsidR="001E0688" w:rsidRDefault="001E0688">
      <w:pPr>
        <w:widowControl/>
        <w:numPr>
          <w:ilvl w:val="0"/>
          <w:numId w:val="56"/>
        </w:numPr>
        <w:spacing w:after="160" w:line="278" w:lineRule="auto"/>
        <w:jc w:val="both"/>
        <w:rPr>
          <w:rFonts w:ascii="Futura Std Book" w:hAnsi="Futura Std Book"/>
        </w:rPr>
      </w:pPr>
      <w:r>
        <w:rPr>
          <w:rFonts w:ascii="Futura Std Book" w:hAnsi="Futura Std Book"/>
        </w:rPr>
        <w:t>Existing Design 28” ELEP–AKAB pipeline, currently assessed at 30” – 32”</w:t>
      </w:r>
    </w:p>
    <w:p w14:paraId="161A0F00" w14:textId="77777777" w:rsidR="001E0688" w:rsidRDefault="001E0688" w:rsidP="001E0688">
      <w:pPr>
        <w:jc w:val="both"/>
        <w:rPr>
          <w:rFonts w:ascii="Futura Std Book" w:hAnsi="Futura Std Book"/>
        </w:rPr>
      </w:pPr>
      <w:r>
        <w:rPr>
          <w:rFonts w:ascii="Futura Std Book" w:hAnsi="Futura Std Book"/>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00BE4128" w14:textId="77777777" w:rsidR="001E0688" w:rsidRDefault="001E0688" w:rsidP="001E0688">
      <w:pPr>
        <w:jc w:val="both"/>
        <w:rPr>
          <w:rFonts w:ascii="Futura Std Book" w:hAnsi="Futura Std Book"/>
        </w:rPr>
      </w:pPr>
      <w:r>
        <w:rPr>
          <w:rFonts w:ascii="Futura Std Book" w:hAnsi="Futura Std Book"/>
        </w:rPr>
        <w:t>Where the hydraulically optimal diameter differs materially from the commercially efficient size, competing options shall be comparatively assessed based on:</w:t>
      </w:r>
    </w:p>
    <w:p w14:paraId="1DD639F4" w14:textId="77777777" w:rsidR="001E0688" w:rsidRDefault="001E0688">
      <w:pPr>
        <w:widowControl/>
        <w:numPr>
          <w:ilvl w:val="0"/>
          <w:numId w:val="57"/>
        </w:numPr>
        <w:spacing w:after="160" w:line="278" w:lineRule="auto"/>
        <w:jc w:val="both"/>
        <w:rPr>
          <w:rFonts w:ascii="Futura Std Book" w:hAnsi="Futura Std Book"/>
        </w:rPr>
      </w:pPr>
      <w:r>
        <w:rPr>
          <w:rFonts w:ascii="Futura Std Book" w:hAnsi="Futura Std Book"/>
        </w:rPr>
        <w:t>Capacity robustness and future expansion potential</w:t>
      </w:r>
    </w:p>
    <w:p w14:paraId="3E7A15BE" w14:textId="77777777" w:rsidR="001E0688" w:rsidRDefault="001E0688">
      <w:pPr>
        <w:widowControl/>
        <w:numPr>
          <w:ilvl w:val="0"/>
          <w:numId w:val="57"/>
        </w:numPr>
        <w:spacing w:after="160" w:line="278" w:lineRule="auto"/>
        <w:jc w:val="both"/>
        <w:rPr>
          <w:rFonts w:ascii="Futura Std Book" w:hAnsi="Futura Std Book"/>
        </w:rPr>
      </w:pPr>
      <w:r>
        <w:rPr>
          <w:rFonts w:ascii="Futura Std Book" w:hAnsi="Futura Std Book"/>
        </w:rPr>
        <w:t>Flow assurance risks (liquids handling, turndown, slugging, hydrate margin)</w:t>
      </w:r>
    </w:p>
    <w:p w14:paraId="6CA0DFAB" w14:textId="77777777" w:rsidR="001E0688" w:rsidRDefault="001E0688">
      <w:pPr>
        <w:widowControl/>
        <w:numPr>
          <w:ilvl w:val="0"/>
          <w:numId w:val="57"/>
        </w:numPr>
        <w:spacing w:after="160" w:line="278" w:lineRule="auto"/>
        <w:jc w:val="both"/>
        <w:rPr>
          <w:rFonts w:ascii="Futura Std Book" w:hAnsi="Futura Std Book"/>
        </w:rPr>
      </w:pPr>
      <w:r>
        <w:rPr>
          <w:rFonts w:ascii="Futura Std Book" w:hAnsi="Futura Std Book"/>
        </w:rPr>
        <w:t>CAPEX and lifecycle OPEX implications</w:t>
      </w:r>
    </w:p>
    <w:p w14:paraId="72B189C5" w14:textId="77777777" w:rsidR="001E0688" w:rsidRDefault="001E0688">
      <w:pPr>
        <w:widowControl/>
        <w:numPr>
          <w:ilvl w:val="0"/>
          <w:numId w:val="57"/>
        </w:numPr>
        <w:spacing w:after="160" w:line="278" w:lineRule="auto"/>
        <w:jc w:val="both"/>
        <w:rPr>
          <w:rFonts w:ascii="Futura Std Book" w:hAnsi="Futura Std Book"/>
        </w:rPr>
      </w:pPr>
      <w:r>
        <w:rPr>
          <w:rFonts w:ascii="Futura Std Book" w:hAnsi="Futura Std Book"/>
        </w:rPr>
        <w:t>Constructability and swamp terrain constraints</w:t>
      </w:r>
    </w:p>
    <w:p w14:paraId="1FFF4514" w14:textId="77777777" w:rsidR="001E0688" w:rsidRDefault="001E0688">
      <w:pPr>
        <w:widowControl/>
        <w:numPr>
          <w:ilvl w:val="0"/>
          <w:numId w:val="57"/>
        </w:numPr>
        <w:spacing w:after="160" w:line="278" w:lineRule="auto"/>
        <w:jc w:val="both"/>
        <w:rPr>
          <w:rFonts w:ascii="Futura Std Book" w:hAnsi="Futura Std Book"/>
        </w:rPr>
      </w:pPr>
      <w:r>
        <w:rPr>
          <w:rFonts w:ascii="Futura Std Book" w:hAnsi="Futura Std Book"/>
        </w:rPr>
        <w:t>Uncertainty in production forecast and ramp-up profile</w:t>
      </w:r>
    </w:p>
    <w:p w14:paraId="1F09C325" w14:textId="77777777" w:rsidR="001E0688" w:rsidRDefault="001E0688" w:rsidP="001E0688">
      <w:pPr>
        <w:jc w:val="both"/>
        <w:rPr>
          <w:rFonts w:ascii="Futura Std Book" w:hAnsi="Futura Std Book"/>
        </w:rPr>
      </w:pPr>
      <w:r>
        <w:rPr>
          <w:rFonts w:ascii="Futura Std Book" w:hAnsi="Futura Std Book"/>
        </w:rPr>
        <w:t>The selected diameter will therefore represent a balanced, risk-informed decision that optimizes commercial viability, operational reliability, and long-term system flexibility.</w:t>
      </w:r>
    </w:p>
    <w:p w14:paraId="058DA553" w14:textId="77777777" w:rsidR="001E0688" w:rsidRDefault="001E0688" w:rsidP="007728BE">
      <w:pPr>
        <w:pStyle w:val="Heading2"/>
        <w:spacing w:before="120" w:after="120"/>
        <w:rPr>
          <w:rFonts w:ascii="Futura Std Book" w:hAnsi="Futura Std Book"/>
          <w:sz w:val="22"/>
          <w:szCs w:val="22"/>
        </w:rPr>
      </w:pPr>
    </w:p>
    <w:p w14:paraId="397AEB5E" w14:textId="2B23A7AD" w:rsidR="0004350B" w:rsidRPr="002E2C0C" w:rsidRDefault="0004350B">
      <w:pPr>
        <w:pStyle w:val="Heading2"/>
        <w:numPr>
          <w:ilvl w:val="0"/>
          <w:numId w:val="21"/>
        </w:numPr>
        <w:spacing w:before="120" w:after="120"/>
        <w:ind w:left="851" w:hanging="851"/>
        <w:rPr>
          <w:rFonts w:ascii="Futura Std Book" w:hAnsi="Futura Std Book"/>
          <w:b/>
          <w:bCs/>
        </w:rPr>
      </w:pPr>
      <w:bookmarkStart w:id="164" w:name="_Toc227639707"/>
      <w:r>
        <w:rPr>
          <w:rFonts w:ascii="Futura Std Book" w:hAnsi="Futura Std Book"/>
          <w:b/>
          <w:bCs/>
        </w:rPr>
        <w:t xml:space="preserve">Key </w:t>
      </w:r>
      <w:r w:rsidRPr="002E2C0C">
        <w:rPr>
          <w:rFonts w:ascii="Futura Std Book" w:hAnsi="Futura Std Book"/>
          <w:b/>
          <w:bCs/>
        </w:rPr>
        <w:t>Issues &amp; Challenges</w:t>
      </w:r>
      <w:bookmarkEnd w:id="164"/>
    </w:p>
    <w:p w14:paraId="45AFF28E" w14:textId="77777777" w:rsidR="00AC3BB6" w:rsidRDefault="00AC3BB6" w:rsidP="007728BE">
      <w:pPr>
        <w:pStyle w:val="Heading2"/>
        <w:spacing w:before="120" w:after="120"/>
        <w:rPr>
          <w:rFonts w:ascii="Futura Std Book" w:hAnsi="Futura Std Book"/>
          <w:sz w:val="22"/>
          <w:szCs w:val="22"/>
        </w:rPr>
      </w:pPr>
      <w:bookmarkStart w:id="165" w:name="_Toc227639708"/>
      <w:r w:rsidRPr="00AC3BB6">
        <w:rPr>
          <w:rFonts w:ascii="Futura Std Book" w:hAnsi="Futura Std Book"/>
          <w:sz w:val="22"/>
          <w:szCs w:val="22"/>
        </w:rPr>
        <w:t>The key issues and challenges will be the following:</w:t>
      </w:r>
      <w:bookmarkEnd w:id="165"/>
      <w:r w:rsidRPr="00AC3BB6">
        <w:rPr>
          <w:rFonts w:ascii="Futura Std Book" w:hAnsi="Futura Std Book"/>
          <w:sz w:val="22"/>
          <w:szCs w:val="22"/>
        </w:rPr>
        <w:t xml:space="preserve"> </w:t>
      </w:r>
    </w:p>
    <w:p w14:paraId="424B16F8" w14:textId="77777777" w:rsidR="0004350B" w:rsidRDefault="00AC3BB6" w:rsidP="007728BE">
      <w:pPr>
        <w:pStyle w:val="Heading2"/>
        <w:spacing w:before="120" w:after="120"/>
        <w:rPr>
          <w:rFonts w:ascii="Futura Std Book" w:hAnsi="Futura Std Book"/>
          <w:sz w:val="22"/>
          <w:szCs w:val="22"/>
        </w:rPr>
      </w:pPr>
      <w:bookmarkStart w:id="166" w:name="_Toc227639709"/>
      <w:r w:rsidRPr="00AC3BB6">
        <w:rPr>
          <w:rFonts w:ascii="Futura Std Book" w:hAnsi="Futura Std Book"/>
          <w:sz w:val="22"/>
          <w:szCs w:val="22"/>
        </w:rPr>
        <w:t>1. Timely completion of pipeline route ROW survey needed to firm up flow assurance studies and pipeline sizes</w:t>
      </w:r>
      <w:bookmarkEnd w:id="166"/>
      <w:r w:rsidRPr="00AC3BB6">
        <w:rPr>
          <w:rFonts w:ascii="Futura Std Book" w:hAnsi="Futura Std Book"/>
          <w:sz w:val="22"/>
          <w:szCs w:val="22"/>
        </w:rPr>
        <w:t xml:space="preserve"> </w:t>
      </w:r>
    </w:p>
    <w:p w14:paraId="4F33BD2B" w14:textId="77777777" w:rsidR="0004350B" w:rsidRDefault="00AC3BB6" w:rsidP="007728BE">
      <w:pPr>
        <w:pStyle w:val="Heading2"/>
        <w:spacing w:before="120" w:after="120"/>
        <w:rPr>
          <w:rFonts w:ascii="Futura Std Book" w:hAnsi="Futura Std Book"/>
          <w:sz w:val="22"/>
          <w:szCs w:val="22"/>
        </w:rPr>
      </w:pPr>
      <w:bookmarkStart w:id="167" w:name="_Toc227639710"/>
      <w:r w:rsidRPr="00AC3BB6">
        <w:rPr>
          <w:rFonts w:ascii="Futura Std Book" w:hAnsi="Futura Std Book"/>
          <w:sz w:val="22"/>
          <w:szCs w:val="22"/>
        </w:rPr>
        <w:t>2. Proper integration of the existing and new designs that will lend to proper pipeline system functionality</w:t>
      </w:r>
      <w:bookmarkEnd w:id="167"/>
      <w:r w:rsidRPr="00AC3BB6">
        <w:rPr>
          <w:rFonts w:ascii="Futura Std Book" w:hAnsi="Futura Std Book"/>
          <w:sz w:val="22"/>
          <w:szCs w:val="22"/>
        </w:rPr>
        <w:t xml:space="preserve"> </w:t>
      </w:r>
    </w:p>
    <w:p w14:paraId="1129903B" w14:textId="55BD0348" w:rsidR="00AC3BB6" w:rsidRDefault="00AC3BB6" w:rsidP="007728BE">
      <w:pPr>
        <w:pStyle w:val="Heading2"/>
        <w:spacing w:before="120" w:after="120"/>
        <w:rPr>
          <w:rFonts w:ascii="Futura Std Book" w:hAnsi="Futura Std Book"/>
          <w:sz w:val="22"/>
          <w:szCs w:val="22"/>
        </w:rPr>
      </w:pPr>
      <w:bookmarkStart w:id="168" w:name="_Toc227639711"/>
      <w:r w:rsidRPr="00AC3BB6">
        <w:rPr>
          <w:rFonts w:ascii="Futura Std Book" w:hAnsi="Futura Std Book"/>
          <w:sz w:val="22"/>
          <w:szCs w:val="22"/>
        </w:rPr>
        <w:t>3. Pipeline Capacity design to fit the immediate need and future aspiration of 1 BCFD.</w:t>
      </w:r>
      <w:bookmarkEnd w:id="168"/>
    </w:p>
    <w:p w14:paraId="40E3669D" w14:textId="77777777" w:rsidR="00AC3BB6" w:rsidRDefault="00AC3BB6" w:rsidP="007728BE">
      <w:pPr>
        <w:pStyle w:val="Heading2"/>
        <w:spacing w:before="120" w:after="120"/>
        <w:rPr>
          <w:rFonts w:ascii="Futura Std Book" w:hAnsi="Futura Std Book"/>
          <w:sz w:val="22"/>
          <w:szCs w:val="22"/>
        </w:rPr>
      </w:pPr>
    </w:p>
    <w:p w14:paraId="4D243D99" w14:textId="77777777" w:rsidR="0004350B" w:rsidRDefault="0004350B" w:rsidP="007728BE">
      <w:pPr>
        <w:pStyle w:val="Heading2"/>
        <w:spacing w:before="120" w:after="120"/>
        <w:rPr>
          <w:rFonts w:ascii="Futura Std Book" w:hAnsi="Futura Std Book"/>
          <w:sz w:val="22"/>
          <w:szCs w:val="22"/>
        </w:rPr>
      </w:pPr>
    </w:p>
    <w:p w14:paraId="1DA73F73" w14:textId="77777777" w:rsidR="0004350B" w:rsidRDefault="0004350B" w:rsidP="007728BE">
      <w:pPr>
        <w:pStyle w:val="Heading2"/>
        <w:spacing w:before="120" w:after="120"/>
        <w:rPr>
          <w:rFonts w:ascii="Futura Std Book" w:hAnsi="Futura Std Book"/>
          <w:sz w:val="22"/>
          <w:szCs w:val="22"/>
        </w:rPr>
      </w:pPr>
    </w:p>
    <w:p w14:paraId="2C0FB016" w14:textId="77777777" w:rsidR="0004350B" w:rsidRDefault="0004350B" w:rsidP="007728BE">
      <w:pPr>
        <w:pStyle w:val="Heading2"/>
        <w:spacing w:before="120" w:after="120"/>
        <w:rPr>
          <w:rFonts w:ascii="Futura Std Book" w:hAnsi="Futura Std Book"/>
          <w:sz w:val="22"/>
          <w:szCs w:val="22"/>
        </w:rPr>
      </w:pPr>
    </w:p>
    <w:p w14:paraId="52CF1DCB" w14:textId="77777777" w:rsidR="0004350B" w:rsidRDefault="0004350B" w:rsidP="007728BE">
      <w:pPr>
        <w:pStyle w:val="Heading2"/>
        <w:spacing w:before="120" w:after="120"/>
        <w:rPr>
          <w:rFonts w:ascii="Futura Std Book" w:hAnsi="Futura Std Book"/>
          <w:sz w:val="22"/>
          <w:szCs w:val="22"/>
        </w:rPr>
      </w:pPr>
    </w:p>
    <w:p w14:paraId="74D2B12A" w14:textId="77777777" w:rsidR="0004350B" w:rsidRDefault="0004350B" w:rsidP="007728BE">
      <w:pPr>
        <w:pStyle w:val="Heading2"/>
        <w:spacing w:before="120" w:after="120"/>
        <w:rPr>
          <w:rFonts w:ascii="Futura Std Book" w:hAnsi="Futura Std Book"/>
          <w:sz w:val="22"/>
          <w:szCs w:val="22"/>
        </w:rPr>
      </w:pPr>
    </w:p>
    <w:p w14:paraId="2037DCD4" w14:textId="77777777" w:rsidR="0004350B" w:rsidRDefault="0004350B" w:rsidP="007728BE">
      <w:pPr>
        <w:pStyle w:val="Heading2"/>
        <w:spacing w:before="120" w:after="120"/>
        <w:rPr>
          <w:rFonts w:ascii="Futura Std Book" w:hAnsi="Futura Std Book"/>
          <w:sz w:val="22"/>
          <w:szCs w:val="22"/>
        </w:rPr>
      </w:pPr>
    </w:p>
    <w:p w14:paraId="42CC1705" w14:textId="77777777" w:rsidR="0004350B" w:rsidRDefault="0004350B" w:rsidP="007728BE">
      <w:pPr>
        <w:pStyle w:val="Heading2"/>
        <w:spacing w:before="120" w:after="120"/>
        <w:rPr>
          <w:rFonts w:ascii="Futura Std Book" w:hAnsi="Futura Std Book"/>
          <w:sz w:val="22"/>
          <w:szCs w:val="22"/>
        </w:rPr>
      </w:pPr>
    </w:p>
    <w:p w14:paraId="3E026BD0" w14:textId="77777777" w:rsidR="0004350B" w:rsidRDefault="0004350B" w:rsidP="007728BE">
      <w:pPr>
        <w:pStyle w:val="Heading2"/>
        <w:spacing w:before="120" w:after="120"/>
        <w:rPr>
          <w:rFonts w:ascii="Futura Std Book" w:hAnsi="Futura Std Book"/>
          <w:sz w:val="22"/>
          <w:szCs w:val="22"/>
        </w:rPr>
      </w:pPr>
    </w:p>
    <w:p w14:paraId="5097B6C5" w14:textId="77777777" w:rsidR="0004350B" w:rsidRDefault="0004350B" w:rsidP="007728BE">
      <w:pPr>
        <w:pStyle w:val="Heading2"/>
        <w:spacing w:before="120" w:after="120"/>
        <w:rPr>
          <w:rFonts w:ascii="Futura Std Book" w:hAnsi="Futura Std Book"/>
          <w:sz w:val="22"/>
          <w:szCs w:val="22"/>
        </w:rPr>
      </w:pPr>
    </w:p>
    <w:p w14:paraId="584FF6D8" w14:textId="77777777" w:rsidR="0004350B" w:rsidRDefault="0004350B" w:rsidP="007728BE">
      <w:pPr>
        <w:pStyle w:val="Heading2"/>
        <w:spacing w:before="120" w:after="120"/>
        <w:rPr>
          <w:rFonts w:ascii="Futura Std Book" w:hAnsi="Futura Std Book"/>
          <w:sz w:val="22"/>
          <w:szCs w:val="22"/>
        </w:rPr>
      </w:pPr>
    </w:p>
    <w:p w14:paraId="15D11BAB" w14:textId="77777777" w:rsidR="0004350B" w:rsidRPr="00AC3BB6" w:rsidRDefault="0004350B">
      <w:pPr>
        <w:pStyle w:val="Heading2"/>
        <w:numPr>
          <w:ilvl w:val="0"/>
          <w:numId w:val="21"/>
        </w:numPr>
        <w:spacing w:before="120" w:after="120"/>
        <w:ind w:left="851" w:hanging="851"/>
        <w:rPr>
          <w:rFonts w:ascii="Futura Std Book" w:hAnsi="Futura Std Book"/>
          <w:b/>
          <w:bCs/>
        </w:rPr>
      </w:pPr>
      <w:bookmarkStart w:id="169" w:name="_Toc227639712"/>
      <w:r w:rsidRPr="00AC3BB6">
        <w:rPr>
          <w:rFonts w:ascii="Futura Std Book" w:hAnsi="Futura Std Book"/>
          <w:b/>
          <w:bCs/>
        </w:rPr>
        <w:lastRenderedPageBreak/>
        <w:t>FINANCIAL DIMENSION</w:t>
      </w:r>
      <w:bookmarkEnd w:id="169"/>
    </w:p>
    <w:p w14:paraId="121F2DC4" w14:textId="6C9723C2" w:rsidR="0004350B" w:rsidRPr="00C65142" w:rsidRDefault="0004350B" w:rsidP="0004350B">
      <w:pPr>
        <w:spacing w:line="360" w:lineRule="auto"/>
        <w:rPr>
          <w:rFonts w:ascii="Futura Std Book" w:eastAsia="Tahoma" w:hAnsi="Futura Std Book" w:cs="Tahoma"/>
          <w:lang w:val="en-GB"/>
        </w:rPr>
      </w:pPr>
      <w:r w:rsidRPr="00C65142">
        <w:rPr>
          <w:rFonts w:ascii="Futura Std Book" w:eastAsia="Tahoma" w:hAnsi="Futura Std Book" w:cs="Tahoma"/>
          <w:lang w:val="en-GB"/>
        </w:rPr>
        <w:t>The Techno-Commercial Proposal comprises t</w:t>
      </w:r>
      <w:r w:rsidR="00263633">
        <w:rPr>
          <w:rFonts w:ascii="Futura Std Book" w:eastAsia="Tahoma" w:hAnsi="Futura Std Book" w:cs="Tahoma"/>
          <w:lang w:val="en-GB"/>
        </w:rPr>
        <w:t>wo</w:t>
      </w:r>
      <w:r w:rsidRPr="00C65142">
        <w:rPr>
          <w:rFonts w:ascii="Futura Std Book" w:eastAsia="Tahoma" w:hAnsi="Futura Std Book" w:cs="Tahoma"/>
          <w:lang w:val="en-GB"/>
        </w:rPr>
        <w:t xml:space="preserve"> (</w:t>
      </w:r>
      <w:r w:rsidR="00263633">
        <w:rPr>
          <w:rFonts w:ascii="Futura Std Book" w:eastAsia="Tahoma" w:hAnsi="Futura Std Book" w:cs="Tahoma"/>
          <w:lang w:val="en-GB"/>
        </w:rPr>
        <w:t>2</w:t>
      </w:r>
      <w:r w:rsidRPr="00C65142">
        <w:rPr>
          <w:rFonts w:ascii="Futura Std Book" w:eastAsia="Tahoma" w:hAnsi="Futura Std Book" w:cs="Tahoma"/>
          <w:lang w:val="en-GB"/>
        </w:rPr>
        <w:t>) independent elements:</w:t>
      </w:r>
    </w:p>
    <w:p w14:paraId="512B65FC" w14:textId="77777777" w:rsidR="0004350B" w:rsidRPr="00C65142" w:rsidRDefault="0004350B">
      <w:pPr>
        <w:numPr>
          <w:ilvl w:val="0"/>
          <w:numId w:val="27"/>
        </w:numPr>
        <w:spacing w:line="360" w:lineRule="auto"/>
        <w:rPr>
          <w:rFonts w:ascii="Futura Std Book" w:eastAsia="Tahoma" w:hAnsi="Futura Std Book" w:cs="Tahoma"/>
          <w:lang w:val="en-GB"/>
        </w:rPr>
      </w:pPr>
      <w:r w:rsidRPr="00C65142">
        <w:rPr>
          <w:rFonts w:ascii="Futura Std Book" w:eastAsia="Tahoma" w:hAnsi="Futura Std Book" w:cs="Tahoma"/>
          <w:lang w:val="en-GB"/>
        </w:rPr>
        <w:t>FEED by Epic Atlantic Limited</w:t>
      </w:r>
    </w:p>
    <w:p w14:paraId="08F44DB7" w14:textId="1254A190" w:rsidR="0004350B" w:rsidRPr="00C65142" w:rsidRDefault="0004350B">
      <w:pPr>
        <w:numPr>
          <w:ilvl w:val="0"/>
          <w:numId w:val="27"/>
        </w:numPr>
        <w:spacing w:line="360" w:lineRule="auto"/>
        <w:rPr>
          <w:rFonts w:ascii="Futura Std Book" w:eastAsia="Tahoma" w:hAnsi="Futura Std Book" w:cs="Tahoma"/>
          <w:lang w:val="en-GB"/>
        </w:rPr>
      </w:pPr>
      <w:r w:rsidRPr="00C65142">
        <w:rPr>
          <w:rFonts w:ascii="Futura Std Book" w:eastAsia="Tahoma" w:hAnsi="Futura Std Book" w:cs="Tahoma"/>
          <w:lang w:val="en-GB"/>
        </w:rPr>
        <w:t xml:space="preserve">Pipeline Route </w:t>
      </w:r>
      <w:r w:rsidR="00263633">
        <w:rPr>
          <w:rFonts w:ascii="Futura Std Book" w:eastAsia="Tahoma" w:hAnsi="Futura Std Book" w:cs="Tahoma"/>
          <w:lang w:val="en-GB"/>
        </w:rPr>
        <w:t xml:space="preserve">ROW Surveys – EIA, and </w:t>
      </w:r>
      <w:r w:rsidRPr="00C65142">
        <w:rPr>
          <w:rFonts w:ascii="Futura Std Book" w:eastAsia="Tahoma" w:hAnsi="Futura Std Book" w:cs="Tahoma"/>
          <w:lang w:val="en-GB"/>
        </w:rPr>
        <w:t>Topographical &amp; Geotechnical Survey</w:t>
      </w:r>
      <w:r w:rsidR="00263633">
        <w:rPr>
          <w:rFonts w:ascii="Futura Std Book" w:eastAsia="Tahoma" w:hAnsi="Futura Std Book" w:cs="Tahoma"/>
          <w:lang w:val="en-GB"/>
        </w:rPr>
        <w:t>s</w:t>
      </w:r>
      <w:r w:rsidR="000A10AD">
        <w:rPr>
          <w:rFonts w:ascii="Futura Std Book" w:eastAsia="Tahoma" w:hAnsi="Futura Std Book" w:cs="Tahoma"/>
          <w:lang w:val="en-GB"/>
        </w:rPr>
        <w:t xml:space="preserve"> </w:t>
      </w:r>
      <w:r w:rsidRPr="00C65142">
        <w:rPr>
          <w:rFonts w:ascii="Futura Std Book" w:eastAsia="Tahoma" w:hAnsi="Futura Std Book" w:cs="Tahoma"/>
          <w:lang w:val="en-GB"/>
        </w:rPr>
        <w:t>by 3</w:t>
      </w:r>
      <w:r w:rsidRPr="00C65142">
        <w:rPr>
          <w:rFonts w:ascii="Futura Std Book" w:eastAsia="Tahoma" w:hAnsi="Futura Std Book" w:cs="Tahoma"/>
          <w:vertAlign w:val="superscript"/>
          <w:lang w:val="en-GB"/>
        </w:rPr>
        <w:t>rd</w:t>
      </w:r>
      <w:r w:rsidRPr="00C65142">
        <w:rPr>
          <w:rFonts w:ascii="Futura Std Book" w:eastAsia="Tahoma" w:hAnsi="Futura Std Book" w:cs="Tahoma"/>
          <w:lang w:val="en-GB"/>
        </w:rPr>
        <w:t xml:space="preserve"> Party Specialist Contractor</w:t>
      </w:r>
      <w:r w:rsidR="00263633">
        <w:rPr>
          <w:rFonts w:ascii="Futura Std Book" w:eastAsia="Tahoma" w:hAnsi="Futura Std Book" w:cs="Tahoma"/>
          <w:lang w:val="en-GB"/>
        </w:rPr>
        <w:t>s</w:t>
      </w:r>
    </w:p>
    <w:p w14:paraId="45E87697" w14:textId="77777777" w:rsidR="0004350B" w:rsidRPr="00C65142" w:rsidRDefault="0004350B" w:rsidP="0054148C">
      <w:pPr>
        <w:pStyle w:val="Heading1"/>
        <w:suppressAutoHyphens/>
        <w:spacing w:before="120" w:after="120"/>
        <w:ind w:left="102"/>
        <w:rPr>
          <w:rFonts w:ascii="Futura Std Book" w:hAnsi="Futura Std Book"/>
          <w:sz w:val="24"/>
          <w:szCs w:val="24"/>
        </w:rPr>
      </w:pPr>
      <w:bookmarkStart w:id="170" w:name="_Toc227639713"/>
      <w:r w:rsidRPr="00C65142">
        <w:rPr>
          <w:rFonts w:ascii="Futura Std Book" w:hAnsi="Futura Std Book"/>
          <w:sz w:val="24"/>
          <w:szCs w:val="24"/>
        </w:rPr>
        <w:t>FEED</w:t>
      </w:r>
      <w:bookmarkEnd w:id="170"/>
    </w:p>
    <w:p w14:paraId="021A49B7" w14:textId="77777777" w:rsidR="0004350B" w:rsidRPr="00C65142" w:rsidRDefault="0004350B" w:rsidP="0004350B">
      <w:pPr>
        <w:spacing w:line="360" w:lineRule="auto"/>
        <w:rPr>
          <w:rFonts w:ascii="Futura Std Book" w:eastAsia="Tahoma" w:hAnsi="Futura Std Book" w:cs="Tahoma"/>
          <w:lang w:val="en-GB"/>
        </w:rPr>
      </w:pPr>
      <w:r w:rsidRPr="00C65142">
        <w:rPr>
          <w:rFonts w:ascii="Futura Std Book" w:eastAsia="Tahoma" w:hAnsi="Futura Std Book" w:cs="Tahoma"/>
          <w:lang w:val="en-GB"/>
        </w:rPr>
        <w:t>Price will be based on the following:</w:t>
      </w:r>
    </w:p>
    <w:p w14:paraId="458A9033" w14:textId="77777777" w:rsidR="0004350B" w:rsidRPr="00C65142" w:rsidRDefault="0004350B">
      <w:pPr>
        <w:numPr>
          <w:ilvl w:val="0"/>
          <w:numId w:val="28"/>
        </w:numPr>
        <w:spacing w:line="360" w:lineRule="auto"/>
        <w:rPr>
          <w:rFonts w:ascii="Futura Std Book" w:eastAsia="Tahoma" w:hAnsi="Futura Std Book" w:cs="Tahoma"/>
          <w:b/>
          <w:bCs/>
          <w:lang w:val="en-GB"/>
        </w:rPr>
      </w:pPr>
      <w:r w:rsidRPr="00C65142">
        <w:rPr>
          <w:rFonts w:ascii="Futura Std Book" w:eastAsia="Tahoma" w:hAnsi="Futura Std Book" w:cs="Tahoma"/>
          <w:b/>
          <w:bCs/>
          <w:lang w:val="en-GB"/>
        </w:rPr>
        <w:t>Design &amp; Engineering</w:t>
      </w:r>
    </w:p>
    <w:tbl>
      <w:tblPr>
        <w:tblStyle w:val="TableGrid"/>
        <w:tblW w:w="9481" w:type="dxa"/>
        <w:tblInd w:w="720" w:type="dxa"/>
        <w:tblLook w:val="04A0" w:firstRow="1" w:lastRow="0" w:firstColumn="1" w:lastColumn="0" w:noHBand="0" w:noVBand="1"/>
      </w:tblPr>
      <w:tblGrid>
        <w:gridCol w:w="546"/>
        <w:gridCol w:w="2092"/>
        <w:gridCol w:w="5010"/>
        <w:gridCol w:w="1833"/>
      </w:tblGrid>
      <w:tr w:rsidR="0004350B" w:rsidRPr="00C65142" w14:paraId="6F84CAE0" w14:textId="77777777" w:rsidTr="00F77262">
        <w:tc>
          <w:tcPr>
            <w:tcW w:w="546" w:type="dxa"/>
            <w:tcBorders>
              <w:top w:val="single" w:sz="4" w:space="0" w:color="auto"/>
              <w:left w:val="single" w:sz="4" w:space="0" w:color="auto"/>
              <w:bottom w:val="single" w:sz="4" w:space="0" w:color="auto"/>
              <w:right w:val="single" w:sz="4" w:space="0" w:color="auto"/>
            </w:tcBorders>
            <w:hideMark/>
          </w:tcPr>
          <w:p w14:paraId="6FCAE080"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s/n</w:t>
            </w:r>
          </w:p>
        </w:tc>
        <w:tc>
          <w:tcPr>
            <w:tcW w:w="2108" w:type="dxa"/>
            <w:tcBorders>
              <w:top w:val="single" w:sz="4" w:space="0" w:color="auto"/>
              <w:left w:val="single" w:sz="4" w:space="0" w:color="auto"/>
              <w:bottom w:val="single" w:sz="4" w:space="0" w:color="auto"/>
              <w:right w:val="single" w:sz="4" w:space="0" w:color="auto"/>
            </w:tcBorders>
            <w:hideMark/>
          </w:tcPr>
          <w:p w14:paraId="55137587"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Item</w:t>
            </w:r>
          </w:p>
        </w:tc>
        <w:tc>
          <w:tcPr>
            <w:tcW w:w="5079" w:type="dxa"/>
            <w:tcBorders>
              <w:top w:val="single" w:sz="4" w:space="0" w:color="auto"/>
              <w:left w:val="single" w:sz="4" w:space="0" w:color="auto"/>
              <w:bottom w:val="single" w:sz="4" w:space="0" w:color="auto"/>
              <w:right w:val="single" w:sz="4" w:space="0" w:color="auto"/>
            </w:tcBorders>
            <w:hideMark/>
          </w:tcPr>
          <w:p w14:paraId="66908C97"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Description</w:t>
            </w:r>
          </w:p>
        </w:tc>
        <w:tc>
          <w:tcPr>
            <w:tcW w:w="1748" w:type="dxa"/>
            <w:tcBorders>
              <w:top w:val="single" w:sz="4" w:space="0" w:color="auto"/>
              <w:left w:val="single" w:sz="4" w:space="0" w:color="auto"/>
              <w:bottom w:val="single" w:sz="4" w:space="0" w:color="auto"/>
              <w:right w:val="single" w:sz="4" w:space="0" w:color="auto"/>
            </w:tcBorders>
            <w:hideMark/>
          </w:tcPr>
          <w:p w14:paraId="526E60CF"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Value</w:t>
            </w:r>
          </w:p>
        </w:tc>
      </w:tr>
      <w:tr w:rsidR="0004350B" w:rsidRPr="00C65142" w14:paraId="2975747B" w14:textId="77777777" w:rsidTr="00F77262">
        <w:tc>
          <w:tcPr>
            <w:tcW w:w="546" w:type="dxa"/>
            <w:tcBorders>
              <w:top w:val="single" w:sz="4" w:space="0" w:color="auto"/>
              <w:left w:val="single" w:sz="4" w:space="0" w:color="auto"/>
              <w:bottom w:val="single" w:sz="4" w:space="0" w:color="auto"/>
              <w:right w:val="single" w:sz="4" w:space="0" w:color="auto"/>
            </w:tcBorders>
            <w:hideMark/>
          </w:tcPr>
          <w:p w14:paraId="5467DFDF"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1</w:t>
            </w:r>
          </w:p>
        </w:tc>
        <w:tc>
          <w:tcPr>
            <w:tcW w:w="2108" w:type="dxa"/>
            <w:tcBorders>
              <w:top w:val="single" w:sz="4" w:space="0" w:color="auto"/>
              <w:left w:val="single" w:sz="4" w:space="0" w:color="auto"/>
              <w:bottom w:val="single" w:sz="4" w:space="0" w:color="auto"/>
              <w:right w:val="single" w:sz="4" w:space="0" w:color="auto"/>
            </w:tcBorders>
            <w:hideMark/>
          </w:tcPr>
          <w:p w14:paraId="30044874"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Original Daily Rate</w:t>
            </w:r>
          </w:p>
        </w:tc>
        <w:tc>
          <w:tcPr>
            <w:tcW w:w="5079" w:type="dxa"/>
            <w:tcBorders>
              <w:top w:val="single" w:sz="4" w:space="0" w:color="auto"/>
              <w:left w:val="single" w:sz="4" w:space="0" w:color="auto"/>
              <w:bottom w:val="single" w:sz="4" w:space="0" w:color="auto"/>
              <w:right w:val="single" w:sz="4" w:space="0" w:color="auto"/>
            </w:tcBorders>
            <w:vAlign w:val="center"/>
            <w:hideMark/>
          </w:tcPr>
          <w:p w14:paraId="2F5C46D5"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As per current FEED Contract of Feb 2002</w:t>
            </w:r>
          </w:p>
        </w:tc>
        <w:tc>
          <w:tcPr>
            <w:tcW w:w="1748" w:type="dxa"/>
            <w:tcBorders>
              <w:top w:val="single" w:sz="4" w:space="0" w:color="auto"/>
              <w:left w:val="single" w:sz="4" w:space="0" w:color="auto"/>
              <w:bottom w:val="single" w:sz="4" w:space="0" w:color="auto"/>
              <w:right w:val="single" w:sz="4" w:space="0" w:color="auto"/>
            </w:tcBorders>
            <w:hideMark/>
          </w:tcPr>
          <w:p w14:paraId="0216382B"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USD 250.00</w:t>
            </w:r>
          </w:p>
        </w:tc>
      </w:tr>
      <w:tr w:rsidR="0004350B" w:rsidRPr="00C65142" w14:paraId="55914128" w14:textId="77777777" w:rsidTr="00F77262">
        <w:tc>
          <w:tcPr>
            <w:tcW w:w="546" w:type="dxa"/>
            <w:tcBorders>
              <w:top w:val="single" w:sz="4" w:space="0" w:color="auto"/>
              <w:left w:val="single" w:sz="4" w:space="0" w:color="auto"/>
              <w:bottom w:val="single" w:sz="4" w:space="0" w:color="auto"/>
              <w:right w:val="single" w:sz="4" w:space="0" w:color="auto"/>
            </w:tcBorders>
            <w:hideMark/>
          </w:tcPr>
          <w:p w14:paraId="1A0268A2"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2</w:t>
            </w:r>
          </w:p>
        </w:tc>
        <w:tc>
          <w:tcPr>
            <w:tcW w:w="2108" w:type="dxa"/>
            <w:tcBorders>
              <w:top w:val="single" w:sz="4" w:space="0" w:color="auto"/>
              <w:left w:val="single" w:sz="4" w:space="0" w:color="auto"/>
              <w:bottom w:val="single" w:sz="4" w:space="0" w:color="auto"/>
              <w:right w:val="single" w:sz="4" w:space="0" w:color="auto"/>
            </w:tcBorders>
            <w:hideMark/>
          </w:tcPr>
          <w:p w14:paraId="6974C014"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Inflation Adjustment</w:t>
            </w:r>
          </w:p>
        </w:tc>
        <w:tc>
          <w:tcPr>
            <w:tcW w:w="5079" w:type="dxa"/>
            <w:tcBorders>
              <w:top w:val="single" w:sz="4" w:space="0" w:color="auto"/>
              <w:left w:val="single" w:sz="4" w:space="0" w:color="auto"/>
              <w:bottom w:val="single" w:sz="4" w:space="0" w:color="auto"/>
              <w:right w:val="single" w:sz="4" w:space="0" w:color="auto"/>
            </w:tcBorders>
            <w:hideMark/>
          </w:tcPr>
          <w:p w14:paraId="3EF9A611"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 xml:space="preserve">Current USD inflation at 3% p.a. over 4 years </w:t>
            </w:r>
            <w:r w:rsidRPr="00C65142">
              <w:rPr>
                <w:rFonts w:ascii="Futura Std Book" w:eastAsia="Tahoma" w:hAnsi="Futura Std Book" w:cs="Tahoma"/>
                <w:sz w:val="20"/>
                <w:szCs w:val="20"/>
                <w:lang w:val="en-GB"/>
              </w:rPr>
              <w:t>(2022–2026) = ((4 x 1.03</w:t>
            </w:r>
            <w:r w:rsidRPr="00C65142">
              <w:rPr>
                <w:rFonts w:ascii="Futura Std Book" w:eastAsia="Tahoma" w:hAnsi="Futura Std Book" w:cs="Tahoma"/>
                <w:sz w:val="20"/>
                <w:szCs w:val="20"/>
                <w:vertAlign w:val="superscript"/>
                <w:lang w:val="en-GB"/>
              </w:rPr>
              <w:t>4</w:t>
            </w:r>
            <w:r w:rsidRPr="00C65142">
              <w:rPr>
                <w:rFonts w:ascii="Futura Std Book" w:eastAsia="Tahoma" w:hAnsi="Futura Std Book" w:cs="Tahoma"/>
                <w:sz w:val="20"/>
                <w:szCs w:val="20"/>
                <w:lang w:val="en-GB"/>
              </w:rPr>
              <w:t>) – 1) = 0.1255 = 12.55%</w:t>
            </w:r>
          </w:p>
        </w:tc>
        <w:tc>
          <w:tcPr>
            <w:tcW w:w="1748" w:type="dxa"/>
            <w:tcBorders>
              <w:top w:val="single" w:sz="4" w:space="0" w:color="auto"/>
              <w:left w:val="single" w:sz="4" w:space="0" w:color="auto"/>
              <w:bottom w:val="single" w:sz="4" w:space="0" w:color="auto"/>
              <w:right w:val="single" w:sz="4" w:space="0" w:color="auto"/>
            </w:tcBorders>
            <w:hideMark/>
          </w:tcPr>
          <w:p w14:paraId="0A64BC1C"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+ 12.55%</w:t>
            </w:r>
          </w:p>
        </w:tc>
      </w:tr>
      <w:tr w:rsidR="0004350B" w:rsidRPr="00C65142" w14:paraId="24C0ED52" w14:textId="77777777" w:rsidTr="00F77262">
        <w:tc>
          <w:tcPr>
            <w:tcW w:w="546" w:type="dxa"/>
            <w:tcBorders>
              <w:top w:val="single" w:sz="4" w:space="0" w:color="auto"/>
              <w:left w:val="single" w:sz="4" w:space="0" w:color="auto"/>
              <w:bottom w:val="single" w:sz="4" w:space="0" w:color="auto"/>
              <w:right w:val="single" w:sz="4" w:space="0" w:color="auto"/>
            </w:tcBorders>
            <w:hideMark/>
          </w:tcPr>
          <w:p w14:paraId="407D8435"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3</w:t>
            </w:r>
          </w:p>
        </w:tc>
        <w:tc>
          <w:tcPr>
            <w:tcW w:w="2108" w:type="dxa"/>
            <w:tcBorders>
              <w:top w:val="single" w:sz="4" w:space="0" w:color="auto"/>
              <w:left w:val="single" w:sz="4" w:space="0" w:color="auto"/>
              <w:bottom w:val="single" w:sz="4" w:space="0" w:color="auto"/>
              <w:right w:val="single" w:sz="4" w:space="0" w:color="auto"/>
            </w:tcBorders>
            <w:vAlign w:val="center"/>
            <w:hideMark/>
          </w:tcPr>
          <w:p w14:paraId="2A45B594" w14:textId="77777777" w:rsidR="0004350B" w:rsidRPr="00C65142" w:rsidRDefault="0004350B" w:rsidP="0054148C">
            <w:pPr>
              <w:rPr>
                <w:rFonts w:ascii="Futura Std Book" w:eastAsia="Tahoma" w:hAnsi="Futura Std Book" w:cs="Tahoma"/>
                <w:lang w:val="en-GB"/>
              </w:rPr>
            </w:pPr>
            <w:r w:rsidRPr="00C65142">
              <w:rPr>
                <w:rFonts w:ascii="Futura Std Book" w:eastAsia="Tahoma" w:hAnsi="Futura Std Book" w:cs="Tahoma"/>
                <w:b/>
                <w:bCs/>
                <w:lang w:val="en-GB"/>
              </w:rPr>
              <w:t>Adjusted Daily Rate</w:t>
            </w:r>
          </w:p>
        </w:tc>
        <w:tc>
          <w:tcPr>
            <w:tcW w:w="5079" w:type="dxa"/>
            <w:tcBorders>
              <w:top w:val="single" w:sz="4" w:space="0" w:color="auto"/>
              <w:left w:val="single" w:sz="4" w:space="0" w:color="auto"/>
              <w:bottom w:val="single" w:sz="4" w:space="0" w:color="auto"/>
              <w:right w:val="single" w:sz="4" w:space="0" w:color="auto"/>
            </w:tcBorders>
            <w:vAlign w:val="center"/>
            <w:hideMark/>
          </w:tcPr>
          <w:p w14:paraId="4F53BDD0"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USD</w:t>
            </w:r>
            <w:r w:rsidRPr="00C65142">
              <w:rPr>
                <w:rFonts w:ascii="Arial" w:eastAsia="Tahoma" w:hAnsi="Arial" w:cs="Arial"/>
                <w:lang w:val="en-GB"/>
              </w:rPr>
              <w:t> </w:t>
            </w:r>
            <w:r w:rsidRPr="00C65142">
              <w:rPr>
                <w:rFonts w:ascii="Futura Std Book" w:eastAsia="Tahoma" w:hAnsi="Futura Std Book" w:cs="Tahoma"/>
                <w:lang w:val="en-GB"/>
              </w:rPr>
              <w:t>250 x 1.1255 = USD 281.38</w:t>
            </w:r>
          </w:p>
        </w:tc>
        <w:tc>
          <w:tcPr>
            <w:tcW w:w="1748" w:type="dxa"/>
            <w:tcBorders>
              <w:top w:val="single" w:sz="4" w:space="0" w:color="auto"/>
              <w:left w:val="single" w:sz="4" w:space="0" w:color="auto"/>
              <w:bottom w:val="single" w:sz="4" w:space="0" w:color="auto"/>
              <w:right w:val="single" w:sz="4" w:space="0" w:color="auto"/>
            </w:tcBorders>
            <w:vAlign w:val="center"/>
            <w:hideMark/>
          </w:tcPr>
          <w:p w14:paraId="5AA5C69A"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USD</w:t>
            </w:r>
            <w:r w:rsidRPr="00C65142">
              <w:rPr>
                <w:rFonts w:ascii="Arial" w:eastAsia="Tahoma" w:hAnsi="Arial" w:cs="Arial"/>
                <w:lang w:val="en-GB"/>
              </w:rPr>
              <w:t> </w:t>
            </w:r>
            <w:r w:rsidRPr="00C65142">
              <w:rPr>
                <w:rFonts w:ascii="Futura Std Book" w:eastAsia="Tahoma" w:hAnsi="Futura Std Book" w:cs="Tahoma"/>
                <w:lang w:val="en-GB"/>
              </w:rPr>
              <w:t>281.38</w:t>
            </w:r>
          </w:p>
        </w:tc>
      </w:tr>
      <w:tr w:rsidR="0004350B" w:rsidRPr="00C65142" w14:paraId="51A07304" w14:textId="77777777" w:rsidTr="00F77262">
        <w:tc>
          <w:tcPr>
            <w:tcW w:w="546" w:type="dxa"/>
            <w:tcBorders>
              <w:top w:val="single" w:sz="4" w:space="0" w:color="auto"/>
              <w:left w:val="single" w:sz="4" w:space="0" w:color="auto"/>
              <w:bottom w:val="single" w:sz="4" w:space="0" w:color="auto"/>
              <w:right w:val="single" w:sz="4" w:space="0" w:color="auto"/>
            </w:tcBorders>
            <w:hideMark/>
          </w:tcPr>
          <w:p w14:paraId="185D216F"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lang w:val="en-GB"/>
              </w:rPr>
              <w:t>4</w:t>
            </w:r>
          </w:p>
        </w:tc>
        <w:tc>
          <w:tcPr>
            <w:tcW w:w="2108" w:type="dxa"/>
            <w:tcBorders>
              <w:top w:val="single" w:sz="4" w:space="0" w:color="auto"/>
              <w:left w:val="single" w:sz="4" w:space="0" w:color="auto"/>
              <w:bottom w:val="single" w:sz="4" w:space="0" w:color="auto"/>
              <w:right w:val="single" w:sz="4" w:space="0" w:color="auto"/>
            </w:tcBorders>
            <w:vAlign w:val="center"/>
            <w:hideMark/>
          </w:tcPr>
          <w:p w14:paraId="47D84D1B" w14:textId="77777777" w:rsidR="0004350B" w:rsidRPr="00C65142" w:rsidRDefault="0004350B" w:rsidP="00F77262">
            <w:pPr>
              <w:spacing w:line="360" w:lineRule="auto"/>
              <w:rPr>
                <w:rFonts w:ascii="Futura Std Book" w:eastAsia="Tahoma" w:hAnsi="Futura Std Book" w:cs="Tahoma"/>
                <w:lang w:val="en-GB"/>
              </w:rPr>
            </w:pPr>
            <w:r w:rsidRPr="00C65142">
              <w:rPr>
                <w:rFonts w:ascii="Futura Std Book" w:eastAsia="Tahoma" w:hAnsi="Futura Std Book" w:cs="Tahoma"/>
                <w:b/>
                <w:bCs/>
                <w:lang w:val="en-GB"/>
              </w:rPr>
              <w:t>FEED Price</w:t>
            </w:r>
          </w:p>
        </w:tc>
        <w:tc>
          <w:tcPr>
            <w:tcW w:w="5079" w:type="dxa"/>
            <w:tcBorders>
              <w:top w:val="single" w:sz="4" w:space="0" w:color="auto"/>
              <w:left w:val="single" w:sz="4" w:space="0" w:color="auto"/>
              <w:bottom w:val="single" w:sz="4" w:space="0" w:color="auto"/>
              <w:right w:val="single" w:sz="4" w:space="0" w:color="auto"/>
            </w:tcBorders>
            <w:hideMark/>
          </w:tcPr>
          <w:p w14:paraId="5012DDF9" w14:textId="77777777" w:rsidR="0004350B" w:rsidRPr="00C65142" w:rsidRDefault="0004350B" w:rsidP="0054148C">
            <w:pPr>
              <w:rPr>
                <w:rFonts w:ascii="Futura Std Book" w:eastAsia="Tahoma" w:hAnsi="Futura Std Book" w:cs="Tahoma"/>
                <w:lang w:val="en-GB"/>
              </w:rPr>
            </w:pPr>
            <w:r w:rsidRPr="00C65142">
              <w:rPr>
                <w:rFonts w:ascii="Futura Std Book" w:eastAsia="Tahoma" w:hAnsi="Futura Std Book" w:cs="Tahoma"/>
                <w:lang w:val="en-GB"/>
              </w:rPr>
              <w:t>Deducible from CTR:</w:t>
            </w:r>
          </w:p>
          <w:p w14:paraId="7EDA7923" w14:textId="77777777" w:rsidR="0004350B" w:rsidRPr="00C65142" w:rsidRDefault="0004350B" w:rsidP="0054148C">
            <w:pPr>
              <w:rPr>
                <w:rFonts w:ascii="Futura Std Book" w:eastAsia="Tahoma" w:hAnsi="Futura Std Book" w:cs="Tahoma"/>
                <w:lang w:val="en-GB"/>
              </w:rPr>
            </w:pPr>
            <w:r w:rsidRPr="00C65142">
              <w:rPr>
                <w:rFonts w:ascii="Futura Std Book" w:eastAsia="Tahoma" w:hAnsi="Futura Std Book" w:cs="Tahoma"/>
                <w:lang w:val="en-GB"/>
              </w:rPr>
              <w:t xml:space="preserve">Manday Rate x </w:t>
            </w:r>
            <w:proofErr w:type="spellStart"/>
            <w:r w:rsidRPr="00C65142">
              <w:rPr>
                <w:rFonts w:ascii="Futura Std Book" w:eastAsia="Tahoma" w:hAnsi="Futura Std Book" w:cs="Tahoma"/>
                <w:lang w:val="en-GB"/>
              </w:rPr>
              <w:t>Mandays</w:t>
            </w:r>
            <w:proofErr w:type="spellEnd"/>
          </w:p>
        </w:tc>
        <w:tc>
          <w:tcPr>
            <w:tcW w:w="1748" w:type="dxa"/>
            <w:tcBorders>
              <w:top w:val="single" w:sz="4" w:space="0" w:color="auto"/>
              <w:left w:val="single" w:sz="4" w:space="0" w:color="auto"/>
              <w:bottom w:val="single" w:sz="4" w:space="0" w:color="auto"/>
              <w:right w:val="single" w:sz="4" w:space="0" w:color="auto"/>
            </w:tcBorders>
            <w:vAlign w:val="center"/>
          </w:tcPr>
          <w:p w14:paraId="1E663232" w14:textId="77777777" w:rsidR="0004350B" w:rsidRPr="00C65142" w:rsidRDefault="0004350B" w:rsidP="00F77262">
            <w:pPr>
              <w:spacing w:line="360" w:lineRule="auto"/>
              <w:rPr>
                <w:rFonts w:ascii="Futura Std Book" w:eastAsia="Tahoma" w:hAnsi="Futura Std Book" w:cs="Tahoma"/>
                <w:sz w:val="20"/>
                <w:szCs w:val="20"/>
                <w:lang w:val="en-GB"/>
              </w:rPr>
            </w:pPr>
            <w:r w:rsidRPr="00C65142">
              <w:rPr>
                <w:rFonts w:ascii="Futura Std Book" w:eastAsia="Tahoma" w:hAnsi="Futura Std Book" w:cs="Tahoma"/>
                <w:sz w:val="20"/>
                <w:szCs w:val="20"/>
                <w:lang w:val="en-GB"/>
              </w:rPr>
              <w:t>USD=1,992,852=</w:t>
            </w:r>
          </w:p>
        </w:tc>
      </w:tr>
    </w:tbl>
    <w:p w14:paraId="13694BE7" w14:textId="77777777" w:rsidR="0004350B" w:rsidRPr="00C65142" w:rsidRDefault="0004350B" w:rsidP="0004350B">
      <w:pPr>
        <w:spacing w:line="360" w:lineRule="auto"/>
        <w:rPr>
          <w:rFonts w:ascii="Futura Std Book" w:eastAsia="Tahoma" w:hAnsi="Futura Std Book" w:cs="Tahoma"/>
          <w:b/>
          <w:bCs/>
          <w:lang w:val="en-GB"/>
        </w:rPr>
      </w:pPr>
    </w:p>
    <w:p w14:paraId="4991A287" w14:textId="6DC30535" w:rsidR="0004350B" w:rsidRPr="00C65142" w:rsidRDefault="0004350B">
      <w:pPr>
        <w:numPr>
          <w:ilvl w:val="0"/>
          <w:numId w:val="28"/>
        </w:numPr>
        <w:spacing w:line="360" w:lineRule="auto"/>
        <w:rPr>
          <w:rFonts w:ascii="Futura Std Book" w:eastAsia="Tahoma" w:hAnsi="Futura Std Book" w:cs="Tahoma"/>
          <w:b/>
          <w:bCs/>
          <w:lang w:val="en-GB"/>
        </w:rPr>
      </w:pPr>
      <w:r w:rsidRPr="00C65142">
        <w:rPr>
          <w:rFonts w:ascii="Futura Std Book" w:eastAsia="Tahoma" w:hAnsi="Futura Std Book" w:cs="Tahoma"/>
          <w:b/>
          <w:bCs/>
          <w:lang w:val="en-GB"/>
        </w:rPr>
        <w:t>S</w:t>
      </w:r>
      <w:r w:rsidR="00263633">
        <w:rPr>
          <w:rFonts w:ascii="Futura Std Book" w:eastAsia="Tahoma" w:hAnsi="Futura Std Book" w:cs="Tahoma"/>
          <w:b/>
          <w:bCs/>
          <w:lang w:val="en-GB"/>
        </w:rPr>
        <w:t xml:space="preserve">urvey </w:t>
      </w:r>
      <w:r w:rsidRPr="00C65142">
        <w:rPr>
          <w:rFonts w:ascii="Futura Std Book" w:eastAsia="Tahoma" w:hAnsi="Futura Std Book" w:cs="Tahoma"/>
          <w:b/>
          <w:bCs/>
          <w:lang w:val="en-GB"/>
        </w:rPr>
        <w:t>Services</w:t>
      </w:r>
    </w:p>
    <w:tbl>
      <w:tblPr>
        <w:tblStyle w:val="TableGrid"/>
        <w:tblW w:w="0" w:type="auto"/>
        <w:tblInd w:w="720" w:type="dxa"/>
        <w:tblLook w:val="04A0" w:firstRow="1" w:lastRow="0" w:firstColumn="1" w:lastColumn="0" w:noHBand="0" w:noVBand="1"/>
      </w:tblPr>
      <w:tblGrid>
        <w:gridCol w:w="546"/>
        <w:gridCol w:w="2557"/>
        <w:gridCol w:w="3685"/>
        <w:gridCol w:w="2374"/>
      </w:tblGrid>
      <w:tr w:rsidR="0004350B" w:rsidRPr="00C65142" w14:paraId="07C077C3" w14:textId="77777777" w:rsidTr="00CC3E79">
        <w:tc>
          <w:tcPr>
            <w:tcW w:w="546" w:type="dxa"/>
            <w:tcBorders>
              <w:top w:val="single" w:sz="4" w:space="0" w:color="auto"/>
              <w:left w:val="single" w:sz="4" w:space="0" w:color="auto"/>
              <w:bottom w:val="single" w:sz="4" w:space="0" w:color="auto"/>
              <w:right w:val="single" w:sz="4" w:space="0" w:color="auto"/>
            </w:tcBorders>
            <w:hideMark/>
          </w:tcPr>
          <w:p w14:paraId="7314E510" w14:textId="77777777" w:rsidR="0004350B" w:rsidRPr="00C65142" w:rsidRDefault="0004350B" w:rsidP="00720155">
            <w:pPr>
              <w:spacing w:before="120" w:after="120" w:line="276" w:lineRule="auto"/>
              <w:rPr>
                <w:rFonts w:ascii="Futura Std Book" w:eastAsia="Tahoma" w:hAnsi="Futura Std Book" w:cs="Tahoma"/>
                <w:lang w:val="en-GB"/>
              </w:rPr>
            </w:pPr>
            <w:r w:rsidRPr="00C65142">
              <w:rPr>
                <w:rFonts w:ascii="Futura Std Book" w:eastAsia="Tahoma" w:hAnsi="Futura Std Book" w:cs="Tahoma"/>
                <w:lang w:val="en-GB"/>
              </w:rPr>
              <w:t>s/n</w:t>
            </w:r>
          </w:p>
        </w:tc>
        <w:tc>
          <w:tcPr>
            <w:tcW w:w="2557" w:type="dxa"/>
            <w:tcBorders>
              <w:top w:val="single" w:sz="4" w:space="0" w:color="auto"/>
              <w:left w:val="single" w:sz="4" w:space="0" w:color="auto"/>
              <w:bottom w:val="single" w:sz="4" w:space="0" w:color="auto"/>
              <w:right w:val="single" w:sz="4" w:space="0" w:color="auto"/>
            </w:tcBorders>
            <w:hideMark/>
          </w:tcPr>
          <w:p w14:paraId="03A496B8" w14:textId="77777777" w:rsidR="0004350B" w:rsidRPr="00C65142" w:rsidRDefault="0004350B" w:rsidP="00720155">
            <w:pPr>
              <w:spacing w:before="120" w:after="120" w:line="276" w:lineRule="auto"/>
              <w:rPr>
                <w:rFonts w:ascii="Futura Std Book" w:eastAsia="Tahoma" w:hAnsi="Futura Std Book" w:cs="Tahoma"/>
                <w:lang w:val="en-GB"/>
              </w:rPr>
            </w:pPr>
            <w:r w:rsidRPr="00C65142">
              <w:rPr>
                <w:rFonts w:ascii="Futura Std Book" w:eastAsia="Tahoma" w:hAnsi="Futura Std Book" w:cs="Tahoma"/>
                <w:lang w:val="en-GB"/>
              </w:rPr>
              <w:t>Item</w:t>
            </w:r>
          </w:p>
        </w:tc>
        <w:tc>
          <w:tcPr>
            <w:tcW w:w="3685" w:type="dxa"/>
            <w:tcBorders>
              <w:top w:val="single" w:sz="4" w:space="0" w:color="auto"/>
              <w:left w:val="single" w:sz="4" w:space="0" w:color="auto"/>
              <w:bottom w:val="single" w:sz="4" w:space="0" w:color="auto"/>
              <w:right w:val="single" w:sz="4" w:space="0" w:color="auto"/>
            </w:tcBorders>
            <w:hideMark/>
          </w:tcPr>
          <w:p w14:paraId="5C36C6B7" w14:textId="77777777" w:rsidR="0004350B" w:rsidRPr="00C65142" w:rsidRDefault="0004350B" w:rsidP="00720155">
            <w:pPr>
              <w:spacing w:before="120" w:after="120" w:line="276" w:lineRule="auto"/>
              <w:rPr>
                <w:rFonts w:ascii="Futura Std Book" w:eastAsia="Tahoma" w:hAnsi="Futura Std Book" w:cs="Tahoma"/>
                <w:lang w:val="en-GB"/>
              </w:rPr>
            </w:pPr>
            <w:r w:rsidRPr="00C65142">
              <w:rPr>
                <w:rFonts w:ascii="Futura Std Book" w:eastAsia="Tahoma" w:hAnsi="Futura Std Book" w:cs="Tahoma"/>
                <w:lang w:val="en-GB"/>
              </w:rPr>
              <w:t>Description</w:t>
            </w:r>
          </w:p>
        </w:tc>
        <w:tc>
          <w:tcPr>
            <w:tcW w:w="2374" w:type="dxa"/>
            <w:tcBorders>
              <w:top w:val="single" w:sz="4" w:space="0" w:color="auto"/>
              <w:left w:val="single" w:sz="4" w:space="0" w:color="auto"/>
              <w:bottom w:val="single" w:sz="4" w:space="0" w:color="auto"/>
              <w:right w:val="single" w:sz="4" w:space="0" w:color="auto"/>
            </w:tcBorders>
            <w:hideMark/>
          </w:tcPr>
          <w:p w14:paraId="3C724B53" w14:textId="7474BE21" w:rsidR="00CC3E79" w:rsidRPr="00C65142" w:rsidRDefault="00CC3E79" w:rsidP="00720155">
            <w:pPr>
              <w:spacing w:before="120" w:after="120" w:line="276" w:lineRule="auto"/>
              <w:rPr>
                <w:rFonts w:ascii="Futura Std Book" w:eastAsia="Tahoma" w:hAnsi="Futura Std Book" w:cs="Tahoma"/>
                <w:lang w:val="en-GB"/>
              </w:rPr>
            </w:pPr>
            <w:r>
              <w:rPr>
                <w:rFonts w:ascii="Futura Std Book" w:eastAsia="Tahoma" w:hAnsi="Futura Std Book" w:cs="Tahoma"/>
                <w:lang w:val="en-GB"/>
              </w:rPr>
              <w:t>Bundled Cost Estimate</w:t>
            </w:r>
          </w:p>
        </w:tc>
      </w:tr>
      <w:tr w:rsidR="00CC3E79" w:rsidRPr="00C65142" w14:paraId="6FB5BB6F" w14:textId="77777777" w:rsidTr="007F4385">
        <w:tc>
          <w:tcPr>
            <w:tcW w:w="546" w:type="dxa"/>
            <w:tcBorders>
              <w:top w:val="single" w:sz="4" w:space="0" w:color="auto"/>
              <w:left w:val="single" w:sz="4" w:space="0" w:color="auto"/>
              <w:bottom w:val="single" w:sz="4" w:space="0" w:color="auto"/>
              <w:right w:val="single" w:sz="4" w:space="0" w:color="auto"/>
            </w:tcBorders>
            <w:hideMark/>
          </w:tcPr>
          <w:p w14:paraId="673A7530" w14:textId="0456EEA5" w:rsidR="00CC3E79" w:rsidRPr="00C65142" w:rsidRDefault="00CC3E79" w:rsidP="007E130D">
            <w:pPr>
              <w:spacing w:line="360" w:lineRule="auto"/>
              <w:rPr>
                <w:rFonts w:ascii="Futura Std Book" w:eastAsia="Tahoma" w:hAnsi="Futura Std Book" w:cs="Tahoma"/>
                <w:lang w:val="en-GB"/>
              </w:rPr>
            </w:pPr>
            <w:r>
              <w:rPr>
                <w:rFonts w:ascii="Futura Std Book" w:eastAsia="Tahoma" w:hAnsi="Futura Std Book" w:cs="Tahoma"/>
                <w:lang w:val="en-GB"/>
              </w:rPr>
              <w:t>1</w:t>
            </w:r>
          </w:p>
        </w:tc>
        <w:tc>
          <w:tcPr>
            <w:tcW w:w="2557" w:type="dxa"/>
            <w:tcBorders>
              <w:top w:val="single" w:sz="4" w:space="0" w:color="auto"/>
              <w:left w:val="single" w:sz="4" w:space="0" w:color="auto"/>
              <w:bottom w:val="single" w:sz="4" w:space="0" w:color="auto"/>
              <w:right w:val="single" w:sz="4" w:space="0" w:color="auto"/>
            </w:tcBorders>
            <w:hideMark/>
          </w:tcPr>
          <w:p w14:paraId="48AE8D7A" w14:textId="77777777" w:rsidR="00CC3E79" w:rsidRPr="00C65142" w:rsidRDefault="00CC3E79" w:rsidP="007E130D">
            <w:pPr>
              <w:spacing w:line="360" w:lineRule="auto"/>
              <w:rPr>
                <w:rFonts w:ascii="Futura Std Book" w:eastAsia="Tahoma" w:hAnsi="Futura Std Book" w:cs="Tahoma"/>
                <w:lang w:val="en-GB"/>
              </w:rPr>
            </w:pPr>
            <w:r w:rsidRPr="00C65142">
              <w:rPr>
                <w:rFonts w:ascii="Futura Std Book" w:eastAsia="Tahoma" w:hAnsi="Futura Std Book" w:cs="Tahoma"/>
                <w:lang w:val="en-GB"/>
              </w:rPr>
              <w:t xml:space="preserve">Pipeline Route ROW – </w:t>
            </w:r>
          </w:p>
          <w:p w14:paraId="6B764F65" w14:textId="77777777" w:rsidR="00CC3E79" w:rsidRPr="00C65142" w:rsidRDefault="00CC3E79" w:rsidP="007E130D">
            <w:pPr>
              <w:spacing w:line="360" w:lineRule="auto"/>
              <w:rPr>
                <w:rFonts w:ascii="Futura Std Book" w:eastAsia="Tahoma" w:hAnsi="Futura Std Book" w:cs="Tahoma"/>
                <w:lang w:val="en-GB"/>
              </w:rPr>
            </w:pPr>
            <w:r w:rsidRPr="00C65142">
              <w:rPr>
                <w:rFonts w:ascii="Futura Std Book" w:eastAsia="Tahoma" w:hAnsi="Futura Std Book" w:cs="Tahoma"/>
                <w:lang w:val="en-GB"/>
              </w:rPr>
              <w:t>EIA Survey &amp;</w:t>
            </w:r>
          </w:p>
        </w:tc>
        <w:tc>
          <w:tcPr>
            <w:tcW w:w="3685" w:type="dxa"/>
            <w:tcBorders>
              <w:top w:val="single" w:sz="4" w:space="0" w:color="auto"/>
              <w:left w:val="single" w:sz="4" w:space="0" w:color="auto"/>
              <w:bottom w:val="single" w:sz="4" w:space="0" w:color="auto"/>
              <w:right w:val="single" w:sz="4" w:space="0" w:color="auto"/>
            </w:tcBorders>
            <w:vAlign w:val="center"/>
            <w:hideMark/>
          </w:tcPr>
          <w:p w14:paraId="34D0B9DF" w14:textId="04657434" w:rsidR="00CC3E79" w:rsidRPr="00C65142" w:rsidRDefault="00CC3E79" w:rsidP="007E130D">
            <w:pPr>
              <w:spacing w:line="360" w:lineRule="auto"/>
              <w:rPr>
                <w:rFonts w:ascii="Futura Std Book" w:eastAsia="Tahoma" w:hAnsi="Futura Std Book" w:cs="Tahoma"/>
                <w:lang w:val="en-GB"/>
              </w:rPr>
            </w:pPr>
            <w:r>
              <w:rPr>
                <w:rFonts w:ascii="Futura Std Book" w:eastAsia="Tahoma" w:hAnsi="Futura Std Book" w:cs="Tahoma"/>
                <w:lang w:val="en-GB"/>
              </w:rPr>
              <w:t xml:space="preserve">Bundled Integrated </w:t>
            </w:r>
            <w:r w:rsidRPr="00C65142">
              <w:rPr>
                <w:rFonts w:ascii="Futura Std Book" w:eastAsia="Tahoma" w:hAnsi="Futura Std Book" w:cs="Tahoma"/>
                <w:lang w:val="en-GB"/>
              </w:rPr>
              <w:t>RFQ to 3</w:t>
            </w:r>
            <w:r w:rsidRPr="00C65142">
              <w:rPr>
                <w:rFonts w:ascii="Futura Std Book" w:eastAsia="Tahoma" w:hAnsi="Futura Std Book" w:cs="Tahoma"/>
                <w:vertAlign w:val="superscript"/>
                <w:lang w:val="en-GB"/>
              </w:rPr>
              <w:t>rd</w:t>
            </w:r>
            <w:r w:rsidRPr="00C65142">
              <w:rPr>
                <w:rFonts w:ascii="Futura Std Book" w:eastAsia="Tahoma" w:hAnsi="Futura Std Book" w:cs="Tahoma"/>
                <w:lang w:val="en-GB"/>
              </w:rPr>
              <w:t xml:space="preserve"> Party</w:t>
            </w:r>
          </w:p>
        </w:tc>
        <w:tc>
          <w:tcPr>
            <w:tcW w:w="2374" w:type="dxa"/>
            <w:vMerge w:val="restart"/>
            <w:tcBorders>
              <w:top w:val="single" w:sz="4" w:space="0" w:color="auto"/>
              <w:left w:val="single" w:sz="4" w:space="0" w:color="auto"/>
              <w:right w:val="single" w:sz="4" w:space="0" w:color="auto"/>
            </w:tcBorders>
          </w:tcPr>
          <w:p w14:paraId="6DD638A0" w14:textId="77777777" w:rsidR="00720155" w:rsidRPr="00720155" w:rsidRDefault="00720155" w:rsidP="00CC3E79">
            <w:pPr>
              <w:spacing w:line="360" w:lineRule="auto"/>
              <w:rPr>
                <w:rFonts w:ascii="Futura Std Book" w:eastAsia="Tahoma" w:hAnsi="Futura Std Book" w:cs="Tahoma"/>
                <w:b/>
                <w:bCs/>
                <w:lang w:val="en-GB"/>
              </w:rPr>
            </w:pPr>
          </w:p>
          <w:p w14:paraId="1C432AE9" w14:textId="77777777" w:rsidR="00720155" w:rsidRPr="00720155" w:rsidRDefault="00720155" w:rsidP="00CC3E79">
            <w:pPr>
              <w:spacing w:line="360" w:lineRule="auto"/>
              <w:rPr>
                <w:rFonts w:ascii="Futura Std Book" w:eastAsia="Tahoma" w:hAnsi="Futura Std Book" w:cs="Tahoma"/>
                <w:b/>
                <w:bCs/>
                <w:lang w:val="en-GB"/>
              </w:rPr>
            </w:pPr>
          </w:p>
          <w:p w14:paraId="2AD4A852" w14:textId="77777777" w:rsidR="00720155" w:rsidRPr="00720155" w:rsidRDefault="00720155" w:rsidP="00CC3E79">
            <w:pPr>
              <w:spacing w:line="360" w:lineRule="auto"/>
              <w:rPr>
                <w:rFonts w:ascii="Futura Std Book" w:eastAsia="Tahoma" w:hAnsi="Futura Std Book" w:cs="Tahoma"/>
                <w:b/>
                <w:bCs/>
                <w:lang w:val="en-GB"/>
              </w:rPr>
            </w:pPr>
          </w:p>
          <w:p w14:paraId="4677744E" w14:textId="57D1E896" w:rsidR="00CC3E79" w:rsidRPr="00720155" w:rsidRDefault="00720155" w:rsidP="00720155">
            <w:pPr>
              <w:spacing w:line="276" w:lineRule="auto"/>
              <w:jc w:val="center"/>
              <w:rPr>
                <w:rFonts w:ascii="Futura Std Book" w:eastAsia="Tahoma" w:hAnsi="Futura Std Book" w:cs="Tahoma"/>
                <w:b/>
                <w:bCs/>
                <w:lang w:val="en-GB"/>
              </w:rPr>
            </w:pPr>
            <w:r w:rsidRPr="00720155">
              <w:rPr>
                <w:rFonts w:ascii="Futura Std Book" w:eastAsia="Tahoma" w:hAnsi="Futura Std Book" w:cs="Tahoma"/>
                <w:b/>
                <w:bCs/>
                <w:lang w:val="en-GB"/>
              </w:rPr>
              <w:t>USD=660,000=</w:t>
            </w:r>
          </w:p>
        </w:tc>
      </w:tr>
      <w:tr w:rsidR="00CC3E79" w:rsidRPr="00C65142" w14:paraId="08F50993" w14:textId="77777777" w:rsidTr="007F4385">
        <w:tc>
          <w:tcPr>
            <w:tcW w:w="546" w:type="dxa"/>
            <w:tcBorders>
              <w:top w:val="single" w:sz="4" w:space="0" w:color="auto"/>
              <w:left w:val="single" w:sz="4" w:space="0" w:color="auto"/>
              <w:bottom w:val="single" w:sz="4" w:space="0" w:color="auto"/>
              <w:right w:val="single" w:sz="4" w:space="0" w:color="auto"/>
            </w:tcBorders>
            <w:hideMark/>
          </w:tcPr>
          <w:p w14:paraId="7DBF27B0" w14:textId="699520E6" w:rsidR="00CC3E79" w:rsidRPr="00C65142" w:rsidRDefault="00CC3E79" w:rsidP="00CC3E79">
            <w:pPr>
              <w:spacing w:line="360" w:lineRule="auto"/>
              <w:rPr>
                <w:rFonts w:ascii="Futura Std Book" w:eastAsia="Tahoma" w:hAnsi="Futura Std Book" w:cs="Tahoma"/>
                <w:lang w:val="en-GB"/>
              </w:rPr>
            </w:pPr>
            <w:r>
              <w:rPr>
                <w:rFonts w:ascii="Futura Std Book" w:eastAsia="Tahoma" w:hAnsi="Futura Std Book" w:cs="Tahoma"/>
                <w:lang w:val="en-GB"/>
              </w:rPr>
              <w:t>2</w:t>
            </w:r>
          </w:p>
        </w:tc>
        <w:tc>
          <w:tcPr>
            <w:tcW w:w="2557" w:type="dxa"/>
            <w:tcBorders>
              <w:top w:val="single" w:sz="4" w:space="0" w:color="auto"/>
              <w:left w:val="single" w:sz="4" w:space="0" w:color="auto"/>
              <w:bottom w:val="single" w:sz="4" w:space="0" w:color="auto"/>
              <w:right w:val="single" w:sz="4" w:space="0" w:color="auto"/>
            </w:tcBorders>
            <w:hideMark/>
          </w:tcPr>
          <w:p w14:paraId="29627F74" w14:textId="77777777" w:rsidR="00CC3E79" w:rsidRPr="00C65142" w:rsidRDefault="00CC3E79" w:rsidP="00CC3E79">
            <w:pPr>
              <w:spacing w:line="360" w:lineRule="auto"/>
              <w:rPr>
                <w:rFonts w:ascii="Futura Std Book" w:eastAsia="Tahoma" w:hAnsi="Futura Std Book" w:cs="Tahoma"/>
                <w:lang w:val="en-GB"/>
              </w:rPr>
            </w:pPr>
            <w:r w:rsidRPr="00C65142">
              <w:rPr>
                <w:rFonts w:ascii="Futura Std Book" w:eastAsia="Tahoma" w:hAnsi="Futura Std Book" w:cs="Tahoma"/>
                <w:lang w:val="en-GB"/>
              </w:rPr>
              <w:t xml:space="preserve">Pipeline Route ROW – </w:t>
            </w:r>
          </w:p>
          <w:p w14:paraId="6C3F9D8F" w14:textId="5FCB90F9" w:rsidR="00CC3E79" w:rsidRPr="00C65142" w:rsidRDefault="00CC3E79" w:rsidP="00CC3E79">
            <w:pPr>
              <w:spacing w:line="360" w:lineRule="auto"/>
              <w:rPr>
                <w:rFonts w:ascii="Futura Std Book" w:eastAsia="Tahoma" w:hAnsi="Futura Std Book" w:cs="Tahoma"/>
                <w:lang w:val="en-GB"/>
              </w:rPr>
            </w:pPr>
            <w:r w:rsidRPr="00C65142">
              <w:rPr>
                <w:rFonts w:ascii="Futura Std Book" w:eastAsia="Tahoma" w:hAnsi="Futura Std Book" w:cs="Tahoma"/>
                <w:lang w:val="en-GB"/>
              </w:rPr>
              <w:t>Topographical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F8C75BA" w14:textId="3FF2CE9A" w:rsidR="00CC3E79" w:rsidRPr="00C65142" w:rsidRDefault="00CC3E79" w:rsidP="00CC3E79">
            <w:pPr>
              <w:spacing w:line="360" w:lineRule="auto"/>
              <w:rPr>
                <w:rFonts w:ascii="Futura Std Book" w:eastAsia="Tahoma" w:hAnsi="Futura Std Book" w:cs="Tahoma"/>
                <w:lang w:val="en-GB"/>
              </w:rPr>
            </w:pPr>
            <w:r>
              <w:rPr>
                <w:rFonts w:ascii="Futura Std Book" w:eastAsia="Tahoma" w:hAnsi="Futura Std Book" w:cs="Tahoma"/>
                <w:lang w:val="en-GB"/>
              </w:rPr>
              <w:t xml:space="preserve">Bundled Integrated </w:t>
            </w:r>
            <w:r w:rsidRPr="00C65142">
              <w:rPr>
                <w:rFonts w:ascii="Futura Std Book" w:eastAsia="Tahoma" w:hAnsi="Futura Std Book" w:cs="Tahoma"/>
                <w:lang w:val="en-GB"/>
              </w:rPr>
              <w:t>RFQ to 3</w:t>
            </w:r>
            <w:r w:rsidRPr="00C65142">
              <w:rPr>
                <w:rFonts w:ascii="Futura Std Book" w:eastAsia="Tahoma" w:hAnsi="Futura Std Book" w:cs="Tahoma"/>
                <w:vertAlign w:val="superscript"/>
                <w:lang w:val="en-GB"/>
              </w:rPr>
              <w:t>rd</w:t>
            </w:r>
            <w:r w:rsidRPr="00C65142">
              <w:rPr>
                <w:rFonts w:ascii="Futura Std Book" w:eastAsia="Tahoma" w:hAnsi="Futura Std Book" w:cs="Tahoma"/>
                <w:lang w:val="en-GB"/>
              </w:rPr>
              <w:t xml:space="preserve"> Party</w:t>
            </w:r>
          </w:p>
        </w:tc>
        <w:tc>
          <w:tcPr>
            <w:tcW w:w="2374" w:type="dxa"/>
            <w:vMerge/>
            <w:tcBorders>
              <w:left w:val="single" w:sz="4" w:space="0" w:color="auto"/>
              <w:right w:val="single" w:sz="4" w:space="0" w:color="auto"/>
            </w:tcBorders>
          </w:tcPr>
          <w:p w14:paraId="2A8D474C" w14:textId="1C0A0D72" w:rsidR="00CC3E79" w:rsidRPr="00C65142" w:rsidRDefault="00CC3E79" w:rsidP="00CC3E79">
            <w:pPr>
              <w:spacing w:line="360" w:lineRule="auto"/>
              <w:rPr>
                <w:rFonts w:ascii="Futura Std Book" w:eastAsia="Tahoma" w:hAnsi="Futura Std Book" w:cs="Tahoma"/>
                <w:lang w:val="en-GB"/>
              </w:rPr>
            </w:pPr>
          </w:p>
        </w:tc>
      </w:tr>
      <w:tr w:rsidR="00CC3E79" w:rsidRPr="00C65142" w14:paraId="0D33FF01" w14:textId="77777777" w:rsidTr="007F4385">
        <w:tc>
          <w:tcPr>
            <w:tcW w:w="546" w:type="dxa"/>
            <w:tcBorders>
              <w:top w:val="single" w:sz="4" w:space="0" w:color="auto"/>
              <w:left w:val="single" w:sz="4" w:space="0" w:color="auto"/>
              <w:bottom w:val="single" w:sz="4" w:space="0" w:color="auto"/>
              <w:right w:val="single" w:sz="4" w:space="0" w:color="auto"/>
            </w:tcBorders>
            <w:hideMark/>
          </w:tcPr>
          <w:p w14:paraId="2EF4D831" w14:textId="05199F46" w:rsidR="00CC3E79" w:rsidRPr="00C65142" w:rsidRDefault="00CC3E79" w:rsidP="00CC3E79">
            <w:pPr>
              <w:spacing w:line="360" w:lineRule="auto"/>
              <w:rPr>
                <w:rFonts w:ascii="Futura Std Book" w:eastAsia="Tahoma" w:hAnsi="Futura Std Book" w:cs="Tahoma"/>
                <w:lang w:val="en-GB"/>
              </w:rPr>
            </w:pPr>
            <w:r>
              <w:rPr>
                <w:rFonts w:ascii="Futura Std Book" w:eastAsia="Tahoma" w:hAnsi="Futura Std Book" w:cs="Tahoma"/>
                <w:lang w:val="en-GB"/>
              </w:rPr>
              <w:t>3</w:t>
            </w:r>
          </w:p>
        </w:tc>
        <w:tc>
          <w:tcPr>
            <w:tcW w:w="2557" w:type="dxa"/>
            <w:tcBorders>
              <w:top w:val="single" w:sz="4" w:space="0" w:color="auto"/>
              <w:left w:val="single" w:sz="4" w:space="0" w:color="auto"/>
              <w:bottom w:val="single" w:sz="4" w:space="0" w:color="auto"/>
              <w:right w:val="single" w:sz="4" w:space="0" w:color="auto"/>
            </w:tcBorders>
            <w:hideMark/>
          </w:tcPr>
          <w:p w14:paraId="36D37427" w14:textId="0423FD32" w:rsidR="00CC3E79" w:rsidRPr="00C65142" w:rsidRDefault="00CC3E79" w:rsidP="00CC3E79">
            <w:pPr>
              <w:spacing w:line="360" w:lineRule="auto"/>
              <w:rPr>
                <w:rFonts w:ascii="Futura Std Book" w:eastAsia="Tahoma" w:hAnsi="Futura Std Book" w:cs="Tahoma"/>
                <w:lang w:val="en-GB"/>
              </w:rPr>
            </w:pPr>
            <w:r w:rsidRPr="00C65142">
              <w:rPr>
                <w:rFonts w:ascii="Futura Std Book" w:eastAsia="Tahoma" w:hAnsi="Futura Std Book" w:cs="Tahoma"/>
                <w:lang w:val="en-GB"/>
              </w:rPr>
              <w:t xml:space="preserve">Pipeline Route ROW – </w:t>
            </w:r>
          </w:p>
          <w:p w14:paraId="691BCE11" w14:textId="77777777" w:rsidR="00CC3E79" w:rsidRPr="00C65142" w:rsidRDefault="00CC3E79" w:rsidP="00CC3E79">
            <w:pPr>
              <w:spacing w:line="360" w:lineRule="auto"/>
              <w:rPr>
                <w:rFonts w:ascii="Futura Std Book" w:eastAsia="Tahoma" w:hAnsi="Futura Std Book" w:cs="Tahoma"/>
                <w:lang w:val="en-GB"/>
              </w:rPr>
            </w:pPr>
            <w:r w:rsidRPr="00C65142">
              <w:rPr>
                <w:rFonts w:ascii="Futura Std Book" w:eastAsia="Tahoma" w:hAnsi="Futura Std Book" w:cs="Tahoma"/>
                <w:lang w:val="en-GB"/>
              </w:rPr>
              <w:t>Geotechnical Survey</w:t>
            </w:r>
          </w:p>
          <w:p w14:paraId="6ABD411C" w14:textId="77777777" w:rsidR="00CC3E79" w:rsidRPr="00C65142" w:rsidRDefault="00CC3E79" w:rsidP="00CC3E79">
            <w:pPr>
              <w:spacing w:line="360" w:lineRule="auto"/>
              <w:rPr>
                <w:rFonts w:ascii="Futura Std Book" w:eastAsia="Tahoma" w:hAnsi="Futura Std Book" w:cs="Tahoma"/>
                <w:lang w:val="en-GB"/>
              </w:rPr>
            </w:pPr>
          </w:p>
        </w:tc>
        <w:tc>
          <w:tcPr>
            <w:tcW w:w="3685" w:type="dxa"/>
            <w:tcBorders>
              <w:top w:val="single" w:sz="4" w:space="0" w:color="auto"/>
              <w:left w:val="single" w:sz="4" w:space="0" w:color="auto"/>
              <w:bottom w:val="single" w:sz="4" w:space="0" w:color="auto"/>
              <w:right w:val="single" w:sz="4" w:space="0" w:color="auto"/>
            </w:tcBorders>
            <w:vAlign w:val="center"/>
            <w:hideMark/>
          </w:tcPr>
          <w:p w14:paraId="7977AE54" w14:textId="28A54E64" w:rsidR="00CC3E79" w:rsidRPr="00C65142" w:rsidRDefault="00CC3E79" w:rsidP="00CC3E79">
            <w:pPr>
              <w:spacing w:line="360" w:lineRule="auto"/>
              <w:rPr>
                <w:rFonts w:ascii="Futura Std Book" w:eastAsia="Tahoma" w:hAnsi="Futura Std Book" w:cs="Tahoma"/>
                <w:lang w:val="en-GB"/>
              </w:rPr>
            </w:pPr>
            <w:r>
              <w:rPr>
                <w:rFonts w:ascii="Futura Std Book" w:eastAsia="Tahoma" w:hAnsi="Futura Std Book" w:cs="Tahoma"/>
                <w:lang w:val="en-GB"/>
              </w:rPr>
              <w:t xml:space="preserve">Bundled Integrated </w:t>
            </w:r>
            <w:r w:rsidRPr="00C65142">
              <w:rPr>
                <w:rFonts w:ascii="Futura Std Book" w:eastAsia="Tahoma" w:hAnsi="Futura Std Book" w:cs="Tahoma"/>
                <w:lang w:val="en-GB"/>
              </w:rPr>
              <w:t>RFQ to 3</w:t>
            </w:r>
            <w:r w:rsidRPr="00C65142">
              <w:rPr>
                <w:rFonts w:ascii="Futura Std Book" w:eastAsia="Tahoma" w:hAnsi="Futura Std Book" w:cs="Tahoma"/>
                <w:vertAlign w:val="superscript"/>
                <w:lang w:val="en-GB"/>
              </w:rPr>
              <w:t>rd</w:t>
            </w:r>
            <w:r w:rsidRPr="00C65142">
              <w:rPr>
                <w:rFonts w:ascii="Futura Std Book" w:eastAsia="Tahoma" w:hAnsi="Futura Std Book" w:cs="Tahoma"/>
                <w:lang w:val="en-GB"/>
              </w:rPr>
              <w:t xml:space="preserve"> Party</w:t>
            </w:r>
          </w:p>
        </w:tc>
        <w:tc>
          <w:tcPr>
            <w:tcW w:w="2374" w:type="dxa"/>
            <w:vMerge/>
            <w:tcBorders>
              <w:left w:val="single" w:sz="4" w:space="0" w:color="auto"/>
              <w:bottom w:val="single" w:sz="4" w:space="0" w:color="auto"/>
              <w:right w:val="single" w:sz="4" w:space="0" w:color="auto"/>
            </w:tcBorders>
          </w:tcPr>
          <w:p w14:paraId="4A53D58A" w14:textId="7813C972" w:rsidR="00CC3E79" w:rsidRPr="00C65142" w:rsidRDefault="00CC3E79" w:rsidP="00CC3E79">
            <w:pPr>
              <w:spacing w:line="360" w:lineRule="auto"/>
              <w:rPr>
                <w:rFonts w:ascii="Futura Std Book" w:eastAsia="Tahoma" w:hAnsi="Futura Std Book" w:cs="Tahoma"/>
                <w:lang w:val="en-GB"/>
              </w:rPr>
            </w:pPr>
          </w:p>
        </w:tc>
      </w:tr>
    </w:tbl>
    <w:p w14:paraId="1AA03157" w14:textId="48F46EB2" w:rsidR="0004350B" w:rsidRDefault="0054148C" w:rsidP="0054148C">
      <w:pPr>
        <w:rPr>
          <w:rFonts w:ascii="Futura Std Book" w:eastAsia="Tahoma" w:hAnsi="Futura Std Book" w:cs="Tahoma"/>
          <w:lang w:val="en-GB"/>
        </w:rPr>
      </w:pPr>
      <w:r w:rsidRPr="0054148C">
        <w:rPr>
          <w:rFonts w:ascii="Futura Std Book" w:eastAsia="Tahoma" w:hAnsi="Futura Std Book" w:cs="Tahoma"/>
          <w:lang w:val="en-GB"/>
        </w:rPr>
        <w:t>Significant value optimization is achieved when the EIA, Topographical, and Geotechnical scopes are executed under an integrated framework, ensuring schedule efficiency, data consistency, and reduced overall project cost</w:t>
      </w:r>
    </w:p>
    <w:p w14:paraId="2335E41D" w14:textId="77777777" w:rsidR="0054148C" w:rsidRPr="0054148C" w:rsidRDefault="0054148C" w:rsidP="0054148C">
      <w:pPr>
        <w:rPr>
          <w:rFonts w:ascii="Futura Std Book" w:eastAsia="Tahoma" w:hAnsi="Futura Std Book" w:cs="Tahoma"/>
          <w:lang w:val="en-GB"/>
        </w:rPr>
      </w:pPr>
    </w:p>
    <w:p w14:paraId="0E919E04" w14:textId="77777777" w:rsidR="0004350B" w:rsidRPr="00C65142" w:rsidRDefault="0004350B">
      <w:pPr>
        <w:numPr>
          <w:ilvl w:val="0"/>
          <w:numId w:val="28"/>
        </w:numPr>
        <w:spacing w:line="360" w:lineRule="auto"/>
        <w:rPr>
          <w:rFonts w:ascii="Futura Std Book" w:eastAsia="Tahoma" w:hAnsi="Futura Std Book" w:cs="Tahoma"/>
          <w:b/>
          <w:bCs/>
          <w:lang w:val="en-GB"/>
        </w:rPr>
      </w:pPr>
      <w:r w:rsidRPr="00C65142">
        <w:rPr>
          <w:rFonts w:ascii="Futura Std Book" w:eastAsia="Tahoma" w:hAnsi="Futura Std Book" w:cs="Tahoma"/>
          <w:b/>
          <w:bCs/>
          <w:lang w:val="en-GB"/>
        </w:rPr>
        <w:t>Extras / Reimbursable</w:t>
      </w:r>
    </w:p>
    <w:p w14:paraId="0367B6E7" w14:textId="77777777" w:rsidR="0004350B" w:rsidRPr="00C65142" w:rsidRDefault="0004350B">
      <w:pPr>
        <w:numPr>
          <w:ilvl w:val="0"/>
          <w:numId w:val="29"/>
        </w:numPr>
        <w:spacing w:before="120" w:after="120"/>
        <w:ind w:left="1644" w:hanging="357"/>
        <w:rPr>
          <w:rFonts w:ascii="Futura Std Book" w:eastAsia="Tahoma" w:hAnsi="Futura Std Book" w:cs="Tahoma"/>
          <w:lang w:val="en-GB"/>
        </w:rPr>
      </w:pPr>
      <w:r w:rsidRPr="00C65142">
        <w:rPr>
          <w:rFonts w:ascii="Futura Std Book" w:eastAsia="Tahoma" w:hAnsi="Futura Std Book" w:cs="Tahoma"/>
          <w:lang w:val="en-GB"/>
        </w:rPr>
        <w:t xml:space="preserve">Extra-ordinary involvement will be discussed with DSV/BFPCL for separate billing when it arises.  </w:t>
      </w:r>
    </w:p>
    <w:p w14:paraId="3CE07F47" w14:textId="77777777" w:rsidR="0004350B" w:rsidRPr="00C65142" w:rsidRDefault="0004350B">
      <w:pPr>
        <w:numPr>
          <w:ilvl w:val="0"/>
          <w:numId w:val="29"/>
        </w:numPr>
        <w:spacing w:before="120" w:after="120"/>
        <w:ind w:left="1644" w:hanging="357"/>
        <w:rPr>
          <w:rFonts w:ascii="Futura Std Book" w:eastAsia="Tahoma" w:hAnsi="Futura Std Book" w:cs="Tahoma"/>
          <w:lang w:val="en-GB"/>
        </w:rPr>
      </w:pPr>
      <w:r w:rsidRPr="00C65142">
        <w:rPr>
          <w:rFonts w:ascii="Futura Std Book" w:eastAsia="Tahoma" w:hAnsi="Futura Std Book" w:cs="Tahoma"/>
          <w:lang w:val="en-GB"/>
        </w:rPr>
        <w:t>Site visits will be at DSV/BFPCL’s expense or on a reimbursable basis</w:t>
      </w:r>
    </w:p>
    <w:p w14:paraId="0B7FABF3" w14:textId="77777777" w:rsidR="0004350B" w:rsidRPr="00C65142" w:rsidRDefault="0004350B">
      <w:pPr>
        <w:numPr>
          <w:ilvl w:val="0"/>
          <w:numId w:val="29"/>
        </w:numPr>
        <w:spacing w:before="120" w:after="120"/>
        <w:ind w:left="1644" w:hanging="357"/>
        <w:rPr>
          <w:rFonts w:ascii="Futura Std Book" w:eastAsia="Tahoma" w:hAnsi="Futura Std Book" w:cs="Tahoma"/>
          <w:lang w:val="en-GB"/>
        </w:rPr>
      </w:pPr>
      <w:r w:rsidRPr="00C65142">
        <w:rPr>
          <w:rFonts w:ascii="Futura Std Book" w:eastAsia="Tahoma" w:hAnsi="Futura Std Book" w:cs="Tahoma"/>
          <w:lang w:val="en-GB"/>
        </w:rPr>
        <w:t>Residency at Project Sites, and Factory Visits - To be agreed separately with DSV/BFPCL</w:t>
      </w:r>
    </w:p>
    <w:p w14:paraId="2507BB90" w14:textId="77777777" w:rsidR="0004350B" w:rsidRPr="00C65142" w:rsidRDefault="0004350B" w:rsidP="0004350B">
      <w:pPr>
        <w:spacing w:before="120" w:after="120"/>
        <w:rPr>
          <w:rFonts w:ascii="Futura Std Book" w:eastAsia="Tahoma" w:hAnsi="Futura Std Book" w:cs="Tahoma"/>
          <w:b/>
          <w:bCs/>
          <w:u w:val="single"/>
          <w:lang w:val="en-GB"/>
        </w:rPr>
      </w:pPr>
      <w:r w:rsidRPr="00C65142">
        <w:rPr>
          <w:rFonts w:ascii="Futura Std Book" w:eastAsia="Tahoma" w:hAnsi="Futura Std Book" w:cs="Tahoma"/>
          <w:b/>
          <w:bCs/>
          <w:u w:val="single"/>
          <w:lang w:val="en-GB"/>
        </w:rPr>
        <w:lastRenderedPageBreak/>
        <w:t>The Cost Time Resource (CTR) Catalogue:</w:t>
      </w:r>
    </w:p>
    <w:tbl>
      <w:tblPr>
        <w:tblStyle w:val="TableGrid"/>
        <w:tblW w:w="0" w:type="auto"/>
        <w:tblInd w:w="-5" w:type="dxa"/>
        <w:tblLook w:val="04A0" w:firstRow="1" w:lastRow="0" w:firstColumn="1" w:lastColumn="0" w:noHBand="0" w:noVBand="1"/>
      </w:tblPr>
      <w:tblGrid>
        <w:gridCol w:w="9887"/>
      </w:tblGrid>
      <w:tr w:rsidR="0004350B" w:rsidRPr="000F6577" w14:paraId="5B46A9AC" w14:textId="77777777" w:rsidTr="00F77262">
        <w:tc>
          <w:tcPr>
            <w:tcW w:w="9162" w:type="dxa"/>
            <w:tcBorders>
              <w:top w:val="single" w:sz="4" w:space="0" w:color="auto"/>
              <w:left w:val="single" w:sz="4" w:space="0" w:color="auto"/>
              <w:bottom w:val="single" w:sz="4" w:space="0" w:color="auto"/>
              <w:right w:val="single" w:sz="4" w:space="0" w:color="auto"/>
            </w:tcBorders>
            <w:hideMark/>
          </w:tcPr>
          <w:p w14:paraId="34B33D62" w14:textId="77777777" w:rsidR="0004350B" w:rsidRPr="000F6577" w:rsidRDefault="0004350B" w:rsidP="00F77262">
            <w:pPr>
              <w:spacing w:before="120" w:after="120"/>
              <w:rPr>
                <w:rFonts w:ascii="Futura Std Book" w:eastAsia="Tahoma" w:hAnsi="Futura Std Book" w:cs="Tahoma"/>
                <w:b/>
                <w:bCs/>
                <w:color w:val="00B0F0"/>
                <w:lang w:val="en-GB"/>
              </w:rPr>
            </w:pPr>
            <w:r w:rsidRPr="004C3CA1">
              <w:rPr>
                <w:rFonts w:ascii="Futura Std Book" w:eastAsia="Tahoma" w:hAnsi="Futura Std Book" w:cs="Tahoma"/>
                <w:b/>
                <w:bCs/>
                <w:noProof/>
                <w:color w:val="00B0F0"/>
                <w:lang w:val="en-GB"/>
              </w:rPr>
              <w:drawing>
                <wp:inline distT="0" distB="0" distL="0" distR="0" wp14:anchorId="2334AF64" wp14:editId="37395816">
                  <wp:extent cx="6273800" cy="3251200"/>
                  <wp:effectExtent l="0" t="0" r="0" b="6350"/>
                  <wp:docPr id="81263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73800" cy="3251200"/>
                          </a:xfrm>
                          <a:prstGeom prst="rect">
                            <a:avLst/>
                          </a:prstGeom>
                          <a:noFill/>
                          <a:ln>
                            <a:noFill/>
                          </a:ln>
                        </pic:spPr>
                      </pic:pic>
                    </a:graphicData>
                  </a:graphic>
                </wp:inline>
              </w:drawing>
            </w:r>
          </w:p>
        </w:tc>
      </w:tr>
    </w:tbl>
    <w:p w14:paraId="40E819DB" w14:textId="77777777" w:rsidR="0004350B" w:rsidRDefault="0004350B" w:rsidP="0004350B">
      <w:pPr>
        <w:spacing w:before="120" w:after="120"/>
        <w:rPr>
          <w:rFonts w:ascii="Futura Std Book" w:eastAsia="Tahoma" w:hAnsi="Futura Std Book" w:cs="Tahoma"/>
          <w:color w:val="00B0F0"/>
          <w:lang w:val="en-GB"/>
        </w:rPr>
      </w:pPr>
    </w:p>
    <w:p w14:paraId="37A41077" w14:textId="77777777" w:rsidR="0004350B" w:rsidRDefault="0004350B" w:rsidP="0004350B">
      <w:pPr>
        <w:spacing w:before="120" w:after="120"/>
        <w:rPr>
          <w:rFonts w:ascii="Futura Std Book" w:eastAsia="Tahoma" w:hAnsi="Futura Std Book" w:cs="Tahoma"/>
          <w:color w:val="00B0F0"/>
          <w:lang w:val="en-GB"/>
        </w:rPr>
      </w:pPr>
    </w:p>
    <w:p w14:paraId="43EF1A47" w14:textId="77777777" w:rsidR="0004350B" w:rsidRDefault="0004350B" w:rsidP="0004350B">
      <w:pPr>
        <w:spacing w:before="120" w:after="120"/>
        <w:rPr>
          <w:rFonts w:ascii="Futura Std Book" w:eastAsia="Tahoma" w:hAnsi="Futura Std Book" w:cs="Tahoma"/>
          <w:color w:val="00B0F0"/>
          <w:lang w:val="en-GB"/>
        </w:rPr>
      </w:pPr>
    </w:p>
    <w:p w14:paraId="33931B3B" w14:textId="77777777" w:rsidR="0004350B" w:rsidRDefault="0004350B" w:rsidP="0004350B">
      <w:pPr>
        <w:spacing w:before="120" w:after="120"/>
        <w:rPr>
          <w:rFonts w:ascii="Futura Std Book" w:eastAsia="Tahoma" w:hAnsi="Futura Std Book" w:cs="Tahoma"/>
          <w:color w:val="00B0F0"/>
          <w:lang w:val="en-GB"/>
        </w:rPr>
      </w:pPr>
    </w:p>
    <w:p w14:paraId="6588F350" w14:textId="77777777" w:rsidR="0004350B" w:rsidRDefault="0004350B" w:rsidP="0004350B">
      <w:pPr>
        <w:spacing w:before="120" w:after="120"/>
        <w:rPr>
          <w:rFonts w:ascii="Futura Std Book" w:eastAsia="Tahoma" w:hAnsi="Futura Std Book" w:cs="Tahoma"/>
          <w:color w:val="00B0F0"/>
          <w:lang w:val="en-GB"/>
        </w:rPr>
      </w:pPr>
    </w:p>
    <w:p w14:paraId="4448B431" w14:textId="77777777" w:rsidR="0004350B" w:rsidRDefault="0004350B" w:rsidP="0004350B">
      <w:pPr>
        <w:spacing w:before="120" w:after="120"/>
        <w:rPr>
          <w:rFonts w:ascii="Futura Std Book" w:eastAsia="Tahoma" w:hAnsi="Futura Std Book" w:cs="Tahoma"/>
          <w:color w:val="00B0F0"/>
          <w:lang w:val="en-GB"/>
        </w:rPr>
      </w:pPr>
    </w:p>
    <w:p w14:paraId="08A8F002" w14:textId="77777777" w:rsidR="0004350B" w:rsidRDefault="0004350B" w:rsidP="0004350B">
      <w:pPr>
        <w:spacing w:before="120" w:after="120"/>
        <w:rPr>
          <w:rFonts w:ascii="Futura Std Book" w:eastAsia="Tahoma" w:hAnsi="Futura Std Book" w:cs="Tahoma"/>
          <w:color w:val="00B0F0"/>
          <w:lang w:val="en-GB"/>
        </w:rPr>
      </w:pPr>
    </w:p>
    <w:p w14:paraId="75932AAD" w14:textId="77777777" w:rsidR="0004350B" w:rsidRDefault="0004350B" w:rsidP="0004350B">
      <w:pPr>
        <w:spacing w:before="120" w:after="120"/>
        <w:rPr>
          <w:rFonts w:ascii="Futura Std Book" w:eastAsia="Tahoma" w:hAnsi="Futura Std Book" w:cs="Tahoma"/>
          <w:color w:val="00B0F0"/>
          <w:lang w:val="en-GB"/>
        </w:rPr>
      </w:pPr>
    </w:p>
    <w:p w14:paraId="0B08E1D2" w14:textId="77777777" w:rsidR="0004350B" w:rsidRDefault="0004350B" w:rsidP="0004350B">
      <w:pPr>
        <w:spacing w:before="120" w:after="120"/>
        <w:rPr>
          <w:rFonts w:ascii="Futura Std Book" w:eastAsia="Tahoma" w:hAnsi="Futura Std Book" w:cs="Tahoma"/>
          <w:color w:val="00B0F0"/>
          <w:lang w:val="en-GB"/>
        </w:rPr>
      </w:pPr>
    </w:p>
    <w:p w14:paraId="1E51A887" w14:textId="77777777" w:rsidR="0004350B" w:rsidRDefault="0004350B" w:rsidP="0004350B">
      <w:pPr>
        <w:spacing w:before="120" w:after="120"/>
        <w:rPr>
          <w:rFonts w:ascii="Futura Std Book" w:eastAsia="Tahoma" w:hAnsi="Futura Std Book" w:cs="Tahoma"/>
          <w:color w:val="00B0F0"/>
          <w:lang w:val="en-GB"/>
        </w:rPr>
      </w:pPr>
    </w:p>
    <w:p w14:paraId="487EDEC4" w14:textId="77777777" w:rsidR="0004350B" w:rsidRDefault="0004350B" w:rsidP="0004350B">
      <w:pPr>
        <w:spacing w:before="120" w:after="120"/>
        <w:rPr>
          <w:rFonts w:ascii="Futura Std Book" w:eastAsia="Tahoma" w:hAnsi="Futura Std Book" w:cs="Tahoma"/>
          <w:color w:val="00B0F0"/>
          <w:lang w:val="en-GB"/>
        </w:rPr>
      </w:pPr>
    </w:p>
    <w:p w14:paraId="734112FA" w14:textId="77777777" w:rsidR="0004350B" w:rsidRDefault="0004350B" w:rsidP="0004350B">
      <w:pPr>
        <w:spacing w:before="120" w:after="120"/>
        <w:rPr>
          <w:rFonts w:ascii="Futura Std Book" w:eastAsia="Tahoma" w:hAnsi="Futura Std Book" w:cs="Tahoma"/>
          <w:color w:val="00B0F0"/>
          <w:lang w:val="en-GB"/>
        </w:rPr>
      </w:pPr>
    </w:p>
    <w:p w14:paraId="717C48C4" w14:textId="77777777" w:rsidR="0004350B" w:rsidRDefault="0004350B" w:rsidP="0004350B">
      <w:pPr>
        <w:spacing w:before="120" w:after="120"/>
        <w:rPr>
          <w:rFonts w:ascii="Futura Std Book" w:eastAsia="Tahoma" w:hAnsi="Futura Std Book" w:cs="Tahoma"/>
          <w:color w:val="00B0F0"/>
          <w:lang w:val="en-GB"/>
        </w:rPr>
      </w:pPr>
    </w:p>
    <w:p w14:paraId="57C1CDAB" w14:textId="77777777" w:rsidR="0004350B" w:rsidRDefault="0004350B" w:rsidP="0004350B">
      <w:pPr>
        <w:spacing w:before="120" w:after="120"/>
        <w:rPr>
          <w:rFonts w:ascii="Futura Std Book" w:eastAsia="Tahoma" w:hAnsi="Futura Std Book" w:cs="Tahoma"/>
          <w:color w:val="00B0F0"/>
          <w:lang w:val="en-GB"/>
        </w:rPr>
      </w:pPr>
    </w:p>
    <w:p w14:paraId="1CB8B823" w14:textId="77777777" w:rsidR="0004350B" w:rsidRDefault="0004350B" w:rsidP="0004350B">
      <w:pPr>
        <w:spacing w:before="120" w:after="120"/>
        <w:rPr>
          <w:rFonts w:ascii="Futura Std Book" w:eastAsia="Tahoma" w:hAnsi="Futura Std Book" w:cs="Tahoma"/>
          <w:color w:val="00B0F0"/>
          <w:lang w:val="en-GB"/>
        </w:rPr>
      </w:pPr>
    </w:p>
    <w:p w14:paraId="50C15BD3" w14:textId="77777777" w:rsidR="0004350B" w:rsidRDefault="0004350B" w:rsidP="0004350B">
      <w:pPr>
        <w:spacing w:before="120" w:after="120"/>
        <w:rPr>
          <w:rFonts w:ascii="Futura Std Book" w:eastAsia="Tahoma" w:hAnsi="Futura Std Book" w:cs="Tahoma"/>
          <w:color w:val="00B0F0"/>
          <w:lang w:val="en-GB"/>
        </w:rPr>
      </w:pPr>
    </w:p>
    <w:p w14:paraId="210B3EF7" w14:textId="77777777" w:rsidR="0004350B" w:rsidRDefault="0004350B" w:rsidP="0004350B">
      <w:pPr>
        <w:spacing w:before="120" w:after="120"/>
        <w:rPr>
          <w:rFonts w:ascii="Futura Std Book" w:eastAsia="Tahoma" w:hAnsi="Futura Std Book" w:cs="Tahoma"/>
          <w:color w:val="00B0F0"/>
          <w:lang w:val="en-GB"/>
        </w:rPr>
      </w:pPr>
    </w:p>
    <w:p w14:paraId="744B616E" w14:textId="1887B0D7" w:rsidR="00DD0016" w:rsidRPr="000F6577" w:rsidRDefault="00C76E77">
      <w:pPr>
        <w:pStyle w:val="Heading1"/>
        <w:pageBreakBefore/>
        <w:numPr>
          <w:ilvl w:val="0"/>
          <w:numId w:val="25"/>
        </w:numPr>
        <w:suppressAutoHyphens/>
        <w:spacing w:before="120" w:after="240"/>
        <w:ind w:left="851" w:hanging="851"/>
        <w:rPr>
          <w:rFonts w:ascii="Futura Std Book" w:hAnsi="Futura Std Book"/>
          <w:sz w:val="24"/>
          <w:szCs w:val="24"/>
        </w:rPr>
      </w:pPr>
      <w:bookmarkStart w:id="171" w:name="_Toc227639714"/>
      <w:r>
        <w:rPr>
          <w:rFonts w:ascii="Futura Std Book" w:hAnsi="Futura Std Book"/>
          <w:sz w:val="24"/>
          <w:szCs w:val="24"/>
        </w:rPr>
        <w:lastRenderedPageBreak/>
        <w:t>DESIGN &amp; ENGINEERING DECISSIONS ISSUES</w:t>
      </w:r>
      <w:bookmarkEnd w:id="171"/>
    </w:p>
    <w:p w14:paraId="3A9FD033" w14:textId="277D2B0E" w:rsidR="000A10AD" w:rsidRPr="003819C9" w:rsidRDefault="00C930B8" w:rsidP="003819C9">
      <w:pPr>
        <w:spacing w:before="120" w:after="120" w:line="276" w:lineRule="auto"/>
        <w:rPr>
          <w:rFonts w:ascii="Futura Std Book" w:hAnsi="Futura Std Book"/>
        </w:rPr>
      </w:pPr>
      <w:r w:rsidRPr="003819C9">
        <w:rPr>
          <w:rFonts w:ascii="Futura Std Book" w:hAnsi="Futura Std Book"/>
        </w:rPr>
        <w:t>The key issues and challenges will be the following:</w:t>
      </w:r>
    </w:p>
    <w:p w14:paraId="2642EBF9" w14:textId="58DAB1B7" w:rsidR="00C930B8" w:rsidRPr="003819C9" w:rsidRDefault="000A10AD" w:rsidP="003819C9">
      <w:pPr>
        <w:spacing w:before="120" w:after="120" w:line="276" w:lineRule="auto"/>
        <w:rPr>
          <w:rFonts w:ascii="Futura Std Book" w:hAnsi="Futura Std Book"/>
        </w:rPr>
      </w:pPr>
      <w:r>
        <w:rPr>
          <w:rFonts w:ascii="Futura Std Book" w:hAnsi="Futura Std Book"/>
          <w:b/>
          <w:bCs/>
        </w:rPr>
        <w:t xml:space="preserve">1. </w:t>
      </w:r>
      <w:r w:rsidR="00C930B8" w:rsidRPr="003819C9">
        <w:rPr>
          <w:rFonts w:ascii="Futura Std Book" w:hAnsi="Futura Std Book"/>
          <w:b/>
          <w:bCs/>
        </w:rPr>
        <w:t>Timely Completion of ROW Surveys (Topographical, Geotechnical &amp; EIA)</w:t>
      </w:r>
      <w:r w:rsidR="00C930B8" w:rsidRPr="003819C9">
        <w:rPr>
          <w:rFonts w:ascii="Futura Std Book" w:hAnsi="Futura Std Book"/>
        </w:rPr>
        <w:br/>
        <w:t>The schedule-critical nature of the ROW surveys cannot be overstated. These surveys form the foundation for route selection, hydraulic modeling, and ultimately pipeline sizing. Delays or incomplete data will directly impact flow assurance studies, constructability assessments, and cost estimates.</w:t>
      </w:r>
      <w:r w:rsidR="00C930B8" w:rsidRPr="003819C9">
        <w:rPr>
          <w:rFonts w:ascii="Futura Std Book" w:hAnsi="Futura Std Book"/>
        </w:rPr>
        <w:br/>
        <w:t>In the Niger Delta swamp terrain, additional constraints such as accessibility, seasonal flooding, community interface, and permitting can further affect timelines. Early mobilization, parallel execution of survey activities, and robust stakeholder engagement will be essential to mitigate schedule risks.</w:t>
      </w:r>
    </w:p>
    <w:p w14:paraId="70636687" w14:textId="77777777" w:rsidR="00C930B8" w:rsidRPr="003819C9" w:rsidRDefault="00C930B8" w:rsidP="003819C9">
      <w:pPr>
        <w:spacing w:before="120" w:after="120" w:line="276" w:lineRule="auto"/>
        <w:rPr>
          <w:rFonts w:ascii="Futura Std Book" w:hAnsi="Futura Std Book"/>
        </w:rPr>
      </w:pPr>
      <w:r w:rsidRPr="003819C9">
        <w:rPr>
          <w:rFonts w:ascii="Futura Std Book" w:hAnsi="Futura Std Book"/>
          <w:b/>
          <w:bCs/>
        </w:rPr>
        <w:t>2. Integration of Existing and New Pipeline Systems</w:t>
      </w:r>
      <w:r w:rsidRPr="003819C9">
        <w:rPr>
          <w:rFonts w:ascii="Futura Std Book" w:hAnsi="Futura Std Book"/>
        </w:rPr>
        <w:br/>
        <w:t>A key technical challenge lies in ensuring seamless integration between the proposed OKNU–BBOU pipeline and the existing BBOU–ELEP–AKAB pipeline network. This requires:</w:t>
      </w:r>
    </w:p>
    <w:p w14:paraId="3061364A" w14:textId="77777777" w:rsidR="00C930B8" w:rsidRPr="003819C9" w:rsidRDefault="00C930B8" w:rsidP="003819C9">
      <w:pPr>
        <w:spacing w:before="120" w:after="120" w:line="276" w:lineRule="auto"/>
        <w:rPr>
          <w:rFonts w:ascii="Futura Std Book" w:hAnsi="Futura Std Book"/>
        </w:rPr>
      </w:pPr>
      <w:r w:rsidRPr="003819C9">
        <w:rPr>
          <w:rFonts w:ascii="Futura Std Book" w:hAnsi="Futura Std Book"/>
        </w:rPr>
        <w:t xml:space="preserve">Verification of existing pipeline integrity, alignment, and as-built data </w:t>
      </w:r>
    </w:p>
    <w:p w14:paraId="1C6C886E" w14:textId="77777777" w:rsidR="00C930B8" w:rsidRPr="003819C9" w:rsidRDefault="00C930B8" w:rsidP="003819C9">
      <w:pPr>
        <w:spacing w:before="120" w:after="120" w:line="276" w:lineRule="auto"/>
        <w:rPr>
          <w:rFonts w:ascii="Futura Std Book" w:hAnsi="Futura Std Book"/>
        </w:rPr>
      </w:pPr>
      <w:r w:rsidRPr="003819C9">
        <w:rPr>
          <w:rFonts w:ascii="Futura Std Book" w:hAnsi="Futura Std Book"/>
        </w:rPr>
        <w:t xml:space="preserve">Hydraulic compatibility (pressure regimes, flow rates, and backpressure effects) </w:t>
      </w:r>
    </w:p>
    <w:p w14:paraId="0ABAABBF" w14:textId="77777777" w:rsidR="00C930B8" w:rsidRPr="003819C9" w:rsidRDefault="00C930B8" w:rsidP="003819C9">
      <w:pPr>
        <w:spacing w:before="120" w:after="120" w:line="276" w:lineRule="auto"/>
        <w:rPr>
          <w:rFonts w:ascii="Futura Std Book" w:hAnsi="Futura Std Book"/>
        </w:rPr>
      </w:pPr>
      <w:r w:rsidRPr="003819C9">
        <w:rPr>
          <w:rFonts w:ascii="Futura Std Book" w:hAnsi="Futura Std Book"/>
        </w:rPr>
        <w:t xml:space="preserve">Alignment of control systems, metering philosophy, and SCADA integration </w:t>
      </w:r>
    </w:p>
    <w:p w14:paraId="365B7250" w14:textId="77777777" w:rsidR="00C930B8" w:rsidRPr="003819C9" w:rsidRDefault="00C930B8" w:rsidP="003819C9">
      <w:pPr>
        <w:spacing w:before="120" w:after="120" w:line="276" w:lineRule="auto"/>
        <w:rPr>
          <w:rFonts w:ascii="Futura Std Book" w:hAnsi="Futura Std Book"/>
        </w:rPr>
      </w:pPr>
      <w:r w:rsidRPr="003819C9">
        <w:rPr>
          <w:rFonts w:ascii="Futura Std Book" w:hAnsi="Futura Std Book"/>
        </w:rPr>
        <w:t xml:space="preserve">Tie-in design that minimizes operational disruption and ensures safety </w:t>
      </w:r>
    </w:p>
    <w:p w14:paraId="6D3D3C2E" w14:textId="77777777" w:rsidR="00C930B8" w:rsidRPr="003819C9" w:rsidRDefault="00C930B8" w:rsidP="003819C9">
      <w:pPr>
        <w:spacing w:before="120" w:after="120" w:line="276" w:lineRule="auto"/>
        <w:rPr>
          <w:rFonts w:ascii="Futura Std Book" w:hAnsi="Futura Std Book"/>
        </w:rPr>
      </w:pPr>
      <w:r w:rsidRPr="003819C9">
        <w:rPr>
          <w:rFonts w:ascii="Futura Std Book" w:hAnsi="Futura Std Book"/>
        </w:rPr>
        <w:t>Failure to properly integrate both systems could result in operational inefficiencies, bottlenecks, or integrity risks. A comprehensive system-wide simulation and interface management plan will therefore be required.</w:t>
      </w:r>
    </w:p>
    <w:p w14:paraId="613A97BC"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b/>
          <w:bCs/>
        </w:rPr>
        <w:t>3. Pipeline Capacity Design for Immediate and Future Demand (Up to 1 BCFD)</w:t>
      </w:r>
      <w:r w:rsidRPr="003819C9">
        <w:rPr>
          <w:rFonts w:ascii="Futura Std Book" w:eastAsia="Tahoma" w:hAnsi="Futura Std Book"/>
        </w:rPr>
        <w:br/>
        <w:t xml:space="preserve">The pipeline must be designed to accommodate both current production volumes and future expansion targets of up to </w:t>
      </w:r>
      <w:r w:rsidRPr="003819C9">
        <w:rPr>
          <w:rFonts w:ascii="Futura Std Book" w:eastAsia="Tahoma" w:hAnsi="Futura Std Book"/>
          <w:b/>
          <w:bCs/>
        </w:rPr>
        <w:t>1 billion standard cubic feet per day (1 BCFD)</w:t>
      </w:r>
      <w:r w:rsidRPr="003819C9">
        <w:rPr>
          <w:rFonts w:ascii="Futura Std Book" w:eastAsia="Tahoma" w:hAnsi="Futura Std Book"/>
        </w:rPr>
        <w:t>. This introduces several engineering trade-offs:</w:t>
      </w:r>
    </w:p>
    <w:p w14:paraId="1FDBFE36"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 xml:space="preserve">Selecting an optimal diameter that avoids underdesign (leading to early bottlenecks) or overdesign (resulting in unnecessary CAPEX) </w:t>
      </w:r>
    </w:p>
    <w:p w14:paraId="55B41B35"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 xml:space="preserve">Allowing for phased development (e.g., initial operation at lower throughput with future compression upgrades) </w:t>
      </w:r>
    </w:p>
    <w:p w14:paraId="7984A5EE"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 xml:space="preserve">Ensuring material selection and wall thickness can accommodate future pressure increases </w:t>
      </w:r>
    </w:p>
    <w:p w14:paraId="70DE87F4"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 xml:space="preserve">Incorporating provisions for looping, compression, or debottlenecking in later project phases </w:t>
      </w:r>
    </w:p>
    <w:p w14:paraId="24129C72"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A robust flow assurance and hydraulic modeling study will be critical to validate the selected design basis and ensure long-term system flexibility.</w:t>
      </w:r>
    </w:p>
    <w:p w14:paraId="79087E2E" w14:textId="77777777" w:rsidR="00C930B8" w:rsidRPr="003819C9" w:rsidRDefault="00C930B8" w:rsidP="003819C9">
      <w:pPr>
        <w:spacing w:before="120" w:after="120" w:line="276" w:lineRule="auto"/>
        <w:rPr>
          <w:rFonts w:ascii="Futura Std Book" w:eastAsia="Tahoma" w:hAnsi="Futura Std Book"/>
          <w:b/>
          <w:bCs/>
        </w:rPr>
      </w:pPr>
      <w:r w:rsidRPr="003819C9">
        <w:rPr>
          <w:rFonts w:ascii="Futura Std Book" w:eastAsia="Tahoma" w:hAnsi="Futura Std Book"/>
          <w:b/>
          <w:bCs/>
        </w:rPr>
        <w:t>Cross-Cutting Risks to Monitor</w:t>
      </w:r>
    </w:p>
    <w:p w14:paraId="55DD9076"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Across all three areas, the following overarching risks should be actively managed:</w:t>
      </w:r>
    </w:p>
    <w:p w14:paraId="2FFBF27C"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 xml:space="preserve">Data uncertainty from legacy pipeline information </w:t>
      </w:r>
    </w:p>
    <w:p w14:paraId="6F923CEF"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 xml:space="preserve">Environmental and regulatory approval timelines </w:t>
      </w:r>
    </w:p>
    <w:p w14:paraId="58389E60"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lastRenderedPageBreak/>
        <w:t xml:space="preserve">Community and stakeholder engagement challenges </w:t>
      </w:r>
    </w:p>
    <w:p w14:paraId="0F20A4F7"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 xml:space="preserve">Constructability constraints in swamp and river-crossing sections </w:t>
      </w:r>
    </w:p>
    <w:p w14:paraId="72655445" w14:textId="77777777" w:rsidR="00C930B8" w:rsidRPr="003819C9" w:rsidRDefault="00C930B8" w:rsidP="003819C9">
      <w:pPr>
        <w:spacing w:before="120" w:after="120" w:line="276" w:lineRule="auto"/>
        <w:rPr>
          <w:rFonts w:ascii="Futura Std Book" w:eastAsia="Tahoma" w:hAnsi="Futura Std Book"/>
        </w:rPr>
      </w:pPr>
      <w:r w:rsidRPr="003819C9">
        <w:rPr>
          <w:rFonts w:ascii="Futura Std Book" w:eastAsia="Tahoma" w:hAnsi="Futura Std Book"/>
        </w:rPr>
        <w:t>Interface risks between FEED, survey contractors, and future EPC execution</w:t>
      </w:r>
    </w:p>
    <w:p w14:paraId="68DC8FE7" w14:textId="77777777" w:rsidR="00C930B8" w:rsidRDefault="00C930B8" w:rsidP="00E1543D">
      <w:pPr>
        <w:jc w:val="both"/>
        <w:rPr>
          <w:rFonts w:ascii="Futura Std Book" w:hAnsi="Futura Std Book"/>
          <w:b/>
          <w:bCs/>
        </w:rPr>
      </w:pPr>
    </w:p>
    <w:p w14:paraId="65DC6319" w14:textId="77777777" w:rsidR="00C930B8" w:rsidRDefault="00C930B8" w:rsidP="00E1543D">
      <w:pPr>
        <w:jc w:val="both"/>
        <w:rPr>
          <w:rFonts w:ascii="Futura Std Book" w:hAnsi="Futura Std Book"/>
          <w:b/>
          <w:bCs/>
        </w:rPr>
      </w:pPr>
    </w:p>
    <w:p w14:paraId="413F2B6F" w14:textId="70897F0F" w:rsidR="00E1543D" w:rsidRDefault="00E1543D" w:rsidP="00E1543D">
      <w:pPr>
        <w:jc w:val="both"/>
        <w:rPr>
          <w:rFonts w:ascii="Futura Std Book" w:hAnsi="Futura Std Book"/>
          <w:b/>
          <w:bCs/>
        </w:rPr>
      </w:pPr>
      <w:r>
        <w:rPr>
          <w:rFonts w:ascii="Futura Std Book" w:hAnsi="Futura Std Book"/>
          <w:b/>
          <w:bCs/>
        </w:rPr>
        <w:t>Scenarios of OKNU – BBOU Pipeline</w:t>
      </w:r>
    </w:p>
    <w:p w14:paraId="2F72292D" w14:textId="77777777" w:rsidR="00E1543D" w:rsidRDefault="00E1543D">
      <w:pPr>
        <w:pStyle w:val="ListParagraph"/>
        <w:widowControl/>
        <w:numPr>
          <w:ilvl w:val="0"/>
          <w:numId w:val="69"/>
        </w:numPr>
        <w:spacing w:after="120"/>
        <w:contextualSpacing/>
        <w:rPr>
          <w:rFonts w:ascii="Futura Std Book" w:hAnsi="Futura Std Book"/>
        </w:rPr>
      </w:pPr>
      <w:r>
        <w:rPr>
          <w:rFonts w:ascii="Futura Std Book" w:hAnsi="Futura Std Book"/>
        </w:rPr>
        <w:t xml:space="preserve">Length Profile: - </w:t>
      </w:r>
    </w:p>
    <w:p w14:paraId="49A273BF" w14:textId="77777777" w:rsidR="00E1543D" w:rsidRDefault="00E1543D">
      <w:pPr>
        <w:pStyle w:val="ListParagraph"/>
        <w:widowControl/>
        <w:numPr>
          <w:ilvl w:val="0"/>
          <w:numId w:val="68"/>
        </w:numPr>
        <w:spacing w:after="120"/>
        <w:contextualSpacing/>
        <w:rPr>
          <w:rFonts w:ascii="Futura Std Book" w:hAnsi="Futura Std Book"/>
        </w:rPr>
      </w:pPr>
      <w:r>
        <w:rPr>
          <w:rFonts w:ascii="Futura Std Book" w:hAnsi="Futura Std Book"/>
        </w:rPr>
        <w:t>OKNU to Niger River Crossing: ~ 10.68 km</w:t>
      </w:r>
    </w:p>
    <w:p w14:paraId="783F3C67" w14:textId="77777777" w:rsidR="00E1543D" w:rsidRDefault="00E1543D" w:rsidP="00E1543D">
      <w:pPr>
        <w:spacing w:after="120"/>
        <w:ind w:right="-711"/>
        <w:rPr>
          <w:b/>
          <w:bCs/>
          <w:sz w:val="28"/>
          <w:szCs w:val="28"/>
        </w:rPr>
      </w:pPr>
      <w:r>
        <w:rPr>
          <w:b/>
          <w:bCs/>
          <w:noProof/>
          <w:sz w:val="28"/>
          <w:szCs w:val="28"/>
        </w:rPr>
        <w:drawing>
          <wp:inline distT="0" distB="0" distL="0" distR="0" wp14:anchorId="072B2F4F" wp14:editId="1EC294C9">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2CFD2957" w14:textId="77777777" w:rsidR="00E1543D" w:rsidRDefault="00E1543D" w:rsidP="00E1543D">
      <w:pPr>
        <w:spacing w:after="120"/>
        <w:ind w:right="-711"/>
        <w:rPr>
          <w:b/>
          <w:bCs/>
          <w:sz w:val="28"/>
          <w:szCs w:val="28"/>
        </w:rPr>
      </w:pPr>
    </w:p>
    <w:p w14:paraId="0727B411" w14:textId="77777777" w:rsidR="00E1543D" w:rsidRDefault="00E1543D">
      <w:pPr>
        <w:pStyle w:val="ListParagraph"/>
        <w:widowControl/>
        <w:numPr>
          <w:ilvl w:val="0"/>
          <w:numId w:val="68"/>
        </w:numPr>
        <w:spacing w:after="120"/>
        <w:ind w:left="714" w:hanging="357"/>
        <w:contextualSpacing/>
        <w:rPr>
          <w:rFonts w:ascii="Futura Std Book" w:hAnsi="Futura Std Book"/>
          <w:b/>
          <w:bCs/>
        </w:rPr>
      </w:pPr>
      <w:r>
        <w:rPr>
          <w:rFonts w:ascii="Futura Std Book" w:hAnsi="Futura Std Book"/>
          <w:b/>
          <w:bCs/>
        </w:rPr>
        <w:t>Niger River Crossing: ~ 167.61 m</w:t>
      </w:r>
    </w:p>
    <w:p w14:paraId="1933B244" w14:textId="77777777" w:rsidR="00E1543D" w:rsidRDefault="00E1543D" w:rsidP="00E1543D">
      <w:pPr>
        <w:spacing w:after="120"/>
        <w:rPr>
          <w:b/>
          <w:bCs/>
          <w:sz w:val="28"/>
          <w:szCs w:val="28"/>
        </w:rPr>
      </w:pPr>
      <w:r>
        <w:rPr>
          <w:b/>
          <w:bCs/>
          <w:noProof/>
          <w:sz w:val="28"/>
          <w:szCs w:val="28"/>
        </w:rPr>
        <w:lastRenderedPageBreak/>
        <w:drawing>
          <wp:inline distT="0" distB="0" distL="0" distR="0" wp14:anchorId="29D2A781" wp14:editId="1170DA74">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6F4A961E" w14:textId="77777777" w:rsidR="00E1543D" w:rsidRDefault="00E1543D" w:rsidP="00E1543D">
      <w:pPr>
        <w:spacing w:after="120"/>
        <w:rPr>
          <w:b/>
          <w:bCs/>
          <w:sz w:val="28"/>
          <w:szCs w:val="28"/>
        </w:rPr>
      </w:pPr>
    </w:p>
    <w:tbl>
      <w:tblPr>
        <w:tblStyle w:val="TableGrid"/>
        <w:tblW w:w="10201" w:type="dxa"/>
        <w:tblLook w:val="04A0" w:firstRow="1" w:lastRow="0" w:firstColumn="1" w:lastColumn="0" w:noHBand="0" w:noVBand="1"/>
      </w:tblPr>
      <w:tblGrid>
        <w:gridCol w:w="6876"/>
        <w:gridCol w:w="3325"/>
      </w:tblGrid>
      <w:tr w:rsidR="00E1543D" w14:paraId="20184C76" w14:textId="77777777" w:rsidTr="00F77262">
        <w:tc>
          <w:tcPr>
            <w:tcW w:w="6876" w:type="dxa"/>
          </w:tcPr>
          <w:p w14:paraId="716711BF" w14:textId="77777777" w:rsidR="00E1543D" w:rsidRDefault="00E1543D" w:rsidP="00F77262">
            <w:pPr>
              <w:spacing w:after="120"/>
              <w:rPr>
                <w:rFonts w:ascii="Futura Std Book" w:hAnsi="Futura Std Book"/>
                <w:b/>
                <w:bCs/>
              </w:rPr>
            </w:pPr>
            <w:r>
              <w:rPr>
                <w:noProof/>
              </w:rPr>
              <w:drawing>
                <wp:inline distT="0" distB="0" distL="0" distR="0" wp14:anchorId="31795EC5" wp14:editId="2CB732B9">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325" w:type="dxa"/>
          </w:tcPr>
          <w:p w14:paraId="1A20BAFC" w14:textId="77777777" w:rsidR="00E1543D" w:rsidRDefault="00E1543D" w:rsidP="00F77262">
            <w:pPr>
              <w:rPr>
                <w:rFonts w:ascii="Futura Std Book" w:hAnsi="Futura Std Book"/>
                <w:b/>
                <w:bCs/>
                <w:sz w:val="16"/>
                <w:szCs w:val="16"/>
              </w:rPr>
            </w:pPr>
          </w:p>
          <w:p w14:paraId="74B20CEA" w14:textId="77777777" w:rsidR="00E1543D" w:rsidRDefault="00E1543D">
            <w:pPr>
              <w:pStyle w:val="ListParagraph"/>
              <w:widowControl/>
              <w:numPr>
                <w:ilvl w:val="0"/>
                <w:numId w:val="70"/>
              </w:numPr>
              <w:spacing w:line="276" w:lineRule="auto"/>
              <w:ind w:left="170" w:hanging="113"/>
              <w:rPr>
                <w:rFonts w:ascii="Futura Std Book" w:hAnsi="Futura Std Book"/>
                <w:b/>
                <w:bCs/>
                <w:sz w:val="20"/>
                <w:szCs w:val="20"/>
              </w:rPr>
            </w:pPr>
            <w:r>
              <w:rPr>
                <w:rFonts w:ascii="Futura Std Book" w:hAnsi="Futura Std Book"/>
                <w:b/>
                <w:bCs/>
              </w:rPr>
              <w:t>18in Pipeline-run - 270 MMSCFD Deliverability</w:t>
            </w:r>
            <w:r>
              <w:rPr>
                <w:rFonts w:ascii="Futura Std Book" w:hAnsi="Futura Std Book"/>
                <w:b/>
                <w:bCs/>
                <w:sz w:val="20"/>
                <w:szCs w:val="20"/>
              </w:rPr>
              <w:t xml:space="preserve">: </w:t>
            </w:r>
          </w:p>
          <w:p w14:paraId="6DA67620" w14:textId="77777777" w:rsidR="00E1543D" w:rsidRDefault="00E1543D">
            <w:pPr>
              <w:pStyle w:val="ListParagraph"/>
              <w:widowControl/>
              <w:numPr>
                <w:ilvl w:val="0"/>
                <w:numId w:val="71"/>
              </w:numPr>
              <w:ind w:left="454" w:hanging="284"/>
              <w:rPr>
                <w:rFonts w:ascii="Futura Std Book" w:hAnsi="Futura Std Book"/>
                <w:sz w:val="18"/>
                <w:szCs w:val="18"/>
              </w:rPr>
            </w:pPr>
            <w:r>
              <w:rPr>
                <w:rFonts w:ascii="Futura Std Book" w:hAnsi="Futura Std Book"/>
                <w:sz w:val="18"/>
                <w:szCs w:val="18"/>
              </w:rPr>
              <w:t>Source Pressure – OKNU F-MF: ~ 164 barg</w:t>
            </w:r>
          </w:p>
          <w:p w14:paraId="260E930D" w14:textId="77777777" w:rsidR="00E1543D" w:rsidRDefault="00E1543D">
            <w:pPr>
              <w:pStyle w:val="ListParagraph"/>
              <w:widowControl/>
              <w:numPr>
                <w:ilvl w:val="0"/>
                <w:numId w:val="71"/>
              </w:numPr>
              <w:ind w:left="454" w:hanging="284"/>
              <w:rPr>
                <w:rFonts w:ascii="Futura Std Book" w:hAnsi="Futura Std Book"/>
                <w:sz w:val="18"/>
                <w:szCs w:val="18"/>
              </w:rPr>
            </w:pPr>
            <w:r>
              <w:rPr>
                <w:rFonts w:ascii="Futura Std Book" w:hAnsi="Futura Std Book"/>
                <w:sz w:val="18"/>
                <w:szCs w:val="18"/>
              </w:rPr>
              <w:t>Arrival Pressure – AKAB: 60 barg</w:t>
            </w:r>
          </w:p>
          <w:p w14:paraId="182C2315" w14:textId="77777777" w:rsidR="00E1543D" w:rsidRDefault="00E1543D" w:rsidP="00F77262">
            <w:pPr>
              <w:rPr>
                <w:rFonts w:ascii="Futura Std Book" w:hAnsi="Futura Std Book"/>
                <w:sz w:val="18"/>
                <w:szCs w:val="18"/>
              </w:rPr>
            </w:pPr>
          </w:p>
          <w:p w14:paraId="704A896F" w14:textId="77777777" w:rsidR="00E1543D" w:rsidRDefault="00E1543D">
            <w:pPr>
              <w:pStyle w:val="ListParagraph"/>
              <w:widowControl/>
              <w:numPr>
                <w:ilvl w:val="0"/>
                <w:numId w:val="70"/>
              </w:numPr>
              <w:spacing w:line="276" w:lineRule="auto"/>
              <w:ind w:left="170" w:hanging="113"/>
              <w:rPr>
                <w:rFonts w:ascii="Futura Std Book" w:hAnsi="Futura Std Book"/>
                <w:b/>
                <w:bCs/>
                <w:sz w:val="20"/>
                <w:szCs w:val="20"/>
              </w:rPr>
            </w:pPr>
            <w:r>
              <w:rPr>
                <w:rFonts w:ascii="Futura Std Book" w:hAnsi="Futura Std Book"/>
                <w:b/>
                <w:bCs/>
              </w:rPr>
              <w:t>20in Pipeline-run - 270 MMSCFD Deliverability</w:t>
            </w:r>
            <w:r>
              <w:rPr>
                <w:rFonts w:ascii="Futura Std Book" w:hAnsi="Futura Std Book"/>
                <w:b/>
                <w:bCs/>
                <w:sz w:val="20"/>
                <w:szCs w:val="20"/>
              </w:rPr>
              <w:t xml:space="preserve">: </w:t>
            </w:r>
          </w:p>
          <w:p w14:paraId="768758FD" w14:textId="77777777" w:rsidR="00E1543D" w:rsidRDefault="00E1543D">
            <w:pPr>
              <w:pStyle w:val="ListParagraph"/>
              <w:widowControl/>
              <w:numPr>
                <w:ilvl w:val="0"/>
                <w:numId w:val="71"/>
              </w:numPr>
              <w:ind w:left="454" w:hanging="284"/>
              <w:rPr>
                <w:rFonts w:ascii="Futura Std Book" w:hAnsi="Futura Std Book"/>
                <w:sz w:val="18"/>
                <w:szCs w:val="18"/>
              </w:rPr>
            </w:pPr>
            <w:r>
              <w:rPr>
                <w:rFonts w:ascii="Futura Std Book" w:hAnsi="Futura Std Book"/>
                <w:sz w:val="18"/>
                <w:szCs w:val="18"/>
              </w:rPr>
              <w:t>Source Pressure – OKNU F-MF: ~ 130 barg</w:t>
            </w:r>
          </w:p>
          <w:p w14:paraId="416DD0E1" w14:textId="77777777" w:rsidR="00E1543D" w:rsidRDefault="00E1543D">
            <w:pPr>
              <w:pStyle w:val="ListParagraph"/>
              <w:widowControl/>
              <w:numPr>
                <w:ilvl w:val="0"/>
                <w:numId w:val="71"/>
              </w:numPr>
              <w:ind w:left="454" w:hanging="284"/>
              <w:rPr>
                <w:rFonts w:ascii="Futura Std Book" w:hAnsi="Futura Std Book"/>
                <w:sz w:val="18"/>
                <w:szCs w:val="18"/>
              </w:rPr>
            </w:pPr>
            <w:r>
              <w:rPr>
                <w:rFonts w:ascii="Futura Std Book" w:hAnsi="Futura Std Book"/>
                <w:sz w:val="18"/>
                <w:szCs w:val="18"/>
              </w:rPr>
              <w:t>Arrival Pressure – AKAB: 60 barg</w:t>
            </w:r>
          </w:p>
          <w:p w14:paraId="2CF32207" w14:textId="77777777" w:rsidR="00E1543D" w:rsidRDefault="00E1543D" w:rsidP="00F77262">
            <w:pPr>
              <w:rPr>
                <w:rFonts w:ascii="Futura Std Book" w:hAnsi="Futura Std Book"/>
                <w:sz w:val="18"/>
                <w:szCs w:val="18"/>
              </w:rPr>
            </w:pPr>
          </w:p>
          <w:p w14:paraId="066D3BAA" w14:textId="77777777" w:rsidR="00E1543D" w:rsidRDefault="00E1543D">
            <w:pPr>
              <w:pStyle w:val="ListParagraph"/>
              <w:widowControl/>
              <w:numPr>
                <w:ilvl w:val="0"/>
                <w:numId w:val="70"/>
              </w:numPr>
              <w:spacing w:line="276" w:lineRule="auto"/>
              <w:ind w:left="170" w:hanging="113"/>
              <w:rPr>
                <w:rFonts w:ascii="Futura Std Book" w:hAnsi="Futura Std Book"/>
                <w:b/>
                <w:bCs/>
                <w:sz w:val="20"/>
                <w:szCs w:val="20"/>
              </w:rPr>
            </w:pPr>
            <w:r>
              <w:rPr>
                <w:rFonts w:ascii="Futura Std Book" w:hAnsi="Futura Std Book"/>
                <w:b/>
                <w:bCs/>
              </w:rPr>
              <w:t>24in Pipeline-run - 270 MMSCFD Deliverability</w:t>
            </w:r>
            <w:r>
              <w:rPr>
                <w:rFonts w:ascii="Futura Std Book" w:hAnsi="Futura Std Book"/>
                <w:b/>
                <w:bCs/>
                <w:sz w:val="20"/>
                <w:szCs w:val="20"/>
              </w:rPr>
              <w:t xml:space="preserve">: </w:t>
            </w:r>
          </w:p>
          <w:p w14:paraId="2796A96C" w14:textId="77777777" w:rsidR="00E1543D" w:rsidRDefault="00E1543D">
            <w:pPr>
              <w:pStyle w:val="ListParagraph"/>
              <w:widowControl/>
              <w:numPr>
                <w:ilvl w:val="0"/>
                <w:numId w:val="71"/>
              </w:numPr>
              <w:ind w:left="454" w:hanging="284"/>
              <w:rPr>
                <w:rFonts w:ascii="Futura Std Book" w:hAnsi="Futura Std Book"/>
                <w:sz w:val="18"/>
                <w:szCs w:val="18"/>
              </w:rPr>
            </w:pPr>
            <w:r>
              <w:rPr>
                <w:rFonts w:ascii="Futura Std Book" w:hAnsi="Futura Std Book"/>
                <w:sz w:val="18"/>
                <w:szCs w:val="18"/>
              </w:rPr>
              <w:t>Source Pressure – OKNU F-MF: ~ 94 barg</w:t>
            </w:r>
          </w:p>
          <w:p w14:paraId="59EE64B5" w14:textId="77777777" w:rsidR="00E1543D" w:rsidRDefault="00E1543D">
            <w:pPr>
              <w:pStyle w:val="ListParagraph"/>
              <w:widowControl/>
              <w:numPr>
                <w:ilvl w:val="0"/>
                <w:numId w:val="71"/>
              </w:numPr>
              <w:ind w:left="454" w:hanging="284"/>
              <w:rPr>
                <w:rFonts w:ascii="Futura Std Book" w:hAnsi="Futura Std Book"/>
                <w:sz w:val="18"/>
                <w:szCs w:val="18"/>
              </w:rPr>
            </w:pPr>
            <w:r>
              <w:rPr>
                <w:rFonts w:ascii="Futura Std Book" w:hAnsi="Futura Std Book"/>
                <w:sz w:val="18"/>
                <w:szCs w:val="18"/>
              </w:rPr>
              <w:t>Arrival Pressure – AKAB: 60 barg</w:t>
            </w:r>
          </w:p>
          <w:p w14:paraId="299A50BE" w14:textId="77777777" w:rsidR="00E1543D" w:rsidRDefault="00E1543D" w:rsidP="00F77262">
            <w:pPr>
              <w:spacing w:after="120"/>
              <w:rPr>
                <w:rFonts w:ascii="Futura Std Book" w:hAnsi="Futura Std Book"/>
                <w:b/>
                <w:bCs/>
              </w:rPr>
            </w:pPr>
          </w:p>
        </w:tc>
      </w:tr>
    </w:tbl>
    <w:p w14:paraId="5F3A10A0" w14:textId="77777777" w:rsidR="00E1543D" w:rsidRDefault="00E1543D" w:rsidP="00E1543D">
      <w:pPr>
        <w:rPr>
          <w:rFonts w:ascii="Futura Std Book" w:hAnsi="Futura Std Book"/>
          <w:b/>
          <w:bCs/>
        </w:rPr>
      </w:pPr>
      <w:r>
        <w:rPr>
          <w:rFonts w:ascii="Futura Std Book" w:hAnsi="Futura Std Book"/>
          <w:b/>
          <w:bCs/>
        </w:rPr>
        <w:t>Manifold Facilities</w:t>
      </w:r>
    </w:p>
    <w:p w14:paraId="519CA816" w14:textId="77777777" w:rsidR="00E1543D" w:rsidRDefault="00E1543D" w:rsidP="00E1543D">
      <w:pPr>
        <w:jc w:val="both"/>
        <w:rPr>
          <w:rFonts w:ascii="Futura Std Book" w:hAnsi="Futura Std Book"/>
        </w:rPr>
      </w:pPr>
      <w:r>
        <w:rPr>
          <w:rFonts w:ascii="Futura Std Book" w:hAnsi="Futura Std Book"/>
        </w:rPr>
        <w:t>Each midline manifold station shall be designed as a secure, autonomous installation incorporating:</w:t>
      </w:r>
    </w:p>
    <w:p w14:paraId="01E9254B" w14:textId="77777777" w:rsidR="00E1543D" w:rsidRDefault="00E1543D" w:rsidP="00E1543D">
      <w:pPr>
        <w:rPr>
          <w:rFonts w:ascii="Futura Std Book" w:hAnsi="Futura Std Book"/>
          <w:b/>
          <w:bCs/>
        </w:rPr>
      </w:pPr>
      <w:r>
        <w:rPr>
          <w:rFonts w:ascii="Futura Std Book" w:hAnsi="Futura Std Book"/>
          <w:b/>
          <w:bCs/>
        </w:rPr>
        <w:lastRenderedPageBreak/>
        <w:t>Process Facilities</w:t>
      </w:r>
    </w:p>
    <w:p w14:paraId="684864CB" w14:textId="77777777" w:rsidR="00E1543D" w:rsidRDefault="00E1543D">
      <w:pPr>
        <w:widowControl/>
        <w:numPr>
          <w:ilvl w:val="0"/>
          <w:numId w:val="64"/>
        </w:numPr>
        <w:spacing w:after="120" w:line="278" w:lineRule="auto"/>
        <w:ind w:left="714" w:hanging="357"/>
        <w:rPr>
          <w:rFonts w:ascii="Futura Std Book" w:hAnsi="Futura Std Book"/>
        </w:rPr>
      </w:pPr>
      <w:r>
        <w:rPr>
          <w:rFonts w:ascii="Futura Std Book" w:hAnsi="Futura Std Book"/>
        </w:rPr>
        <w:t>Manifold headers for:</w:t>
      </w:r>
    </w:p>
    <w:p w14:paraId="3C4FA294" w14:textId="77777777" w:rsidR="00E1543D" w:rsidRDefault="00E1543D">
      <w:pPr>
        <w:widowControl/>
        <w:numPr>
          <w:ilvl w:val="0"/>
          <w:numId w:val="64"/>
        </w:numPr>
        <w:spacing w:after="160" w:line="278" w:lineRule="auto"/>
        <w:rPr>
          <w:rFonts w:ascii="Futura Std Book" w:hAnsi="Futura Std Book"/>
        </w:rPr>
      </w:pPr>
      <w:r>
        <w:rPr>
          <w:rFonts w:ascii="Futura Std Book" w:hAnsi="Futura Std Book"/>
        </w:rPr>
        <w:t>Dedicated DSV custody/check metering for OKNU–BBOU bulk gas flow</w:t>
      </w:r>
    </w:p>
    <w:p w14:paraId="561CE8A6" w14:textId="77777777" w:rsidR="00E1543D" w:rsidRDefault="00E1543D" w:rsidP="00E1543D">
      <w:pPr>
        <w:rPr>
          <w:rFonts w:ascii="Futura Std Book" w:hAnsi="Futura Std Book"/>
          <w:b/>
          <w:bCs/>
        </w:rPr>
      </w:pPr>
      <w:r>
        <w:rPr>
          <w:rFonts w:ascii="Futura Std Book" w:hAnsi="Futura Std Book"/>
          <w:b/>
          <w:bCs/>
        </w:rPr>
        <w:t>Midline Manifolds (Future Tie-ins)</w:t>
      </w:r>
    </w:p>
    <w:p w14:paraId="2E15FCD3" w14:textId="77777777" w:rsidR="00E1543D" w:rsidRDefault="00E1543D" w:rsidP="00E1543D">
      <w:pPr>
        <w:jc w:val="both"/>
        <w:rPr>
          <w:rFonts w:ascii="Futura Std Book" w:hAnsi="Futura Std Book"/>
        </w:rPr>
      </w:pPr>
      <w:r>
        <w:rPr>
          <w:rFonts w:ascii="Futura Std Book" w:hAnsi="Futura Std Book"/>
        </w:rPr>
        <w:t xml:space="preserve">While the primary objective is evacuation of </w:t>
      </w:r>
      <w:proofErr w:type="spellStart"/>
      <w:r>
        <w:rPr>
          <w:rFonts w:ascii="Futura Std Book" w:hAnsi="Futura Std Book"/>
        </w:rPr>
        <w:t>Okpokunou</w:t>
      </w:r>
      <w:proofErr w:type="spellEnd"/>
      <w:r>
        <w:rPr>
          <w:rFonts w:ascii="Futura Std Book" w:hAnsi="Futura Std Book"/>
        </w:rPr>
        <w:t xml:space="preserve"> production, provision will be made for future tie-ins from:</w:t>
      </w:r>
    </w:p>
    <w:p w14:paraId="1C91004C" w14:textId="77777777" w:rsidR="00E1543D" w:rsidRDefault="00E1543D">
      <w:pPr>
        <w:widowControl/>
        <w:numPr>
          <w:ilvl w:val="1"/>
          <w:numId w:val="64"/>
        </w:numPr>
        <w:spacing w:before="120" w:after="120"/>
        <w:ind w:left="1151" w:hanging="357"/>
        <w:rPr>
          <w:rFonts w:ascii="Futura Std Book" w:hAnsi="Futura Std Book"/>
        </w:rPr>
      </w:pPr>
      <w:r>
        <w:rPr>
          <w:rFonts w:ascii="Futura Std Book" w:hAnsi="Futura Std Book"/>
        </w:rPr>
        <w:t>SEIB tie-in (KP 38) – Firm</w:t>
      </w:r>
    </w:p>
    <w:p w14:paraId="01C52EB1" w14:textId="77777777" w:rsidR="00E1543D" w:rsidRDefault="00E1543D">
      <w:pPr>
        <w:widowControl/>
        <w:numPr>
          <w:ilvl w:val="1"/>
          <w:numId w:val="64"/>
        </w:numPr>
        <w:spacing w:before="120" w:after="120"/>
        <w:ind w:left="1151" w:hanging="357"/>
        <w:rPr>
          <w:rFonts w:ascii="Futura Std Book" w:hAnsi="Futura Std Book"/>
        </w:rPr>
      </w:pPr>
      <w:r>
        <w:rPr>
          <w:rFonts w:ascii="Futura Std Book" w:hAnsi="Futura Std Book"/>
        </w:rPr>
        <w:t>NUNR/DBUC tie-in (KP 66) – Conditional</w:t>
      </w:r>
    </w:p>
    <w:p w14:paraId="049CEFEE" w14:textId="77777777" w:rsidR="00E1543D" w:rsidRDefault="00E1543D" w:rsidP="00E1543D">
      <w:pPr>
        <w:jc w:val="both"/>
        <w:rPr>
          <w:rFonts w:ascii="Futura Std Book" w:hAnsi="Futura Std Book"/>
        </w:rPr>
      </w:pPr>
      <w:r>
        <w:rPr>
          <w:rFonts w:ascii="Futura Std Book" w:hAnsi="Futura Std Book"/>
        </w:rPr>
        <w:t xml:space="preserve">Given relative proximity and routing logic, </w:t>
      </w:r>
      <w:r>
        <w:rPr>
          <w:rFonts w:ascii="Futura Std Book" w:hAnsi="Futura Std Book"/>
          <w:b/>
          <w:bCs/>
        </w:rPr>
        <w:t>SEIB</w:t>
      </w:r>
      <w:r>
        <w:rPr>
          <w:rFonts w:ascii="Futura Std Book" w:hAnsi="Futura Std Book"/>
        </w:rPr>
        <w:t xml:space="preserve"> is considered the most practical candidate for tie-in to the OKNU–BBOU pipeline.</w:t>
      </w:r>
    </w:p>
    <w:p w14:paraId="13AD36B6" w14:textId="77777777" w:rsidR="00E1543D" w:rsidRDefault="00E1543D" w:rsidP="00E1543D">
      <w:pPr>
        <w:jc w:val="both"/>
        <w:rPr>
          <w:rFonts w:ascii="Futura Std Book" w:hAnsi="Futura Std Book"/>
        </w:rPr>
      </w:pPr>
      <w:r>
        <w:rPr>
          <w:rFonts w:ascii="Futura Std Book" w:hAnsi="Futura Std Book"/>
          <w:lang w:val="en-GB"/>
        </w:rPr>
        <w:t>Also</w:t>
      </w:r>
      <w:r>
        <w:rPr>
          <w:rFonts w:ascii="Futura Std Book" w:hAnsi="Futura Std Book"/>
        </w:rPr>
        <w:t>, given hydraulic and capacity constraints, only one additional supply node is pragmatically feasible within the current configuration without upsizing.</w:t>
      </w:r>
    </w:p>
    <w:p w14:paraId="7718A5E4" w14:textId="77777777" w:rsidR="00E1543D" w:rsidRDefault="00E1543D" w:rsidP="00E1543D">
      <w:pPr>
        <w:jc w:val="both"/>
        <w:rPr>
          <w:rFonts w:ascii="Futura Std Book" w:hAnsi="Futura Std Book"/>
          <w:lang w:val="en-GB"/>
        </w:rPr>
      </w:pPr>
      <w:r>
        <w:rPr>
          <w:rFonts w:ascii="Futura Std Book" w:hAnsi="Futura Std Book"/>
        </w:rPr>
        <w:t>For NUNR and DBUC, subject to firm gas supply commitments, a separate pipeline network to BBOU may be developed. Conceptual schematics of alternative network configurations will be evaluated during FEED.</w:t>
      </w:r>
    </w:p>
    <w:p w14:paraId="07A11F38" w14:textId="77777777" w:rsidR="00E1543D" w:rsidRDefault="00E1543D" w:rsidP="00E1543D">
      <w:pPr>
        <w:rPr>
          <w:rFonts w:ascii="Futura Std Book" w:hAnsi="Futura Std Book"/>
          <w:b/>
          <w:bCs/>
        </w:rPr>
      </w:pPr>
      <w:r>
        <w:rPr>
          <w:rFonts w:ascii="Futura Std Book" w:hAnsi="Futura Std Book"/>
          <w:b/>
          <w:bCs/>
        </w:rPr>
        <w:t>Process Design Basis</w:t>
      </w:r>
    </w:p>
    <w:p w14:paraId="4B375B1E" w14:textId="77777777" w:rsidR="00E1543D" w:rsidRDefault="00E1543D">
      <w:pPr>
        <w:widowControl/>
        <w:numPr>
          <w:ilvl w:val="0"/>
          <w:numId w:val="59"/>
        </w:numPr>
        <w:spacing w:before="120" w:after="120" w:line="278" w:lineRule="auto"/>
        <w:ind w:left="714" w:hanging="357"/>
        <w:jc w:val="both"/>
        <w:rPr>
          <w:rFonts w:ascii="Futura Std Book" w:hAnsi="Futura Std Book"/>
        </w:rPr>
      </w:pPr>
      <w:r>
        <w:rPr>
          <w:rFonts w:ascii="Futura Std Book" w:hAnsi="Futura Std Book"/>
          <w:b/>
          <w:bCs/>
        </w:rPr>
        <w:t>Pipeline inlet pressure:</w:t>
      </w:r>
      <w:r>
        <w:rPr>
          <w:rFonts w:ascii="Futura Std Book" w:hAnsi="Futura Std Book"/>
        </w:rPr>
        <w:t xml:space="preserve"> ~100 barg</w:t>
      </w:r>
    </w:p>
    <w:p w14:paraId="25AF7B72" w14:textId="77777777" w:rsidR="00E1543D" w:rsidRDefault="00E1543D">
      <w:pPr>
        <w:widowControl/>
        <w:numPr>
          <w:ilvl w:val="0"/>
          <w:numId w:val="59"/>
        </w:numPr>
        <w:spacing w:before="120" w:after="120" w:line="278" w:lineRule="auto"/>
        <w:ind w:left="714" w:hanging="357"/>
        <w:jc w:val="both"/>
        <w:rPr>
          <w:rFonts w:ascii="Futura Std Book" w:hAnsi="Futura Std Book"/>
        </w:rPr>
      </w:pPr>
      <w:r>
        <w:rPr>
          <w:rFonts w:ascii="Futura Std Book" w:hAnsi="Futura Std Book"/>
          <w:b/>
          <w:bCs/>
        </w:rPr>
        <w:t>Pipeline outlet pressure:</w:t>
      </w:r>
      <w:r>
        <w:rPr>
          <w:rFonts w:ascii="Futura Std Book" w:hAnsi="Futura Std Book"/>
        </w:rPr>
        <w:t xml:space="preserve"> ~60 barg</w:t>
      </w:r>
    </w:p>
    <w:p w14:paraId="581F8D51" w14:textId="77777777" w:rsidR="00E1543D" w:rsidRDefault="00E1543D">
      <w:pPr>
        <w:widowControl/>
        <w:numPr>
          <w:ilvl w:val="0"/>
          <w:numId w:val="59"/>
        </w:numPr>
        <w:spacing w:before="120" w:after="120" w:line="278" w:lineRule="auto"/>
        <w:ind w:left="714" w:hanging="357"/>
        <w:jc w:val="both"/>
        <w:rPr>
          <w:rFonts w:ascii="Futura Std Book" w:hAnsi="Futura Std Book"/>
        </w:rPr>
      </w:pPr>
      <w:r>
        <w:rPr>
          <w:rFonts w:ascii="Futura Std Book" w:hAnsi="Futura Std Book"/>
          <w:b/>
          <w:bCs/>
        </w:rPr>
        <w:t>Gas source:</w:t>
      </w:r>
      <w:r>
        <w:rPr>
          <w:rFonts w:ascii="Futura Std Book" w:hAnsi="Futura Std Book"/>
        </w:rPr>
        <w:t xml:space="preserve"> 3–4 clustered production wells</w:t>
      </w:r>
    </w:p>
    <w:p w14:paraId="4D7D5283" w14:textId="77777777" w:rsidR="00E1543D" w:rsidRDefault="00E1543D">
      <w:pPr>
        <w:widowControl/>
        <w:numPr>
          <w:ilvl w:val="0"/>
          <w:numId w:val="59"/>
        </w:numPr>
        <w:spacing w:before="120" w:after="120" w:line="278" w:lineRule="auto"/>
        <w:ind w:left="714" w:hanging="357"/>
        <w:jc w:val="both"/>
        <w:rPr>
          <w:rFonts w:ascii="Futura Std Book" w:hAnsi="Futura Std Book"/>
        </w:rPr>
      </w:pPr>
      <w:r>
        <w:rPr>
          <w:rFonts w:ascii="Futura Std Book" w:hAnsi="Futura Std Book"/>
          <w:b/>
          <w:bCs/>
        </w:rPr>
        <w:t>Fluid composition:</w:t>
      </w:r>
      <w:r>
        <w:rPr>
          <w:rFonts w:ascii="Futura Std Book" w:hAnsi="Futura Std Book"/>
        </w:rPr>
        <w:t xml:space="preserve"> Raw natural gas containing approximately </w:t>
      </w:r>
      <w:r>
        <w:rPr>
          <w:rFonts w:ascii="Futura Std Book" w:hAnsi="Futura Std Book"/>
          <w:b/>
          <w:bCs/>
        </w:rPr>
        <w:t>2.0–2.5% CO</w:t>
      </w:r>
      <w:r>
        <w:rPr>
          <w:rFonts w:ascii="Cambria Math" w:hAnsi="Cambria Math" w:cs="Cambria Math"/>
          <w:b/>
          <w:bCs/>
        </w:rPr>
        <w:t>₂</w:t>
      </w:r>
    </w:p>
    <w:p w14:paraId="5BD34F9E" w14:textId="77777777" w:rsidR="00E1543D" w:rsidRDefault="00E1543D" w:rsidP="00E1543D">
      <w:pPr>
        <w:jc w:val="both"/>
        <w:rPr>
          <w:rFonts w:ascii="Futura Std Book" w:hAnsi="Futura Std Book"/>
        </w:rPr>
      </w:pPr>
      <w:r>
        <w:rPr>
          <w:rFonts w:ascii="Futura Std Book" w:hAnsi="Futura Std Book"/>
        </w:rPr>
        <w:t>The presence of CO</w:t>
      </w:r>
      <w:r>
        <w:rPr>
          <w:rFonts w:ascii="Cambria Math" w:hAnsi="Cambria Math" w:cs="Cambria Math"/>
        </w:rPr>
        <w:t>₂</w:t>
      </w:r>
      <w:r>
        <w:rPr>
          <w:rFonts w:ascii="Futura Std Book" w:hAnsi="Futura Std Book"/>
        </w:rPr>
        <w:t xml:space="preserve"> at elevated pressure renders the service </w:t>
      </w:r>
      <w:r>
        <w:rPr>
          <w:rFonts w:ascii="Futura Std Book" w:hAnsi="Futura Std Book"/>
          <w:b/>
          <w:bCs/>
        </w:rPr>
        <w:t>mildly corrosive (sweet service with CO</w:t>
      </w:r>
      <w:r>
        <w:rPr>
          <w:rFonts w:ascii="Cambria Math" w:hAnsi="Cambria Math" w:cs="Cambria Math"/>
          <w:b/>
          <w:bCs/>
        </w:rPr>
        <w:t>₂</w:t>
      </w:r>
      <w:r>
        <w:rPr>
          <w:rFonts w:ascii="Futura Std Book" w:hAnsi="Futura Std Book"/>
          <w:b/>
          <w:bCs/>
        </w:rPr>
        <w:t xml:space="preserve"> corrosion potential)</w:t>
      </w:r>
      <w:r>
        <w:rPr>
          <w:rFonts w:ascii="Futura Std Book" w:hAnsi="Futura Std Book"/>
        </w:rPr>
        <w:t>.</w:t>
      </w:r>
    </w:p>
    <w:p w14:paraId="54A24D0B" w14:textId="77777777" w:rsidR="00E1543D" w:rsidRDefault="00E1543D" w:rsidP="00E1543D">
      <w:pPr>
        <w:spacing w:line="276" w:lineRule="auto"/>
        <w:jc w:val="both"/>
        <w:rPr>
          <w:rFonts w:ascii="Futura Std Book" w:hAnsi="Futura Std Book"/>
        </w:rPr>
      </w:pPr>
      <w:r>
        <w:rPr>
          <w:rFonts w:ascii="Futura Std Book" w:hAnsi="Futura Std Book"/>
        </w:rPr>
        <w:t>The FEED shall address:</w:t>
      </w:r>
    </w:p>
    <w:p w14:paraId="7172875E" w14:textId="77777777" w:rsidR="00E1543D" w:rsidRDefault="00E1543D">
      <w:pPr>
        <w:widowControl/>
        <w:numPr>
          <w:ilvl w:val="0"/>
          <w:numId w:val="60"/>
        </w:numPr>
        <w:spacing w:line="276" w:lineRule="auto"/>
        <w:ind w:left="714" w:hanging="357"/>
        <w:jc w:val="both"/>
        <w:rPr>
          <w:rFonts w:ascii="Futura Std Book" w:hAnsi="Futura Std Book"/>
        </w:rPr>
      </w:pPr>
      <w:r>
        <w:rPr>
          <w:rFonts w:ascii="Futura Std Book" w:hAnsi="Futura Std Book"/>
        </w:rPr>
        <w:t>Material selection (</w:t>
      </w:r>
      <w:proofErr w:type="spellStart"/>
      <w:r>
        <w:rPr>
          <w:rFonts w:ascii="Futura Std Book" w:hAnsi="Futura Std Book"/>
        </w:rPr>
        <w:t>linepipe</w:t>
      </w:r>
      <w:proofErr w:type="spellEnd"/>
      <w:r>
        <w:rPr>
          <w:rFonts w:ascii="Futura Std Book" w:hAnsi="Futura Std Book"/>
        </w:rPr>
        <w:t>, fittings, valves, internals)</w:t>
      </w:r>
    </w:p>
    <w:p w14:paraId="51C02253" w14:textId="77777777" w:rsidR="00E1543D" w:rsidRDefault="00E1543D">
      <w:pPr>
        <w:widowControl/>
        <w:numPr>
          <w:ilvl w:val="0"/>
          <w:numId w:val="60"/>
        </w:numPr>
        <w:spacing w:line="276" w:lineRule="auto"/>
        <w:ind w:left="714" w:hanging="357"/>
        <w:jc w:val="both"/>
        <w:rPr>
          <w:rFonts w:ascii="Futura Std Book" w:hAnsi="Futura Std Book"/>
        </w:rPr>
      </w:pPr>
      <w:r>
        <w:rPr>
          <w:rFonts w:ascii="Futura Std Book" w:hAnsi="Futura Std Book"/>
        </w:rPr>
        <w:t>CO</w:t>
      </w:r>
      <w:r>
        <w:rPr>
          <w:rFonts w:ascii="Cambria Math" w:hAnsi="Cambria Math" w:cs="Cambria Math"/>
        </w:rPr>
        <w:t>₂</w:t>
      </w:r>
      <w:r>
        <w:rPr>
          <w:rFonts w:ascii="Futura Std Book" w:hAnsi="Futura Std Book"/>
        </w:rPr>
        <w:t xml:space="preserve"> corrosion modelling and mitigation strategy</w:t>
      </w:r>
    </w:p>
    <w:p w14:paraId="52F1A9AF" w14:textId="77777777" w:rsidR="00E1543D" w:rsidRDefault="00E1543D">
      <w:pPr>
        <w:widowControl/>
        <w:numPr>
          <w:ilvl w:val="0"/>
          <w:numId w:val="60"/>
        </w:numPr>
        <w:spacing w:line="276" w:lineRule="auto"/>
        <w:ind w:left="714" w:hanging="357"/>
        <w:jc w:val="both"/>
        <w:rPr>
          <w:rFonts w:ascii="Futura Std Book" w:hAnsi="Futura Std Book"/>
        </w:rPr>
      </w:pPr>
      <w:r>
        <w:rPr>
          <w:rFonts w:ascii="Futura Std Book" w:hAnsi="Futura Std Book"/>
        </w:rPr>
        <w:t>Internal corrosion allowance vs inhibition philosophy</w:t>
      </w:r>
    </w:p>
    <w:p w14:paraId="1C078F1E" w14:textId="77777777" w:rsidR="00E1543D" w:rsidRDefault="00E1543D">
      <w:pPr>
        <w:widowControl/>
        <w:numPr>
          <w:ilvl w:val="0"/>
          <w:numId w:val="60"/>
        </w:numPr>
        <w:spacing w:line="276" w:lineRule="auto"/>
        <w:ind w:left="714" w:hanging="357"/>
        <w:jc w:val="both"/>
        <w:rPr>
          <w:rFonts w:ascii="Futura Std Book" w:hAnsi="Futura Std Book"/>
        </w:rPr>
      </w:pPr>
      <w:r>
        <w:rPr>
          <w:rFonts w:ascii="Futura Std Book" w:hAnsi="Futura Std Book"/>
        </w:rPr>
        <w:t>Integrity assurance framework</w:t>
      </w:r>
    </w:p>
    <w:p w14:paraId="690A44FE" w14:textId="77777777" w:rsidR="00E1543D" w:rsidRDefault="00E1543D">
      <w:pPr>
        <w:widowControl/>
        <w:numPr>
          <w:ilvl w:val="0"/>
          <w:numId w:val="60"/>
        </w:numPr>
        <w:spacing w:line="276" w:lineRule="auto"/>
        <w:ind w:left="714" w:hanging="357"/>
        <w:jc w:val="both"/>
        <w:rPr>
          <w:rFonts w:ascii="Futura Std Book" w:hAnsi="Futura Std Book"/>
        </w:rPr>
      </w:pPr>
      <w:r>
        <w:rPr>
          <w:rFonts w:ascii="Futura Std Book" w:hAnsi="Futura Std Book"/>
        </w:rPr>
        <w:t>Suitability for mildly corrosive (“sour-lean”) gas service</w:t>
      </w:r>
    </w:p>
    <w:p w14:paraId="3FC977CA" w14:textId="77777777" w:rsidR="00E1543D" w:rsidRDefault="00E1543D" w:rsidP="00E1543D">
      <w:pPr>
        <w:spacing w:before="120" w:after="120" w:line="276" w:lineRule="auto"/>
        <w:rPr>
          <w:rFonts w:ascii="Futura Std Book" w:hAnsi="Futura Std Book"/>
          <w:b/>
          <w:bCs/>
        </w:rPr>
      </w:pPr>
      <w:r>
        <w:rPr>
          <w:rFonts w:ascii="Futura Std Book" w:hAnsi="Futura Std Book"/>
          <w:b/>
          <w:bCs/>
        </w:rPr>
        <w:t>Concept Selection Methodology</w:t>
      </w:r>
    </w:p>
    <w:p w14:paraId="2F055966" w14:textId="77777777" w:rsidR="00E1543D" w:rsidRDefault="00E1543D" w:rsidP="00E1543D">
      <w:pPr>
        <w:jc w:val="both"/>
        <w:rPr>
          <w:rFonts w:ascii="Futura Std Book" w:hAnsi="Futura Std Book"/>
        </w:rPr>
      </w:pPr>
      <w:r>
        <w:rPr>
          <w:rFonts w:ascii="Futura Std Book" w:hAnsi="Futura Std Book"/>
        </w:rPr>
        <w:t>The final configuration (slug catcher location, pipeline diameter, tie-in strategy, and system integration philosophy) will be determined during FEED through a structured techno-economic evaluation incorporating:</w:t>
      </w:r>
    </w:p>
    <w:p w14:paraId="7B436FCC" w14:textId="77777777" w:rsidR="00E1543D" w:rsidRDefault="00E1543D">
      <w:pPr>
        <w:widowControl/>
        <w:numPr>
          <w:ilvl w:val="0"/>
          <w:numId w:val="67"/>
        </w:numPr>
        <w:spacing w:before="120" w:after="120"/>
        <w:ind w:left="714" w:hanging="357"/>
        <w:rPr>
          <w:rFonts w:ascii="Futura Std Book" w:hAnsi="Futura Std Book"/>
        </w:rPr>
      </w:pPr>
      <w:r>
        <w:rPr>
          <w:rFonts w:ascii="Futura Std Book" w:hAnsi="Futura Std Book"/>
        </w:rPr>
        <w:t>CAPEX and OPEX comparison</w:t>
      </w:r>
    </w:p>
    <w:p w14:paraId="6524EBD4" w14:textId="77777777" w:rsidR="00E1543D" w:rsidRDefault="00E1543D">
      <w:pPr>
        <w:widowControl/>
        <w:numPr>
          <w:ilvl w:val="0"/>
          <w:numId w:val="67"/>
        </w:numPr>
        <w:spacing w:before="120" w:after="120"/>
        <w:ind w:left="714" w:hanging="357"/>
        <w:rPr>
          <w:rFonts w:ascii="Futura Std Book" w:hAnsi="Futura Std Book"/>
        </w:rPr>
      </w:pPr>
      <w:r>
        <w:rPr>
          <w:rFonts w:ascii="Futura Std Book" w:hAnsi="Futura Std Book"/>
        </w:rPr>
        <w:t>Lifecycle cost analysis</w:t>
      </w:r>
    </w:p>
    <w:p w14:paraId="547814A2" w14:textId="77777777" w:rsidR="00E1543D" w:rsidRDefault="00E1543D">
      <w:pPr>
        <w:widowControl/>
        <w:numPr>
          <w:ilvl w:val="0"/>
          <w:numId w:val="67"/>
        </w:numPr>
        <w:spacing w:before="120" w:after="120"/>
        <w:ind w:left="714" w:hanging="357"/>
        <w:rPr>
          <w:rFonts w:ascii="Futura Std Book" w:hAnsi="Futura Std Book"/>
        </w:rPr>
      </w:pPr>
      <w:r>
        <w:rPr>
          <w:rFonts w:ascii="Futura Std Book" w:hAnsi="Futura Std Book"/>
        </w:rPr>
        <w:t>Flow assurance modeling</w:t>
      </w:r>
    </w:p>
    <w:p w14:paraId="1DBC64EB" w14:textId="77777777" w:rsidR="00E1543D" w:rsidRDefault="00E1543D">
      <w:pPr>
        <w:widowControl/>
        <w:numPr>
          <w:ilvl w:val="0"/>
          <w:numId w:val="67"/>
        </w:numPr>
        <w:spacing w:before="120" w:after="120"/>
        <w:ind w:left="714" w:hanging="357"/>
        <w:rPr>
          <w:rFonts w:ascii="Futura Std Book" w:hAnsi="Futura Std Book"/>
        </w:rPr>
      </w:pPr>
      <w:r>
        <w:rPr>
          <w:rFonts w:ascii="Futura Std Book" w:hAnsi="Futura Std Book"/>
        </w:rPr>
        <w:t>Operability assessment</w:t>
      </w:r>
    </w:p>
    <w:p w14:paraId="5F784B95" w14:textId="77777777" w:rsidR="00E1543D" w:rsidRDefault="00E1543D">
      <w:pPr>
        <w:widowControl/>
        <w:numPr>
          <w:ilvl w:val="0"/>
          <w:numId w:val="67"/>
        </w:numPr>
        <w:spacing w:before="120" w:after="120"/>
        <w:ind w:left="714" w:hanging="357"/>
        <w:rPr>
          <w:rFonts w:ascii="Futura Std Book" w:hAnsi="Futura Std Book"/>
        </w:rPr>
      </w:pPr>
      <w:r>
        <w:rPr>
          <w:rFonts w:ascii="Futura Std Book" w:hAnsi="Futura Std Book"/>
        </w:rPr>
        <w:t>Constructability in swamp terrain</w:t>
      </w:r>
    </w:p>
    <w:p w14:paraId="24F88685" w14:textId="77777777" w:rsidR="00E1543D" w:rsidRDefault="00E1543D">
      <w:pPr>
        <w:widowControl/>
        <w:numPr>
          <w:ilvl w:val="0"/>
          <w:numId w:val="67"/>
        </w:numPr>
        <w:spacing w:before="120" w:after="120"/>
        <w:ind w:left="714" w:hanging="357"/>
        <w:rPr>
          <w:rFonts w:ascii="Futura Std Book" w:hAnsi="Futura Std Book"/>
        </w:rPr>
      </w:pPr>
      <w:r>
        <w:rPr>
          <w:rFonts w:ascii="Futura Std Book" w:hAnsi="Futura Std Book"/>
        </w:rPr>
        <w:t>Environmental and permitting considerations</w:t>
      </w:r>
    </w:p>
    <w:p w14:paraId="6D4D6BAA" w14:textId="77777777" w:rsidR="00E1543D" w:rsidRDefault="00E1543D">
      <w:pPr>
        <w:widowControl/>
        <w:numPr>
          <w:ilvl w:val="0"/>
          <w:numId w:val="67"/>
        </w:numPr>
        <w:spacing w:before="120" w:after="120"/>
        <w:ind w:left="714" w:hanging="357"/>
        <w:rPr>
          <w:rFonts w:ascii="Futura Std Book" w:hAnsi="Futura Std Book"/>
        </w:rPr>
      </w:pPr>
      <w:r>
        <w:rPr>
          <w:rFonts w:ascii="Futura Std Book" w:hAnsi="Futura Std Book"/>
        </w:rPr>
        <w:lastRenderedPageBreak/>
        <w:t>Expandability and future integration</w:t>
      </w:r>
    </w:p>
    <w:p w14:paraId="4E28404F" w14:textId="77777777" w:rsidR="00E1543D" w:rsidRDefault="00E1543D" w:rsidP="00E1543D">
      <w:pPr>
        <w:spacing w:before="120" w:after="120" w:line="276" w:lineRule="auto"/>
        <w:rPr>
          <w:rFonts w:ascii="Futura Std Book" w:hAnsi="Futura Std Book"/>
          <w:lang w:val="en-GB"/>
        </w:rPr>
      </w:pPr>
      <w:r>
        <w:rPr>
          <w:rFonts w:ascii="Futura Std Book" w:hAnsi="Futura Std Book"/>
          <w:lang w:val="en-GB"/>
        </w:rPr>
        <w:t xml:space="preserve">The schematics of options for new pipeline networks are shown below.  </w:t>
      </w:r>
    </w:p>
    <w:p w14:paraId="7937F1BC" w14:textId="77777777" w:rsidR="00E1543D" w:rsidRPr="007839FD" w:rsidRDefault="00E1543D" w:rsidP="00E1543D">
      <w:pPr>
        <w:spacing w:before="240" w:after="120" w:line="276" w:lineRule="auto"/>
        <w:rPr>
          <w:rFonts w:ascii="Futura Std Book" w:hAnsi="Futura Std Book"/>
          <w:b/>
          <w:bCs/>
        </w:rPr>
      </w:pPr>
      <w:r w:rsidRPr="007839FD">
        <w:rPr>
          <w:rFonts w:ascii="Futura Std Book" w:hAnsi="Futura Std Book"/>
          <w:b/>
          <w:bCs/>
        </w:rPr>
        <w:t>Applicable Codes and Standards</w:t>
      </w:r>
    </w:p>
    <w:p w14:paraId="7241ADBC" w14:textId="77777777" w:rsidR="00E1543D" w:rsidRPr="007839FD" w:rsidRDefault="00E1543D" w:rsidP="00E1543D">
      <w:pPr>
        <w:spacing w:before="120" w:after="120" w:line="276" w:lineRule="auto"/>
      </w:pPr>
      <w:r w:rsidRPr="007839FD">
        <w:t>The FEED shall comply with the latest editions of applicable international and local standards, including but not limited to:</w:t>
      </w:r>
    </w:p>
    <w:p w14:paraId="5CB2E9A0" w14:textId="77777777" w:rsidR="00E1543D" w:rsidRPr="007839FD" w:rsidRDefault="00E1543D" w:rsidP="00E1543D">
      <w:pPr>
        <w:spacing w:before="120" w:after="120" w:line="276" w:lineRule="auto"/>
        <w:rPr>
          <w:b/>
          <w:bCs/>
        </w:rPr>
      </w:pPr>
      <w:r w:rsidRPr="007839FD">
        <w:rPr>
          <w:b/>
          <w:bCs/>
        </w:rPr>
        <w:t>Pipeline Design Codes</w:t>
      </w:r>
    </w:p>
    <w:p w14:paraId="56B9815B" w14:textId="77777777" w:rsidR="00E1543D" w:rsidRPr="007839FD" w:rsidRDefault="00E1543D">
      <w:pPr>
        <w:widowControl/>
        <w:numPr>
          <w:ilvl w:val="0"/>
          <w:numId w:val="72"/>
        </w:numPr>
        <w:spacing w:before="120" w:after="120" w:line="276" w:lineRule="auto"/>
      </w:pPr>
      <w:r w:rsidRPr="007839FD">
        <w:t xml:space="preserve">ASME B31.8 – Gas Transmission and Distribution </w:t>
      </w:r>
    </w:p>
    <w:p w14:paraId="25A45EEB" w14:textId="77777777" w:rsidR="00E1543D" w:rsidRPr="007839FD" w:rsidRDefault="00E1543D">
      <w:pPr>
        <w:widowControl/>
        <w:numPr>
          <w:ilvl w:val="0"/>
          <w:numId w:val="72"/>
        </w:numPr>
        <w:spacing w:before="120" w:after="120" w:line="276" w:lineRule="auto"/>
      </w:pPr>
      <w:r w:rsidRPr="007839FD">
        <w:t xml:space="preserve">ISO 13623 – Petroleum and Natural Gas Pipeline Systems </w:t>
      </w:r>
    </w:p>
    <w:p w14:paraId="2DDA3590" w14:textId="77777777" w:rsidR="00E1543D" w:rsidRPr="007839FD" w:rsidRDefault="00E1543D">
      <w:pPr>
        <w:widowControl/>
        <w:numPr>
          <w:ilvl w:val="0"/>
          <w:numId w:val="72"/>
        </w:numPr>
        <w:spacing w:before="120" w:after="120" w:line="276" w:lineRule="auto"/>
      </w:pPr>
      <w:r w:rsidRPr="007839FD">
        <w:t xml:space="preserve">DNV-ST-N101 – Submarine/Swamp Pipeline Systems </w:t>
      </w:r>
    </w:p>
    <w:p w14:paraId="2745A723" w14:textId="77777777" w:rsidR="00E1543D" w:rsidRPr="007839FD" w:rsidRDefault="00E1543D" w:rsidP="00E1543D">
      <w:pPr>
        <w:spacing w:before="120" w:after="120" w:line="276" w:lineRule="auto"/>
        <w:rPr>
          <w:b/>
          <w:bCs/>
        </w:rPr>
      </w:pPr>
      <w:r w:rsidRPr="007839FD">
        <w:rPr>
          <w:b/>
          <w:bCs/>
        </w:rPr>
        <w:t>Materials and Welding</w:t>
      </w:r>
    </w:p>
    <w:p w14:paraId="3629AAAE" w14:textId="77777777" w:rsidR="00E1543D" w:rsidRPr="007839FD" w:rsidRDefault="00E1543D">
      <w:pPr>
        <w:widowControl/>
        <w:numPr>
          <w:ilvl w:val="0"/>
          <w:numId w:val="73"/>
        </w:numPr>
        <w:spacing w:before="120" w:after="120" w:line="276" w:lineRule="auto"/>
      </w:pPr>
      <w:r w:rsidRPr="007839FD">
        <w:t xml:space="preserve">API 5L – Line Pipe Specification </w:t>
      </w:r>
    </w:p>
    <w:p w14:paraId="77859B31" w14:textId="77777777" w:rsidR="00E1543D" w:rsidRPr="007839FD" w:rsidRDefault="00E1543D">
      <w:pPr>
        <w:widowControl/>
        <w:numPr>
          <w:ilvl w:val="0"/>
          <w:numId w:val="73"/>
        </w:numPr>
        <w:spacing w:before="120" w:after="120" w:line="276" w:lineRule="auto"/>
      </w:pPr>
      <w:r w:rsidRPr="007839FD">
        <w:t xml:space="preserve">ASME Section IX – Welding Qualifications </w:t>
      </w:r>
    </w:p>
    <w:p w14:paraId="5B9F99AA" w14:textId="77777777" w:rsidR="00E1543D" w:rsidRPr="007839FD" w:rsidRDefault="00E1543D" w:rsidP="00E1543D">
      <w:pPr>
        <w:spacing w:before="120" w:after="120" w:line="276" w:lineRule="auto"/>
        <w:rPr>
          <w:b/>
          <w:bCs/>
        </w:rPr>
      </w:pPr>
      <w:r w:rsidRPr="007839FD">
        <w:rPr>
          <w:b/>
          <w:bCs/>
        </w:rPr>
        <w:t>Corrosion and Integrity</w:t>
      </w:r>
    </w:p>
    <w:p w14:paraId="14D6FA22" w14:textId="77777777" w:rsidR="00E1543D" w:rsidRPr="007839FD" w:rsidRDefault="00E1543D">
      <w:pPr>
        <w:widowControl/>
        <w:numPr>
          <w:ilvl w:val="0"/>
          <w:numId w:val="74"/>
        </w:numPr>
        <w:spacing w:before="120" w:after="120" w:line="276" w:lineRule="auto"/>
      </w:pPr>
      <w:r w:rsidRPr="007839FD">
        <w:t xml:space="preserve">NACE SP0169 – Cathodic Protection </w:t>
      </w:r>
    </w:p>
    <w:p w14:paraId="1646A8FF" w14:textId="77777777" w:rsidR="00E1543D" w:rsidRPr="007839FD" w:rsidRDefault="00E1543D">
      <w:pPr>
        <w:widowControl/>
        <w:numPr>
          <w:ilvl w:val="0"/>
          <w:numId w:val="74"/>
        </w:numPr>
        <w:spacing w:before="120" w:after="120" w:line="276" w:lineRule="auto"/>
      </w:pPr>
      <w:r w:rsidRPr="007839FD">
        <w:t xml:space="preserve">ISO 15589 – Pipeline Corrosion Control </w:t>
      </w:r>
    </w:p>
    <w:p w14:paraId="2FCDEC6B" w14:textId="77777777" w:rsidR="00E1543D" w:rsidRPr="007839FD" w:rsidRDefault="00E1543D" w:rsidP="00E1543D">
      <w:pPr>
        <w:spacing w:before="120" w:after="120" w:line="276" w:lineRule="auto"/>
        <w:rPr>
          <w:b/>
          <w:bCs/>
        </w:rPr>
      </w:pPr>
      <w:r w:rsidRPr="007839FD">
        <w:rPr>
          <w:b/>
          <w:bCs/>
        </w:rPr>
        <w:t>Survey and Geotechnical</w:t>
      </w:r>
    </w:p>
    <w:p w14:paraId="09F39E0A" w14:textId="77777777" w:rsidR="00E1543D" w:rsidRPr="007839FD" w:rsidRDefault="00E1543D">
      <w:pPr>
        <w:widowControl/>
        <w:numPr>
          <w:ilvl w:val="0"/>
          <w:numId w:val="75"/>
        </w:numPr>
        <w:spacing w:before="120" w:after="120" w:line="276" w:lineRule="auto"/>
      </w:pPr>
      <w:r w:rsidRPr="007839FD">
        <w:t xml:space="preserve">ASTM Standards for soil testing </w:t>
      </w:r>
    </w:p>
    <w:p w14:paraId="62029EF4" w14:textId="77777777" w:rsidR="00E1543D" w:rsidRPr="007839FD" w:rsidRDefault="00E1543D">
      <w:pPr>
        <w:widowControl/>
        <w:numPr>
          <w:ilvl w:val="0"/>
          <w:numId w:val="75"/>
        </w:numPr>
        <w:spacing w:before="120" w:after="120" w:line="276" w:lineRule="auto"/>
      </w:pPr>
      <w:r w:rsidRPr="007839FD">
        <w:t xml:space="preserve">BS 5930 – Code of Practice for Site Investigations </w:t>
      </w:r>
    </w:p>
    <w:p w14:paraId="1998CEC2" w14:textId="77777777" w:rsidR="00E1543D" w:rsidRPr="007839FD" w:rsidRDefault="00E1543D" w:rsidP="00E1543D">
      <w:pPr>
        <w:spacing w:before="120" w:after="120" w:line="276" w:lineRule="auto"/>
        <w:rPr>
          <w:b/>
          <w:bCs/>
        </w:rPr>
      </w:pPr>
      <w:r w:rsidRPr="007839FD">
        <w:rPr>
          <w:b/>
          <w:bCs/>
        </w:rPr>
        <w:t>Environmental</w:t>
      </w:r>
    </w:p>
    <w:p w14:paraId="1640B355" w14:textId="77777777" w:rsidR="00E1543D" w:rsidRPr="007839FD" w:rsidRDefault="00E1543D">
      <w:pPr>
        <w:widowControl/>
        <w:numPr>
          <w:ilvl w:val="0"/>
          <w:numId w:val="76"/>
        </w:numPr>
        <w:spacing w:before="120" w:after="120" w:line="276" w:lineRule="auto"/>
      </w:pPr>
      <w:r w:rsidRPr="007839FD">
        <w:t xml:space="preserve">Nigerian EIA Act </w:t>
      </w:r>
    </w:p>
    <w:p w14:paraId="4B2C88F6" w14:textId="77777777" w:rsidR="00E1543D" w:rsidRPr="007839FD" w:rsidRDefault="00E1543D">
      <w:pPr>
        <w:widowControl/>
        <w:numPr>
          <w:ilvl w:val="0"/>
          <w:numId w:val="76"/>
        </w:numPr>
        <w:spacing w:before="120" w:after="120" w:line="276" w:lineRule="auto"/>
      </w:pPr>
      <w:r w:rsidRPr="007839FD">
        <w:t xml:space="preserve">NUPRC Environmental Guidelines </w:t>
      </w:r>
    </w:p>
    <w:p w14:paraId="068F3158" w14:textId="77777777" w:rsidR="00E1543D" w:rsidRPr="007839FD" w:rsidRDefault="00E1543D">
      <w:pPr>
        <w:widowControl/>
        <w:numPr>
          <w:ilvl w:val="0"/>
          <w:numId w:val="76"/>
        </w:numPr>
        <w:spacing w:before="120" w:after="120" w:line="276" w:lineRule="auto"/>
      </w:pPr>
      <w:r w:rsidRPr="007839FD">
        <w:t xml:space="preserve">IFC Environmental &amp; Social Performance Standards </w:t>
      </w:r>
    </w:p>
    <w:p w14:paraId="3E64A6A1" w14:textId="77777777" w:rsidR="00E1543D" w:rsidRDefault="00E1543D" w:rsidP="00E1543D">
      <w:pPr>
        <w:spacing w:before="120" w:line="276" w:lineRule="auto"/>
        <w:jc w:val="both"/>
        <w:rPr>
          <w:rFonts w:ascii="Futura Std Book" w:hAnsi="Futura Std Book"/>
          <w:b/>
          <w:bCs/>
          <w:u w:val="single"/>
        </w:rPr>
      </w:pPr>
    </w:p>
    <w:tbl>
      <w:tblPr>
        <w:tblStyle w:val="TableGrid"/>
        <w:tblW w:w="9816" w:type="dxa"/>
        <w:tblLook w:val="04A0" w:firstRow="1" w:lastRow="0" w:firstColumn="1" w:lastColumn="0" w:noHBand="0" w:noVBand="1"/>
      </w:tblPr>
      <w:tblGrid>
        <w:gridCol w:w="9816"/>
      </w:tblGrid>
      <w:tr w:rsidR="00E1543D" w14:paraId="1AA08F26" w14:textId="77777777" w:rsidTr="005A191C">
        <w:tc>
          <w:tcPr>
            <w:tcW w:w="9816" w:type="dxa"/>
          </w:tcPr>
          <w:p w14:paraId="654EC9CC" w14:textId="77777777" w:rsidR="00E1543D" w:rsidRDefault="00E1543D" w:rsidP="00F77262">
            <w:pPr>
              <w:jc w:val="center"/>
              <w:rPr>
                <w:lang w:val="en-GB"/>
              </w:rPr>
            </w:pPr>
            <w:r>
              <w:rPr>
                <w:noProof/>
                <w:lang w:val="en-GB"/>
              </w:rPr>
              <w:lastRenderedPageBreak/>
              <w:drawing>
                <wp:inline distT="0" distB="0" distL="0" distR="0" wp14:anchorId="57CD3E24" wp14:editId="77D5E056">
                  <wp:extent cx="5932170" cy="3481705"/>
                  <wp:effectExtent l="0" t="0" r="0" b="4445"/>
                  <wp:docPr id="1274231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2170" cy="3481705"/>
                          </a:xfrm>
                          <a:prstGeom prst="rect">
                            <a:avLst/>
                          </a:prstGeom>
                          <a:noFill/>
                          <a:ln>
                            <a:noFill/>
                          </a:ln>
                        </pic:spPr>
                      </pic:pic>
                    </a:graphicData>
                  </a:graphic>
                </wp:inline>
              </w:drawing>
            </w:r>
          </w:p>
        </w:tc>
      </w:tr>
      <w:tr w:rsidR="00E1543D" w14:paraId="4E56549A" w14:textId="77777777" w:rsidTr="005A191C">
        <w:tc>
          <w:tcPr>
            <w:tcW w:w="9816" w:type="dxa"/>
          </w:tcPr>
          <w:p w14:paraId="1CA057D5" w14:textId="77777777" w:rsidR="00E1543D" w:rsidRDefault="00E1543D" w:rsidP="00F77262">
            <w:pPr>
              <w:rPr>
                <w:sz w:val="16"/>
                <w:szCs w:val="16"/>
                <w:lang w:val="en-GB"/>
              </w:rPr>
            </w:pPr>
          </w:p>
        </w:tc>
      </w:tr>
      <w:tr w:rsidR="00E1543D" w14:paraId="47FC4D44" w14:textId="77777777" w:rsidTr="005A191C">
        <w:tc>
          <w:tcPr>
            <w:tcW w:w="9816" w:type="dxa"/>
          </w:tcPr>
          <w:p w14:paraId="60F88A0F" w14:textId="77777777" w:rsidR="00E1543D" w:rsidRDefault="00E1543D" w:rsidP="00F77262">
            <w:pPr>
              <w:spacing w:line="276" w:lineRule="auto"/>
              <w:rPr>
                <w:lang w:val="en-GB"/>
              </w:rPr>
            </w:pPr>
            <w:r>
              <w:rPr>
                <w:lang w:val="en-GB"/>
              </w:rPr>
              <w:t>Satellite Imagery – of New Pipeline Provision for Future Tie-in of NUNR &amp; DBUC, - Two Options:</w:t>
            </w:r>
          </w:p>
          <w:p w14:paraId="39D553CA" w14:textId="77777777" w:rsidR="00E1543D" w:rsidRDefault="00E1543D" w:rsidP="00F77262">
            <w:pPr>
              <w:spacing w:line="276" w:lineRule="auto"/>
              <w:rPr>
                <w:lang w:val="en-GB"/>
              </w:rPr>
            </w:pPr>
            <w:r>
              <w:rPr>
                <w:lang w:val="en-GB"/>
              </w:rPr>
              <w:t>Option 1: DBUC to ELEP through BBOU / Option 2: DBUC direct to ELEP</w:t>
            </w:r>
          </w:p>
        </w:tc>
      </w:tr>
      <w:tr w:rsidR="00E1543D" w14:paraId="1A21A65A" w14:textId="77777777" w:rsidTr="005A191C">
        <w:tc>
          <w:tcPr>
            <w:tcW w:w="9816" w:type="dxa"/>
          </w:tcPr>
          <w:p w14:paraId="352CFE39" w14:textId="77777777" w:rsidR="00E1543D" w:rsidRDefault="00E1543D" w:rsidP="00F77262">
            <w:pPr>
              <w:jc w:val="center"/>
              <w:rPr>
                <w:lang w:val="en-GB"/>
              </w:rPr>
            </w:pPr>
            <w:r>
              <w:rPr>
                <w:noProof/>
                <w:lang w:val="en-GB"/>
              </w:rPr>
              <w:drawing>
                <wp:inline distT="0" distB="0" distL="0" distR="0" wp14:anchorId="630C4DB5" wp14:editId="6A0E0C5E">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17F795C7" w14:textId="77777777" w:rsidR="00E1543D" w:rsidRDefault="00E1543D" w:rsidP="00E1543D">
      <w:pPr>
        <w:spacing w:before="120" w:line="276" w:lineRule="auto"/>
        <w:jc w:val="both"/>
        <w:rPr>
          <w:rFonts w:ascii="Futura Std Book" w:hAnsi="Futura Std Book"/>
          <w:b/>
          <w:bCs/>
          <w:u w:val="single"/>
        </w:rPr>
      </w:pPr>
    </w:p>
    <w:tbl>
      <w:tblPr>
        <w:tblStyle w:val="TableGrid"/>
        <w:tblW w:w="9786" w:type="dxa"/>
        <w:tblLook w:val="04A0" w:firstRow="1" w:lastRow="0" w:firstColumn="1" w:lastColumn="0" w:noHBand="0" w:noVBand="1"/>
      </w:tblPr>
      <w:tblGrid>
        <w:gridCol w:w="9786"/>
      </w:tblGrid>
      <w:tr w:rsidR="00E1543D" w14:paraId="28E68B33" w14:textId="77777777" w:rsidTr="005A191C">
        <w:tc>
          <w:tcPr>
            <w:tcW w:w="9786" w:type="dxa"/>
          </w:tcPr>
          <w:p w14:paraId="51E06744" w14:textId="77777777" w:rsidR="00E1543D" w:rsidRDefault="00E1543D" w:rsidP="00F77262">
            <w:pPr>
              <w:jc w:val="center"/>
              <w:rPr>
                <w:lang w:val="en-GB"/>
              </w:rPr>
            </w:pPr>
            <w:r>
              <w:rPr>
                <w:noProof/>
                <w:lang w:val="en-GB"/>
              </w:rPr>
              <w:lastRenderedPageBreak/>
              <w:drawing>
                <wp:inline distT="0" distB="0" distL="0" distR="0" wp14:anchorId="37FD5667" wp14:editId="0CE8889C">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E1543D" w14:paraId="7EC10069" w14:textId="77777777" w:rsidTr="005A191C">
        <w:tc>
          <w:tcPr>
            <w:tcW w:w="9786" w:type="dxa"/>
          </w:tcPr>
          <w:p w14:paraId="2F76E1CB" w14:textId="77777777" w:rsidR="00E1543D" w:rsidRDefault="00E1543D" w:rsidP="00F77262">
            <w:pPr>
              <w:rPr>
                <w:sz w:val="16"/>
                <w:szCs w:val="16"/>
                <w:lang w:val="en-GB"/>
              </w:rPr>
            </w:pPr>
          </w:p>
        </w:tc>
      </w:tr>
      <w:tr w:rsidR="00E1543D" w14:paraId="383853E5" w14:textId="77777777" w:rsidTr="005A191C">
        <w:tc>
          <w:tcPr>
            <w:tcW w:w="9786" w:type="dxa"/>
          </w:tcPr>
          <w:p w14:paraId="4D39A9EA" w14:textId="77777777" w:rsidR="00E1543D" w:rsidRDefault="00E1543D" w:rsidP="00F77262">
            <w:pPr>
              <w:spacing w:line="276" w:lineRule="auto"/>
              <w:rPr>
                <w:lang w:val="en-GB"/>
              </w:rPr>
            </w:pPr>
            <w:r>
              <w:t>Option 2: DBUC to ELEP through BBOU- New Pipeline Network Provision for Future Tie-in of NUNR &amp; DBUC</w:t>
            </w:r>
          </w:p>
        </w:tc>
      </w:tr>
      <w:tr w:rsidR="00E1543D" w14:paraId="1FBFC95A" w14:textId="77777777" w:rsidTr="005A191C">
        <w:tc>
          <w:tcPr>
            <w:tcW w:w="9786" w:type="dxa"/>
          </w:tcPr>
          <w:p w14:paraId="63F74285" w14:textId="77777777" w:rsidR="00E1543D" w:rsidRDefault="00E1543D" w:rsidP="00F77262">
            <w:pPr>
              <w:jc w:val="center"/>
              <w:rPr>
                <w:lang w:val="en-GB"/>
              </w:rPr>
            </w:pPr>
            <w:r>
              <w:rPr>
                <w:noProof/>
                <w:lang w:val="en-GB"/>
              </w:rPr>
              <w:drawing>
                <wp:inline distT="0" distB="0" distL="0" distR="0" wp14:anchorId="4FCD7E52" wp14:editId="1973EBBB">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1B9C3DCA" w14:textId="77777777" w:rsidR="00E1543D" w:rsidRDefault="00E1543D" w:rsidP="00E1543D">
      <w:pPr>
        <w:rPr>
          <w:rFonts w:ascii="Futura Std Book" w:hAnsi="Futura Std Book"/>
        </w:rPr>
      </w:pPr>
    </w:p>
    <w:p w14:paraId="53FB3BC8" w14:textId="77777777" w:rsidR="00E1543D" w:rsidRDefault="00E1543D" w:rsidP="00E1543D">
      <w:pPr>
        <w:rPr>
          <w:rFonts w:ascii="Futura Std Book" w:hAnsi="Futura Std Book"/>
          <w:b/>
          <w:bCs/>
        </w:rPr>
      </w:pPr>
      <w:r>
        <w:rPr>
          <w:rFonts w:ascii="Futura Std Book" w:hAnsi="Futura Std Book"/>
          <w:b/>
          <w:bCs/>
        </w:rPr>
        <w:t>Pipeline Facilities</w:t>
      </w:r>
    </w:p>
    <w:p w14:paraId="683159D8" w14:textId="77777777" w:rsidR="00E1543D" w:rsidRDefault="00E1543D" w:rsidP="00E1543D">
      <w:pPr>
        <w:rPr>
          <w:rFonts w:ascii="Futura Std Book" w:hAnsi="Futura Std Book"/>
          <w:b/>
          <w:bCs/>
        </w:rPr>
      </w:pPr>
      <w:r>
        <w:rPr>
          <w:rFonts w:ascii="Futura Std Book" w:hAnsi="Futura Std Book"/>
          <w:b/>
          <w:bCs/>
        </w:rPr>
        <w:t>The DSV pipeline system shall include, but not be limited to:</w:t>
      </w:r>
    </w:p>
    <w:p w14:paraId="4850ACC7" w14:textId="77777777" w:rsidR="00E1543D" w:rsidRDefault="00E1543D">
      <w:pPr>
        <w:widowControl/>
        <w:numPr>
          <w:ilvl w:val="0"/>
          <w:numId w:val="61"/>
        </w:numPr>
        <w:spacing w:after="160" w:line="278" w:lineRule="auto"/>
        <w:jc w:val="both"/>
        <w:rPr>
          <w:rFonts w:ascii="Futura Std Book" w:hAnsi="Futura Std Book"/>
          <w:b/>
          <w:bCs/>
        </w:rPr>
      </w:pPr>
      <w:r>
        <w:rPr>
          <w:rFonts w:ascii="Futura Std Book" w:hAnsi="Futura Std Book"/>
          <w:b/>
          <w:bCs/>
        </w:rPr>
        <w:t>Launch and receiving facilities (pig launcher &amp; receiver)</w:t>
      </w:r>
    </w:p>
    <w:p w14:paraId="5A012B0E" w14:textId="77777777" w:rsidR="00E1543D" w:rsidRDefault="00E1543D">
      <w:pPr>
        <w:widowControl/>
        <w:numPr>
          <w:ilvl w:val="0"/>
          <w:numId w:val="61"/>
        </w:numPr>
        <w:spacing w:after="160" w:line="278" w:lineRule="auto"/>
        <w:jc w:val="both"/>
        <w:rPr>
          <w:rFonts w:ascii="Futura Std Book" w:hAnsi="Futura Std Book"/>
          <w:b/>
          <w:bCs/>
        </w:rPr>
      </w:pPr>
      <w:r>
        <w:rPr>
          <w:rFonts w:ascii="Futura Std Book" w:hAnsi="Futura Std Book"/>
          <w:b/>
          <w:bCs/>
        </w:rPr>
        <w:lastRenderedPageBreak/>
        <w:t>Gas metering stations (as required)</w:t>
      </w:r>
    </w:p>
    <w:p w14:paraId="79DD8CFA" w14:textId="77777777" w:rsidR="00E1543D" w:rsidRDefault="00E1543D">
      <w:pPr>
        <w:widowControl/>
        <w:numPr>
          <w:ilvl w:val="0"/>
          <w:numId w:val="61"/>
        </w:numPr>
        <w:spacing w:after="160" w:line="278" w:lineRule="auto"/>
        <w:jc w:val="both"/>
        <w:rPr>
          <w:rFonts w:ascii="Futura Std Book" w:hAnsi="Futura Std Book"/>
          <w:b/>
          <w:bCs/>
        </w:rPr>
      </w:pPr>
      <w:r>
        <w:rPr>
          <w:rFonts w:ascii="Futura Std Book" w:hAnsi="Futura Std Book"/>
          <w:b/>
          <w:bCs/>
        </w:rPr>
        <w:t>Temporary cathodic protection (sacrificial anodes during construction)</w:t>
      </w:r>
    </w:p>
    <w:p w14:paraId="43764B4E" w14:textId="77777777" w:rsidR="00E1543D" w:rsidRDefault="00E1543D">
      <w:pPr>
        <w:widowControl/>
        <w:numPr>
          <w:ilvl w:val="0"/>
          <w:numId w:val="61"/>
        </w:numPr>
        <w:spacing w:after="160" w:line="278" w:lineRule="auto"/>
        <w:jc w:val="both"/>
        <w:rPr>
          <w:rFonts w:ascii="Futura Std Book" w:hAnsi="Futura Std Book"/>
          <w:b/>
          <w:bCs/>
        </w:rPr>
      </w:pPr>
      <w:r>
        <w:rPr>
          <w:rFonts w:ascii="Futura Std Book" w:hAnsi="Futura Std Book"/>
          <w:b/>
          <w:bCs/>
        </w:rPr>
        <w:t>Permanent Impressed Current Cathodic Protection (ICCP) system</w:t>
      </w:r>
    </w:p>
    <w:p w14:paraId="2C33CC2C" w14:textId="77777777" w:rsidR="00E1543D" w:rsidRDefault="00E1543D">
      <w:pPr>
        <w:widowControl/>
        <w:numPr>
          <w:ilvl w:val="0"/>
          <w:numId w:val="61"/>
        </w:numPr>
        <w:spacing w:after="160" w:line="278" w:lineRule="auto"/>
        <w:jc w:val="both"/>
        <w:rPr>
          <w:rFonts w:ascii="Futura Std Book" w:hAnsi="Futura Std Book"/>
          <w:b/>
          <w:bCs/>
        </w:rPr>
      </w:pPr>
      <w:proofErr w:type="spellStart"/>
      <w:r>
        <w:rPr>
          <w:rFonts w:ascii="Futura Std Book" w:hAnsi="Futura Std Book"/>
          <w:b/>
          <w:bCs/>
        </w:rPr>
        <w:t>Fibre</w:t>
      </w:r>
      <w:proofErr w:type="spellEnd"/>
      <w:r>
        <w:rPr>
          <w:rFonts w:ascii="Futura Std Book" w:hAnsi="Futura Std Book"/>
          <w:b/>
          <w:bCs/>
        </w:rPr>
        <w:t xml:space="preserve"> Optic Cable (FOC) for:</w:t>
      </w:r>
    </w:p>
    <w:p w14:paraId="5A2C8FD8" w14:textId="77777777" w:rsidR="00E1543D" w:rsidRDefault="00E1543D">
      <w:pPr>
        <w:widowControl/>
        <w:numPr>
          <w:ilvl w:val="1"/>
          <w:numId w:val="61"/>
        </w:numPr>
        <w:spacing w:after="160" w:line="278" w:lineRule="auto"/>
        <w:ind w:left="1151" w:hanging="357"/>
        <w:rPr>
          <w:rFonts w:ascii="Futura Std Book" w:hAnsi="Futura Std Book"/>
          <w:b/>
          <w:bCs/>
        </w:rPr>
      </w:pPr>
      <w:r>
        <w:rPr>
          <w:rFonts w:ascii="Futura Std Book" w:hAnsi="Futura Std Book"/>
          <w:b/>
          <w:bCs/>
        </w:rPr>
        <w:t>Leak detection</w:t>
      </w:r>
    </w:p>
    <w:p w14:paraId="7A9745D4" w14:textId="77777777" w:rsidR="00E1543D" w:rsidRDefault="00E1543D">
      <w:pPr>
        <w:widowControl/>
        <w:numPr>
          <w:ilvl w:val="1"/>
          <w:numId w:val="61"/>
        </w:numPr>
        <w:spacing w:after="160" w:line="278" w:lineRule="auto"/>
        <w:ind w:left="1151" w:hanging="357"/>
        <w:rPr>
          <w:rFonts w:ascii="Futura Std Book" w:hAnsi="Futura Std Book"/>
          <w:b/>
          <w:bCs/>
        </w:rPr>
      </w:pPr>
      <w:r>
        <w:rPr>
          <w:rFonts w:ascii="Futura Std Book" w:hAnsi="Futura Std Book"/>
          <w:b/>
          <w:bCs/>
        </w:rPr>
        <w:t>Intrusion monitoring</w:t>
      </w:r>
    </w:p>
    <w:p w14:paraId="185ED998" w14:textId="77777777" w:rsidR="00E1543D" w:rsidRDefault="00E1543D">
      <w:pPr>
        <w:widowControl/>
        <w:numPr>
          <w:ilvl w:val="1"/>
          <w:numId w:val="61"/>
        </w:numPr>
        <w:spacing w:after="160" w:line="278" w:lineRule="auto"/>
        <w:ind w:left="1151" w:hanging="357"/>
        <w:rPr>
          <w:rFonts w:ascii="Futura Std Book" w:hAnsi="Futura Std Book"/>
          <w:b/>
          <w:bCs/>
        </w:rPr>
      </w:pPr>
      <w:r>
        <w:rPr>
          <w:rFonts w:ascii="Futura Std Book" w:hAnsi="Futura Std Book"/>
          <w:b/>
          <w:bCs/>
        </w:rPr>
        <w:t>Communications</w:t>
      </w:r>
    </w:p>
    <w:p w14:paraId="09CE4E33" w14:textId="77777777" w:rsidR="00E1543D" w:rsidRDefault="00E1543D">
      <w:pPr>
        <w:widowControl/>
        <w:numPr>
          <w:ilvl w:val="0"/>
          <w:numId w:val="61"/>
        </w:numPr>
        <w:spacing w:after="160" w:line="278" w:lineRule="auto"/>
        <w:jc w:val="both"/>
        <w:rPr>
          <w:rFonts w:ascii="Futura Std Book" w:hAnsi="Futura Std Book"/>
          <w:b/>
          <w:bCs/>
        </w:rPr>
      </w:pPr>
      <w:r>
        <w:rPr>
          <w:rFonts w:ascii="Futura Std Book" w:hAnsi="Futura Std Book"/>
          <w:b/>
          <w:bCs/>
        </w:rPr>
        <w:t>Associated block valves and sectionalization facilities</w:t>
      </w:r>
    </w:p>
    <w:p w14:paraId="4A9AB3EC" w14:textId="77777777" w:rsidR="00E1543D" w:rsidRDefault="00E1543D" w:rsidP="00E1543D">
      <w:pPr>
        <w:jc w:val="both"/>
        <w:rPr>
          <w:rFonts w:ascii="Futura Std Book" w:hAnsi="Futura Std Book"/>
          <w:b/>
          <w:bCs/>
        </w:rPr>
      </w:pPr>
      <w:r>
        <w:rPr>
          <w:rFonts w:ascii="Futura Std Book" w:hAnsi="Futura Std Book"/>
          <w:b/>
          <w:bCs/>
        </w:rPr>
        <w:t>Water Separation (Subject to FEED Evaluation)</w:t>
      </w:r>
    </w:p>
    <w:p w14:paraId="2BF543D2" w14:textId="77777777" w:rsidR="00E1543D" w:rsidRDefault="00E1543D" w:rsidP="00E1543D">
      <w:pPr>
        <w:jc w:val="both"/>
        <w:rPr>
          <w:rFonts w:ascii="Futura Std Book" w:hAnsi="Futura Std Book"/>
          <w:b/>
          <w:bCs/>
        </w:rPr>
      </w:pPr>
      <w:r>
        <w:rPr>
          <w:rFonts w:ascii="Futura Std Book" w:hAnsi="Futura Std Book"/>
          <w:b/>
          <w:bCs/>
        </w:rPr>
        <w:t>Provision shall be made for water separation at one of the following candidate locations:</w:t>
      </w:r>
    </w:p>
    <w:p w14:paraId="7B379605" w14:textId="77777777" w:rsidR="00E1543D" w:rsidRDefault="00E1543D">
      <w:pPr>
        <w:widowControl/>
        <w:numPr>
          <w:ilvl w:val="0"/>
          <w:numId w:val="62"/>
        </w:numPr>
        <w:spacing w:after="160" w:line="278" w:lineRule="auto"/>
        <w:jc w:val="both"/>
        <w:rPr>
          <w:rFonts w:ascii="Futura Std Book" w:hAnsi="Futura Std Book"/>
          <w:b/>
          <w:bCs/>
        </w:rPr>
      </w:pPr>
      <w:r>
        <w:rPr>
          <w:rFonts w:ascii="Futura Std Book" w:hAnsi="Futura Std Book"/>
          <w:b/>
          <w:bCs/>
        </w:rPr>
        <w:t>Pipeline inlet at OKNU</w:t>
      </w:r>
    </w:p>
    <w:p w14:paraId="1E8329A4" w14:textId="77777777" w:rsidR="00E1543D" w:rsidRDefault="00E1543D">
      <w:pPr>
        <w:widowControl/>
        <w:numPr>
          <w:ilvl w:val="0"/>
          <w:numId w:val="62"/>
        </w:numPr>
        <w:spacing w:after="160" w:line="278" w:lineRule="auto"/>
        <w:jc w:val="both"/>
        <w:rPr>
          <w:rFonts w:ascii="Futura Std Book" w:hAnsi="Futura Std Book"/>
          <w:b/>
          <w:bCs/>
        </w:rPr>
      </w:pPr>
      <w:r>
        <w:rPr>
          <w:rFonts w:ascii="Futura Std Book" w:hAnsi="Futura Std Book"/>
          <w:b/>
          <w:bCs/>
        </w:rPr>
        <w:t>Pipeline outlet at BBOU</w:t>
      </w:r>
    </w:p>
    <w:p w14:paraId="28E13ABE" w14:textId="77777777" w:rsidR="00E1543D" w:rsidRDefault="00E1543D">
      <w:pPr>
        <w:widowControl/>
        <w:numPr>
          <w:ilvl w:val="0"/>
          <w:numId w:val="62"/>
        </w:numPr>
        <w:spacing w:after="160" w:line="278" w:lineRule="auto"/>
        <w:jc w:val="both"/>
        <w:rPr>
          <w:rFonts w:ascii="Futura Std Book" w:hAnsi="Futura Std Book"/>
          <w:b/>
          <w:bCs/>
        </w:rPr>
      </w:pPr>
      <w:r>
        <w:rPr>
          <w:rFonts w:ascii="Futura Std Book" w:hAnsi="Futura Std Book"/>
          <w:b/>
          <w:bCs/>
        </w:rPr>
        <w:t>Akabel Gas Hub Station – Firm candidate</w:t>
      </w:r>
    </w:p>
    <w:p w14:paraId="63974D68" w14:textId="77777777" w:rsidR="00E1543D" w:rsidRDefault="00E1543D" w:rsidP="00E1543D">
      <w:pPr>
        <w:jc w:val="both"/>
        <w:rPr>
          <w:rFonts w:ascii="Futura Std Book" w:hAnsi="Futura Std Book"/>
          <w:b/>
          <w:bCs/>
        </w:rPr>
      </w:pPr>
      <w:r>
        <w:rPr>
          <w:rFonts w:ascii="Futura Std Book" w:hAnsi="Futura Std Book"/>
          <w:b/>
          <w:bCs/>
        </w:rPr>
        <w:t>Final selection shall be based on:</w:t>
      </w:r>
    </w:p>
    <w:p w14:paraId="3E818C70" w14:textId="77777777" w:rsidR="00E1543D" w:rsidRDefault="00E1543D">
      <w:pPr>
        <w:widowControl/>
        <w:numPr>
          <w:ilvl w:val="0"/>
          <w:numId w:val="63"/>
        </w:numPr>
        <w:spacing w:after="160" w:line="278" w:lineRule="auto"/>
        <w:jc w:val="both"/>
        <w:rPr>
          <w:rFonts w:ascii="Futura Std Book" w:hAnsi="Futura Std Book"/>
          <w:b/>
          <w:bCs/>
        </w:rPr>
      </w:pPr>
      <w:r>
        <w:rPr>
          <w:rFonts w:ascii="Futura Std Book" w:hAnsi="Futura Std Book"/>
          <w:b/>
          <w:bCs/>
        </w:rPr>
        <w:t>Techno-economic optimization</w:t>
      </w:r>
    </w:p>
    <w:p w14:paraId="0AF56F9F" w14:textId="77777777" w:rsidR="00E1543D" w:rsidRDefault="00E1543D">
      <w:pPr>
        <w:widowControl/>
        <w:numPr>
          <w:ilvl w:val="0"/>
          <w:numId w:val="63"/>
        </w:numPr>
        <w:spacing w:after="160" w:line="278" w:lineRule="auto"/>
        <w:jc w:val="both"/>
        <w:rPr>
          <w:rFonts w:ascii="Futura Std Book" w:hAnsi="Futura Std Book"/>
          <w:b/>
          <w:bCs/>
        </w:rPr>
      </w:pPr>
      <w:r>
        <w:rPr>
          <w:rFonts w:ascii="Futura Std Book" w:hAnsi="Futura Std Book"/>
          <w:b/>
          <w:bCs/>
        </w:rPr>
        <w:t>Hydraulics and liquid hold-up modelling</w:t>
      </w:r>
    </w:p>
    <w:p w14:paraId="04C7CC74" w14:textId="77777777" w:rsidR="00E1543D" w:rsidRDefault="00E1543D">
      <w:pPr>
        <w:widowControl/>
        <w:numPr>
          <w:ilvl w:val="0"/>
          <w:numId w:val="63"/>
        </w:numPr>
        <w:spacing w:after="160" w:line="278" w:lineRule="auto"/>
        <w:jc w:val="both"/>
        <w:rPr>
          <w:rFonts w:ascii="Futura Std Book" w:hAnsi="Futura Std Book"/>
          <w:b/>
          <w:bCs/>
        </w:rPr>
      </w:pPr>
      <w:r>
        <w:rPr>
          <w:rFonts w:ascii="Futura Std Book" w:hAnsi="Futura Std Book"/>
          <w:b/>
          <w:bCs/>
        </w:rPr>
        <w:t>Operability and maintainability</w:t>
      </w:r>
    </w:p>
    <w:p w14:paraId="7FFB3FA0" w14:textId="77777777" w:rsidR="00E1543D" w:rsidRDefault="00E1543D">
      <w:pPr>
        <w:widowControl/>
        <w:numPr>
          <w:ilvl w:val="0"/>
          <w:numId w:val="63"/>
        </w:numPr>
        <w:spacing w:after="160" w:line="278" w:lineRule="auto"/>
        <w:jc w:val="both"/>
        <w:rPr>
          <w:rFonts w:ascii="Futura Std Book" w:hAnsi="Futura Std Book"/>
          <w:b/>
          <w:bCs/>
        </w:rPr>
      </w:pPr>
      <w:r>
        <w:rPr>
          <w:rFonts w:ascii="Futura Std Book" w:hAnsi="Futura Std Book"/>
          <w:b/>
          <w:bCs/>
        </w:rPr>
        <w:t>Corrosion management philosophy</w:t>
      </w:r>
    </w:p>
    <w:p w14:paraId="64C4D3E2" w14:textId="77777777" w:rsidR="00E1543D" w:rsidRDefault="00E1543D" w:rsidP="00E1543D">
      <w:pPr>
        <w:rPr>
          <w:rFonts w:ascii="Futura Std Book" w:hAnsi="Futura Std Book"/>
        </w:rPr>
      </w:pPr>
    </w:p>
    <w:p w14:paraId="6E01818E" w14:textId="77777777" w:rsidR="00E1543D" w:rsidRDefault="00E1543D" w:rsidP="00E1543D">
      <w:pPr>
        <w:spacing w:before="120" w:after="120"/>
        <w:jc w:val="both"/>
        <w:rPr>
          <w:rFonts w:ascii="Futura Std Book" w:hAnsi="Futura Std Book"/>
          <w:b/>
          <w:bCs/>
        </w:rPr>
      </w:pPr>
      <w:r>
        <w:rPr>
          <w:rFonts w:ascii="Futura Std Book" w:hAnsi="Futura Std Book"/>
          <w:b/>
          <w:bCs/>
        </w:rPr>
        <w:t>Control &amp; Power</w:t>
      </w:r>
    </w:p>
    <w:p w14:paraId="4AD41979" w14:textId="77777777" w:rsidR="00E1543D" w:rsidRDefault="00E1543D">
      <w:pPr>
        <w:widowControl/>
        <w:numPr>
          <w:ilvl w:val="0"/>
          <w:numId w:val="58"/>
        </w:numPr>
        <w:spacing w:before="120" w:after="120"/>
        <w:ind w:left="714" w:hanging="357"/>
        <w:jc w:val="both"/>
        <w:rPr>
          <w:rFonts w:ascii="Futura Std Book" w:hAnsi="Futura Std Book"/>
          <w:b/>
          <w:bCs/>
        </w:rPr>
      </w:pPr>
      <w:r>
        <w:rPr>
          <w:rFonts w:ascii="Futura Std Book" w:hAnsi="Futura Std Book"/>
          <w:b/>
          <w:bCs/>
        </w:rPr>
        <w:t>Remote Terminal Unit (RTU)</w:t>
      </w:r>
    </w:p>
    <w:p w14:paraId="45E21E95" w14:textId="77777777" w:rsidR="00E1543D" w:rsidRDefault="00E1543D">
      <w:pPr>
        <w:widowControl/>
        <w:numPr>
          <w:ilvl w:val="0"/>
          <w:numId w:val="58"/>
        </w:numPr>
        <w:spacing w:before="120" w:after="120"/>
        <w:ind w:left="714" w:hanging="357"/>
        <w:jc w:val="both"/>
        <w:rPr>
          <w:rFonts w:ascii="Futura Std Book" w:hAnsi="Futura Std Book"/>
          <w:b/>
          <w:bCs/>
        </w:rPr>
      </w:pPr>
      <w:r>
        <w:rPr>
          <w:rFonts w:ascii="Futura Std Book" w:hAnsi="Futura Std Book"/>
          <w:b/>
          <w:bCs/>
        </w:rPr>
        <w:t>Control Room / Field Auxiliary Room (FAR)</w:t>
      </w:r>
    </w:p>
    <w:p w14:paraId="0EBC1BFD" w14:textId="77777777" w:rsidR="00E1543D" w:rsidRDefault="00E1543D">
      <w:pPr>
        <w:widowControl/>
        <w:numPr>
          <w:ilvl w:val="0"/>
          <w:numId w:val="58"/>
        </w:numPr>
        <w:spacing w:before="120" w:after="120"/>
        <w:ind w:left="714" w:hanging="357"/>
        <w:jc w:val="both"/>
        <w:rPr>
          <w:rFonts w:ascii="Futura Std Book" w:hAnsi="Futura Std Book"/>
          <w:b/>
          <w:bCs/>
        </w:rPr>
      </w:pPr>
      <w:r>
        <w:rPr>
          <w:rFonts w:ascii="Futura Std Book" w:hAnsi="Futura Std Book"/>
          <w:b/>
          <w:bCs/>
        </w:rPr>
        <w:t>Solar power system with battery storage (minimum 7-day autonomy)</w:t>
      </w:r>
    </w:p>
    <w:p w14:paraId="618A74ED" w14:textId="77777777" w:rsidR="00E1543D" w:rsidRDefault="00E1543D">
      <w:pPr>
        <w:widowControl/>
        <w:numPr>
          <w:ilvl w:val="0"/>
          <w:numId w:val="58"/>
        </w:numPr>
        <w:spacing w:before="120" w:after="120"/>
        <w:ind w:left="714" w:hanging="357"/>
        <w:jc w:val="both"/>
        <w:rPr>
          <w:rFonts w:ascii="Futura Std Book" w:hAnsi="Futura Std Book"/>
          <w:b/>
          <w:bCs/>
        </w:rPr>
      </w:pPr>
      <w:r>
        <w:rPr>
          <w:rFonts w:ascii="Futura Std Book" w:hAnsi="Futura Std Book"/>
          <w:b/>
          <w:bCs/>
        </w:rPr>
        <w:t>Electrical transformer and enclosed electrical room</w:t>
      </w:r>
    </w:p>
    <w:p w14:paraId="542368A6" w14:textId="77777777" w:rsidR="00E1543D" w:rsidRDefault="00E1543D" w:rsidP="00E1543D">
      <w:pPr>
        <w:spacing w:before="120" w:after="120"/>
        <w:rPr>
          <w:rFonts w:ascii="Futura Std Book" w:hAnsi="Futura Std Book"/>
        </w:rPr>
      </w:pPr>
    </w:p>
    <w:p w14:paraId="6D728896" w14:textId="77777777" w:rsidR="00E1543D" w:rsidRDefault="00E1543D" w:rsidP="00E1543D">
      <w:pPr>
        <w:spacing w:before="120" w:after="120"/>
        <w:jc w:val="both"/>
        <w:rPr>
          <w:rFonts w:ascii="Futura Std Book" w:hAnsi="Futura Std Book"/>
          <w:b/>
          <w:bCs/>
        </w:rPr>
      </w:pPr>
      <w:r>
        <w:rPr>
          <w:rFonts w:ascii="Futura Std Book" w:hAnsi="Futura Std Book"/>
          <w:b/>
          <w:bCs/>
        </w:rPr>
        <w:t>Chemical Injection</w:t>
      </w:r>
    </w:p>
    <w:p w14:paraId="5DEECBFD" w14:textId="77777777" w:rsidR="00E1543D" w:rsidRDefault="00E1543D">
      <w:pPr>
        <w:widowControl/>
        <w:numPr>
          <w:ilvl w:val="0"/>
          <w:numId w:val="65"/>
        </w:numPr>
        <w:spacing w:before="120" w:after="120"/>
        <w:jc w:val="both"/>
        <w:rPr>
          <w:rFonts w:ascii="Futura Std Book" w:hAnsi="Futura Std Book"/>
        </w:rPr>
      </w:pPr>
      <w:r>
        <w:rPr>
          <w:rFonts w:ascii="Futura Std Book" w:hAnsi="Futura Std Book"/>
        </w:rPr>
        <w:t>Corrosion inhibitor injection</w:t>
      </w:r>
    </w:p>
    <w:p w14:paraId="2D149F86" w14:textId="77777777" w:rsidR="00E1543D" w:rsidRDefault="00E1543D">
      <w:pPr>
        <w:widowControl/>
        <w:numPr>
          <w:ilvl w:val="0"/>
          <w:numId w:val="65"/>
        </w:numPr>
        <w:spacing w:before="120" w:after="120"/>
        <w:jc w:val="both"/>
        <w:rPr>
          <w:rFonts w:ascii="Futura Std Book" w:hAnsi="Futura Std Book"/>
        </w:rPr>
      </w:pPr>
      <w:r>
        <w:rPr>
          <w:rFonts w:ascii="Futura Std Book" w:hAnsi="Futura Std Book"/>
        </w:rPr>
        <w:t>Biocide injection</w:t>
      </w:r>
    </w:p>
    <w:p w14:paraId="0B389FC4" w14:textId="77777777" w:rsidR="00E1543D" w:rsidRDefault="00E1543D">
      <w:pPr>
        <w:widowControl/>
        <w:numPr>
          <w:ilvl w:val="0"/>
          <w:numId w:val="65"/>
        </w:numPr>
        <w:spacing w:before="120" w:after="120"/>
        <w:jc w:val="both"/>
        <w:rPr>
          <w:rFonts w:ascii="Futura Std Book" w:hAnsi="Futura Std Book"/>
        </w:rPr>
      </w:pPr>
      <w:r>
        <w:rPr>
          <w:rFonts w:ascii="Futura Std Book" w:hAnsi="Futura Std Book"/>
        </w:rPr>
        <w:t>Methanol injection</w:t>
      </w:r>
    </w:p>
    <w:p w14:paraId="1655CBA4" w14:textId="77777777" w:rsidR="00E1543D" w:rsidRDefault="00E1543D" w:rsidP="00E1543D">
      <w:pPr>
        <w:spacing w:before="120" w:after="120"/>
        <w:jc w:val="both"/>
        <w:rPr>
          <w:rFonts w:ascii="Futura Std Book" w:hAnsi="Futura Std Book"/>
        </w:rPr>
      </w:pPr>
    </w:p>
    <w:p w14:paraId="74721736" w14:textId="77777777" w:rsidR="00E1543D" w:rsidRDefault="00E1543D" w:rsidP="00E1543D">
      <w:pPr>
        <w:spacing w:before="120" w:after="120"/>
        <w:jc w:val="both"/>
        <w:rPr>
          <w:rFonts w:ascii="Futura Std Book" w:hAnsi="Futura Std Book"/>
          <w:b/>
          <w:bCs/>
        </w:rPr>
      </w:pPr>
      <w:r>
        <w:rPr>
          <w:rFonts w:ascii="Futura Std Book" w:hAnsi="Futura Std Book"/>
          <w:b/>
          <w:bCs/>
        </w:rPr>
        <w:t>Utility &amp; Safety Systems</w:t>
      </w:r>
    </w:p>
    <w:p w14:paraId="57F15B24" w14:textId="77777777" w:rsidR="00E1543D" w:rsidRDefault="00E1543D">
      <w:pPr>
        <w:widowControl/>
        <w:numPr>
          <w:ilvl w:val="0"/>
          <w:numId w:val="66"/>
        </w:numPr>
        <w:spacing w:before="120" w:after="120"/>
        <w:jc w:val="both"/>
        <w:rPr>
          <w:rFonts w:ascii="Futura Std Book" w:hAnsi="Futura Std Book"/>
        </w:rPr>
      </w:pPr>
      <w:r>
        <w:rPr>
          <w:rFonts w:ascii="Futura Std Book" w:hAnsi="Futura Std Book"/>
        </w:rPr>
        <w:t>Closed drain vessel</w:t>
      </w:r>
    </w:p>
    <w:p w14:paraId="61425CE7" w14:textId="77777777" w:rsidR="00E1543D" w:rsidRDefault="00E1543D">
      <w:pPr>
        <w:widowControl/>
        <w:numPr>
          <w:ilvl w:val="0"/>
          <w:numId w:val="66"/>
        </w:numPr>
        <w:spacing w:before="120" w:after="120"/>
        <w:jc w:val="both"/>
        <w:rPr>
          <w:rFonts w:ascii="Futura Std Book" w:hAnsi="Futura Std Book"/>
        </w:rPr>
      </w:pPr>
      <w:r>
        <w:rPr>
          <w:rFonts w:ascii="Futura Std Book" w:hAnsi="Futura Std Book"/>
        </w:rPr>
        <w:lastRenderedPageBreak/>
        <w:t>Open drain tank</w:t>
      </w:r>
    </w:p>
    <w:p w14:paraId="49F2E82D" w14:textId="77777777" w:rsidR="00E1543D" w:rsidRDefault="00E1543D">
      <w:pPr>
        <w:widowControl/>
        <w:numPr>
          <w:ilvl w:val="0"/>
          <w:numId w:val="66"/>
        </w:numPr>
        <w:spacing w:before="120" w:after="120"/>
        <w:jc w:val="both"/>
        <w:rPr>
          <w:rFonts w:ascii="Futura Std Book" w:hAnsi="Futura Std Book"/>
        </w:rPr>
      </w:pPr>
      <w:r>
        <w:rPr>
          <w:rFonts w:ascii="Futura Std Book" w:hAnsi="Futura Std Book"/>
        </w:rPr>
        <w:t>Cold vent system for controlled depressurization of trapped volumes</w:t>
      </w:r>
    </w:p>
    <w:p w14:paraId="06C1F386" w14:textId="77777777" w:rsidR="00E1543D" w:rsidRDefault="00E1543D">
      <w:pPr>
        <w:widowControl/>
        <w:numPr>
          <w:ilvl w:val="0"/>
          <w:numId w:val="66"/>
        </w:numPr>
        <w:spacing w:before="120" w:after="120"/>
        <w:jc w:val="both"/>
        <w:rPr>
          <w:rFonts w:ascii="Futura Std Book" w:hAnsi="Futura Std Book"/>
        </w:rPr>
      </w:pPr>
      <w:r>
        <w:rPr>
          <w:rFonts w:ascii="Futura Std Book" w:hAnsi="Futura Std Book"/>
        </w:rPr>
        <w:t>Earthing and lightning protection system</w:t>
      </w:r>
    </w:p>
    <w:p w14:paraId="59A801BE" w14:textId="77777777" w:rsidR="00E1543D" w:rsidRDefault="00E1543D">
      <w:pPr>
        <w:widowControl/>
        <w:numPr>
          <w:ilvl w:val="0"/>
          <w:numId w:val="66"/>
        </w:numPr>
        <w:spacing w:before="120" w:after="120"/>
        <w:jc w:val="both"/>
        <w:rPr>
          <w:rFonts w:ascii="Futura Std Book" w:hAnsi="Futura Std Book"/>
        </w:rPr>
      </w:pPr>
      <w:r>
        <w:rPr>
          <w:rFonts w:ascii="Futura Std Book" w:hAnsi="Futura Std Book"/>
        </w:rPr>
        <w:t>Gantry structure with lifting accessories</w:t>
      </w:r>
    </w:p>
    <w:p w14:paraId="1D57BA5B" w14:textId="77777777" w:rsidR="00E1543D" w:rsidRDefault="00E1543D">
      <w:pPr>
        <w:widowControl/>
        <w:numPr>
          <w:ilvl w:val="0"/>
          <w:numId w:val="66"/>
        </w:numPr>
        <w:spacing w:before="120" w:after="120"/>
        <w:jc w:val="both"/>
        <w:rPr>
          <w:rFonts w:ascii="Futura Std Book" w:hAnsi="Futura Std Book"/>
        </w:rPr>
      </w:pPr>
      <w:r>
        <w:rPr>
          <w:rFonts w:ascii="Futura Std Book" w:hAnsi="Futura Std Book"/>
        </w:rPr>
        <w:t>Weather shelter / guard house</w:t>
      </w:r>
    </w:p>
    <w:p w14:paraId="4994F0DA" w14:textId="77777777" w:rsidR="00E1543D" w:rsidRDefault="00E1543D">
      <w:pPr>
        <w:widowControl/>
        <w:numPr>
          <w:ilvl w:val="0"/>
          <w:numId w:val="66"/>
        </w:numPr>
        <w:spacing w:before="120" w:after="120"/>
        <w:jc w:val="both"/>
        <w:rPr>
          <w:rFonts w:ascii="Futura Std Book" w:hAnsi="Futura Std Book"/>
        </w:rPr>
      </w:pPr>
      <w:r>
        <w:rPr>
          <w:rFonts w:ascii="Futura Std Book" w:hAnsi="Futura Std Book"/>
        </w:rPr>
        <w:t>High-security perimeter fencing (e.g., Citadel, Heras, or equivalent)</w:t>
      </w:r>
    </w:p>
    <w:p w14:paraId="71E8B315" w14:textId="77777777" w:rsidR="00E1543D" w:rsidRDefault="00E1543D">
      <w:pPr>
        <w:widowControl/>
        <w:numPr>
          <w:ilvl w:val="0"/>
          <w:numId w:val="66"/>
        </w:numPr>
        <w:spacing w:before="120" w:after="120"/>
        <w:jc w:val="both"/>
        <w:rPr>
          <w:rFonts w:ascii="Futura Std Book" w:hAnsi="Futura Std Book"/>
        </w:rPr>
      </w:pPr>
      <w:r>
        <w:rPr>
          <w:rFonts w:ascii="Futura Std Book" w:hAnsi="Futura Std Book"/>
        </w:rPr>
        <w:t>Navigation aids (aviation/marine lighting where applicable)</w:t>
      </w:r>
    </w:p>
    <w:p w14:paraId="24964E63" w14:textId="77777777" w:rsidR="009D2734" w:rsidRDefault="009D2734" w:rsidP="0004350B">
      <w:pPr>
        <w:spacing w:before="120" w:after="120"/>
        <w:rPr>
          <w:rFonts w:ascii="Futura Std Book" w:eastAsia="Tahoma" w:hAnsi="Futura Std Book" w:cs="Tahoma"/>
          <w:color w:val="00B0F0"/>
          <w:lang w:val="en-GB"/>
        </w:rPr>
      </w:pPr>
    </w:p>
    <w:p w14:paraId="4827B4D4" w14:textId="77777777" w:rsidR="009D2734" w:rsidRPr="00526FBA" w:rsidRDefault="009D2734">
      <w:pPr>
        <w:pStyle w:val="Heading1"/>
        <w:numPr>
          <w:ilvl w:val="0"/>
          <w:numId w:val="86"/>
        </w:numPr>
        <w:tabs>
          <w:tab w:val="num" w:pos="720"/>
        </w:tabs>
        <w:ind w:left="360"/>
        <w:rPr>
          <w:b w:val="0"/>
          <w:bCs w:val="0"/>
          <w:sz w:val="22"/>
          <w:szCs w:val="22"/>
        </w:rPr>
      </w:pPr>
      <w:bookmarkStart w:id="172" w:name="_Toc227639716"/>
      <w:bookmarkStart w:id="173" w:name="_Toc227320019"/>
      <w:r w:rsidRPr="00526FBA">
        <w:rPr>
          <w:b w:val="0"/>
          <w:bCs w:val="0"/>
          <w:sz w:val="22"/>
          <w:szCs w:val="22"/>
        </w:rPr>
        <w:t>Specialized Survey Activities – to be undertaken by the following proposed 3</w:t>
      </w:r>
      <w:r w:rsidRPr="00526FBA">
        <w:rPr>
          <w:b w:val="0"/>
          <w:bCs w:val="0"/>
          <w:sz w:val="22"/>
          <w:szCs w:val="22"/>
          <w:vertAlign w:val="superscript"/>
        </w:rPr>
        <w:t>rd</w:t>
      </w:r>
      <w:r w:rsidRPr="00526FBA">
        <w:rPr>
          <w:b w:val="0"/>
          <w:bCs w:val="0"/>
          <w:sz w:val="22"/>
          <w:szCs w:val="22"/>
        </w:rPr>
        <w:t xml:space="preserve"> Party Experienced Contractors</w:t>
      </w:r>
      <w:bookmarkEnd w:id="172"/>
    </w:p>
    <w:p w14:paraId="3650F585" w14:textId="77777777" w:rsidR="009D2734" w:rsidRPr="00011285" w:rsidRDefault="009D2734" w:rsidP="009D2734">
      <w:pPr>
        <w:spacing w:after="120"/>
      </w:pPr>
    </w:p>
    <w:tbl>
      <w:tblPr>
        <w:tblStyle w:val="TableGrid"/>
        <w:tblW w:w="0" w:type="auto"/>
        <w:tblInd w:w="360" w:type="dxa"/>
        <w:tblLook w:val="04A0" w:firstRow="1" w:lastRow="0" w:firstColumn="1" w:lastColumn="0" w:noHBand="0" w:noVBand="1"/>
      </w:tblPr>
      <w:tblGrid>
        <w:gridCol w:w="628"/>
        <w:gridCol w:w="1984"/>
        <w:gridCol w:w="6373"/>
      </w:tblGrid>
      <w:tr w:rsidR="009D2734" w:rsidRPr="00C930B8" w14:paraId="45A800CF" w14:textId="77777777" w:rsidTr="00F77262">
        <w:tc>
          <w:tcPr>
            <w:tcW w:w="628" w:type="dxa"/>
          </w:tcPr>
          <w:p w14:paraId="5AE7B440" w14:textId="77777777" w:rsidR="009D2734" w:rsidRPr="00C930B8" w:rsidRDefault="009D2734" w:rsidP="00F77262">
            <w:pPr>
              <w:pStyle w:val="Heading1"/>
              <w:spacing w:before="120" w:after="120" w:line="276" w:lineRule="auto"/>
              <w:rPr>
                <w:b w:val="0"/>
                <w:bCs w:val="0"/>
                <w:sz w:val="22"/>
                <w:szCs w:val="22"/>
              </w:rPr>
            </w:pPr>
            <w:bookmarkStart w:id="174" w:name="_Toc227639717"/>
            <w:r w:rsidRPr="00C930B8">
              <w:rPr>
                <w:b w:val="0"/>
                <w:bCs w:val="0"/>
                <w:sz w:val="22"/>
                <w:szCs w:val="22"/>
              </w:rPr>
              <w:t>s/n</w:t>
            </w:r>
            <w:bookmarkEnd w:id="174"/>
          </w:p>
        </w:tc>
        <w:tc>
          <w:tcPr>
            <w:tcW w:w="1984" w:type="dxa"/>
          </w:tcPr>
          <w:p w14:paraId="05FAD94A" w14:textId="77777777" w:rsidR="009D2734" w:rsidRPr="00C930B8" w:rsidRDefault="009D2734" w:rsidP="00F77262">
            <w:pPr>
              <w:pStyle w:val="Heading1"/>
              <w:spacing w:before="120" w:after="120" w:line="276" w:lineRule="auto"/>
              <w:rPr>
                <w:b w:val="0"/>
                <w:bCs w:val="0"/>
                <w:sz w:val="22"/>
                <w:szCs w:val="22"/>
              </w:rPr>
            </w:pPr>
          </w:p>
        </w:tc>
        <w:tc>
          <w:tcPr>
            <w:tcW w:w="6373" w:type="dxa"/>
          </w:tcPr>
          <w:p w14:paraId="036E9DCA" w14:textId="77777777" w:rsidR="009D2734" w:rsidRPr="00C930B8" w:rsidRDefault="009D2734" w:rsidP="00F77262">
            <w:pPr>
              <w:pStyle w:val="Heading1"/>
              <w:spacing w:before="120" w:after="120" w:line="276" w:lineRule="auto"/>
              <w:rPr>
                <w:b w:val="0"/>
                <w:bCs w:val="0"/>
                <w:sz w:val="22"/>
                <w:szCs w:val="22"/>
              </w:rPr>
            </w:pPr>
            <w:bookmarkStart w:id="175" w:name="_Toc227639718"/>
            <w:r w:rsidRPr="00C930B8">
              <w:rPr>
                <w:b w:val="0"/>
                <w:bCs w:val="0"/>
                <w:sz w:val="22"/>
                <w:szCs w:val="22"/>
              </w:rPr>
              <w:t>Remarks</w:t>
            </w:r>
            <w:bookmarkEnd w:id="175"/>
          </w:p>
        </w:tc>
      </w:tr>
      <w:tr w:rsidR="009D2734" w:rsidRPr="00C930B8" w14:paraId="03F19025" w14:textId="77777777" w:rsidTr="00F77262">
        <w:tc>
          <w:tcPr>
            <w:tcW w:w="628" w:type="dxa"/>
          </w:tcPr>
          <w:p w14:paraId="5933E867" w14:textId="77777777" w:rsidR="009D2734" w:rsidRPr="00C930B8" w:rsidRDefault="009D2734" w:rsidP="00F77262">
            <w:pPr>
              <w:pStyle w:val="Heading1"/>
              <w:spacing w:line="276" w:lineRule="auto"/>
              <w:rPr>
                <w:b w:val="0"/>
                <w:bCs w:val="0"/>
                <w:sz w:val="22"/>
                <w:szCs w:val="22"/>
              </w:rPr>
            </w:pPr>
          </w:p>
        </w:tc>
        <w:tc>
          <w:tcPr>
            <w:tcW w:w="1984" w:type="dxa"/>
          </w:tcPr>
          <w:p w14:paraId="3767A424" w14:textId="77777777" w:rsidR="009D2734" w:rsidRPr="00C930B8" w:rsidRDefault="009D2734" w:rsidP="00F77262">
            <w:pPr>
              <w:pStyle w:val="Heading1"/>
              <w:spacing w:line="276" w:lineRule="auto"/>
              <w:rPr>
                <w:b w:val="0"/>
                <w:bCs w:val="0"/>
                <w:sz w:val="22"/>
                <w:szCs w:val="22"/>
              </w:rPr>
            </w:pPr>
          </w:p>
        </w:tc>
        <w:tc>
          <w:tcPr>
            <w:tcW w:w="6373" w:type="dxa"/>
          </w:tcPr>
          <w:p w14:paraId="1E10C210" w14:textId="77777777" w:rsidR="009D2734" w:rsidRPr="00C930B8" w:rsidRDefault="009D2734" w:rsidP="00F77262">
            <w:pPr>
              <w:pStyle w:val="Heading1"/>
              <w:spacing w:line="276" w:lineRule="auto"/>
              <w:rPr>
                <w:b w:val="0"/>
                <w:bCs w:val="0"/>
                <w:color w:val="000000" w:themeColor="text1"/>
                <w:sz w:val="22"/>
                <w:szCs w:val="22"/>
              </w:rPr>
            </w:pPr>
          </w:p>
        </w:tc>
      </w:tr>
      <w:tr w:rsidR="009D2734" w:rsidRPr="00C930B8" w14:paraId="72ACFE9C" w14:textId="77777777" w:rsidTr="00F77262">
        <w:tc>
          <w:tcPr>
            <w:tcW w:w="628" w:type="dxa"/>
          </w:tcPr>
          <w:p w14:paraId="653394FC" w14:textId="77777777" w:rsidR="009D2734" w:rsidRPr="00C930B8" w:rsidRDefault="009D2734" w:rsidP="00F77262">
            <w:pPr>
              <w:pStyle w:val="Heading1"/>
              <w:spacing w:before="120" w:after="120" w:line="276" w:lineRule="auto"/>
              <w:rPr>
                <w:b w:val="0"/>
                <w:bCs w:val="0"/>
                <w:sz w:val="22"/>
                <w:szCs w:val="22"/>
              </w:rPr>
            </w:pPr>
            <w:bookmarkStart w:id="176" w:name="_Toc227639719"/>
            <w:r w:rsidRPr="00C930B8">
              <w:rPr>
                <w:b w:val="0"/>
                <w:bCs w:val="0"/>
                <w:sz w:val="22"/>
                <w:szCs w:val="22"/>
              </w:rPr>
              <w:t>1</w:t>
            </w:r>
            <w:bookmarkEnd w:id="176"/>
          </w:p>
        </w:tc>
        <w:tc>
          <w:tcPr>
            <w:tcW w:w="1984" w:type="dxa"/>
          </w:tcPr>
          <w:p w14:paraId="06E77492" w14:textId="77777777" w:rsidR="009D2734" w:rsidRPr="00C930B8" w:rsidRDefault="009D2734" w:rsidP="00F77262">
            <w:pPr>
              <w:pStyle w:val="Heading1"/>
              <w:spacing w:before="120" w:after="120" w:line="276" w:lineRule="auto"/>
              <w:rPr>
                <w:b w:val="0"/>
                <w:bCs w:val="0"/>
                <w:sz w:val="22"/>
                <w:szCs w:val="22"/>
              </w:rPr>
            </w:pPr>
            <w:bookmarkStart w:id="177" w:name="_Toc227639720"/>
            <w:r w:rsidRPr="00C930B8">
              <w:rPr>
                <w:b w:val="0"/>
                <w:bCs w:val="0"/>
                <w:sz w:val="22"/>
                <w:szCs w:val="22"/>
              </w:rPr>
              <w:t>Name</w:t>
            </w:r>
            <w:bookmarkEnd w:id="177"/>
          </w:p>
        </w:tc>
        <w:tc>
          <w:tcPr>
            <w:tcW w:w="6373" w:type="dxa"/>
          </w:tcPr>
          <w:p w14:paraId="786FC387" w14:textId="77777777" w:rsidR="009D2734" w:rsidRPr="00C930B8" w:rsidRDefault="009D2734" w:rsidP="00F77262">
            <w:pPr>
              <w:pStyle w:val="Heading1"/>
              <w:spacing w:before="120" w:after="120" w:line="276" w:lineRule="auto"/>
              <w:rPr>
                <w:b w:val="0"/>
                <w:bCs w:val="0"/>
                <w:sz w:val="22"/>
                <w:szCs w:val="22"/>
              </w:rPr>
            </w:pPr>
            <w:bookmarkStart w:id="178" w:name="_Toc227639721"/>
            <w:proofErr w:type="spellStart"/>
            <w:r w:rsidRPr="00C930B8">
              <w:rPr>
                <w:b w:val="0"/>
                <w:bCs w:val="0"/>
                <w:color w:val="000000" w:themeColor="text1"/>
                <w:sz w:val="22"/>
                <w:szCs w:val="22"/>
              </w:rPr>
              <w:t>Sckopemate</w:t>
            </w:r>
            <w:proofErr w:type="spellEnd"/>
            <w:r w:rsidRPr="00C930B8">
              <w:rPr>
                <w:b w:val="0"/>
                <w:bCs w:val="0"/>
                <w:color w:val="000000" w:themeColor="text1"/>
                <w:sz w:val="22"/>
                <w:szCs w:val="22"/>
              </w:rPr>
              <w:t xml:space="preserve"> </w:t>
            </w:r>
            <w:proofErr w:type="spellStart"/>
            <w:r w:rsidRPr="00C930B8">
              <w:rPr>
                <w:b w:val="0"/>
                <w:bCs w:val="0"/>
                <w:color w:val="000000" w:themeColor="text1"/>
                <w:sz w:val="22"/>
                <w:szCs w:val="22"/>
              </w:rPr>
              <w:t>Konsult</w:t>
            </w:r>
            <w:proofErr w:type="spellEnd"/>
            <w:r w:rsidRPr="00C930B8">
              <w:rPr>
                <w:b w:val="0"/>
                <w:bCs w:val="0"/>
                <w:color w:val="000000" w:themeColor="text1"/>
                <w:sz w:val="22"/>
                <w:szCs w:val="22"/>
              </w:rPr>
              <w:t xml:space="preserve"> Limited</w:t>
            </w:r>
            <w:bookmarkEnd w:id="178"/>
          </w:p>
        </w:tc>
      </w:tr>
      <w:tr w:rsidR="009D2734" w:rsidRPr="00C930B8" w14:paraId="5A50BC6B" w14:textId="77777777" w:rsidTr="00F77262">
        <w:tc>
          <w:tcPr>
            <w:tcW w:w="628" w:type="dxa"/>
          </w:tcPr>
          <w:p w14:paraId="71B0AE84" w14:textId="77777777" w:rsidR="009D2734" w:rsidRPr="00C930B8" w:rsidRDefault="009D2734" w:rsidP="00F77262">
            <w:pPr>
              <w:pStyle w:val="Heading1"/>
              <w:spacing w:before="120" w:after="120" w:line="276" w:lineRule="auto"/>
              <w:rPr>
                <w:b w:val="0"/>
                <w:bCs w:val="0"/>
                <w:sz w:val="22"/>
                <w:szCs w:val="22"/>
              </w:rPr>
            </w:pPr>
          </w:p>
        </w:tc>
        <w:tc>
          <w:tcPr>
            <w:tcW w:w="1984" w:type="dxa"/>
          </w:tcPr>
          <w:p w14:paraId="2223E3EF"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79" w:name="_Toc227639722"/>
            <w:r w:rsidRPr="00C930B8">
              <w:rPr>
                <w:b w:val="0"/>
                <w:bCs w:val="0"/>
                <w:color w:val="000000" w:themeColor="text1"/>
                <w:sz w:val="22"/>
                <w:szCs w:val="22"/>
              </w:rPr>
              <w:t>Role</w:t>
            </w:r>
            <w:bookmarkEnd w:id="179"/>
          </w:p>
        </w:tc>
        <w:tc>
          <w:tcPr>
            <w:tcW w:w="6373" w:type="dxa"/>
          </w:tcPr>
          <w:p w14:paraId="55EC038B" w14:textId="77777777" w:rsidR="009D2734" w:rsidRPr="00C930B8" w:rsidRDefault="009D2734" w:rsidP="00F77262">
            <w:pPr>
              <w:pStyle w:val="Heading1"/>
              <w:spacing w:before="120" w:after="120" w:line="276" w:lineRule="auto"/>
              <w:rPr>
                <w:b w:val="0"/>
                <w:bCs w:val="0"/>
                <w:sz w:val="22"/>
                <w:szCs w:val="22"/>
              </w:rPr>
            </w:pPr>
            <w:bookmarkStart w:id="180" w:name="_Toc227639723"/>
            <w:r w:rsidRPr="00C930B8">
              <w:rPr>
                <w:b w:val="0"/>
                <w:bCs w:val="0"/>
                <w:color w:val="000000" w:themeColor="text1"/>
                <w:sz w:val="22"/>
                <w:szCs w:val="22"/>
              </w:rPr>
              <w:t>Topographical &amp; Geotechnical Survey</w:t>
            </w:r>
            <w:bookmarkEnd w:id="180"/>
          </w:p>
        </w:tc>
      </w:tr>
      <w:tr w:rsidR="009D2734" w:rsidRPr="00C930B8" w14:paraId="2CA6E700" w14:textId="77777777" w:rsidTr="00F77262">
        <w:tc>
          <w:tcPr>
            <w:tcW w:w="628" w:type="dxa"/>
          </w:tcPr>
          <w:p w14:paraId="6659354D" w14:textId="77777777" w:rsidR="009D2734" w:rsidRPr="00C930B8" w:rsidRDefault="009D2734" w:rsidP="00F77262">
            <w:pPr>
              <w:pStyle w:val="Heading1"/>
              <w:spacing w:before="120" w:after="120" w:line="276" w:lineRule="auto"/>
              <w:rPr>
                <w:b w:val="0"/>
                <w:bCs w:val="0"/>
                <w:sz w:val="22"/>
                <w:szCs w:val="22"/>
              </w:rPr>
            </w:pPr>
          </w:p>
        </w:tc>
        <w:tc>
          <w:tcPr>
            <w:tcW w:w="1984" w:type="dxa"/>
          </w:tcPr>
          <w:p w14:paraId="075EC26A"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81" w:name="_Toc227639724"/>
            <w:r w:rsidRPr="00C930B8">
              <w:rPr>
                <w:b w:val="0"/>
                <w:bCs w:val="0"/>
                <w:color w:val="000000" w:themeColor="text1"/>
                <w:sz w:val="22"/>
                <w:szCs w:val="22"/>
              </w:rPr>
              <w:t>Address</w:t>
            </w:r>
            <w:bookmarkEnd w:id="181"/>
          </w:p>
        </w:tc>
        <w:tc>
          <w:tcPr>
            <w:tcW w:w="6373" w:type="dxa"/>
          </w:tcPr>
          <w:p w14:paraId="5954FE26" w14:textId="77777777" w:rsidR="009D2734" w:rsidRPr="00C930B8" w:rsidRDefault="009D2734" w:rsidP="00F77262">
            <w:pPr>
              <w:pStyle w:val="Heading1"/>
              <w:spacing w:before="120" w:after="120" w:line="276" w:lineRule="auto"/>
              <w:rPr>
                <w:b w:val="0"/>
                <w:bCs w:val="0"/>
                <w:sz w:val="22"/>
                <w:szCs w:val="22"/>
              </w:rPr>
            </w:pPr>
            <w:bookmarkStart w:id="182" w:name="_Toc227639725"/>
            <w:r w:rsidRPr="00C930B8">
              <w:rPr>
                <w:b w:val="0"/>
                <w:bCs w:val="0"/>
                <w:color w:val="000000" w:themeColor="text1"/>
                <w:sz w:val="22"/>
                <w:szCs w:val="22"/>
              </w:rPr>
              <w:t>#4, 1</w:t>
            </w:r>
            <w:r w:rsidRPr="00C930B8">
              <w:rPr>
                <w:b w:val="0"/>
                <w:bCs w:val="0"/>
                <w:color w:val="000000" w:themeColor="text1"/>
                <w:sz w:val="22"/>
                <w:szCs w:val="22"/>
                <w:vertAlign w:val="superscript"/>
              </w:rPr>
              <w:t>st</w:t>
            </w:r>
            <w:r w:rsidRPr="00C930B8">
              <w:rPr>
                <w:b w:val="0"/>
                <w:bCs w:val="0"/>
                <w:color w:val="000000" w:themeColor="text1"/>
                <w:sz w:val="22"/>
                <w:szCs w:val="22"/>
              </w:rPr>
              <w:t xml:space="preserve"> Crescent, </w:t>
            </w:r>
            <w:proofErr w:type="spellStart"/>
            <w:r w:rsidRPr="00C930B8">
              <w:rPr>
                <w:b w:val="0"/>
                <w:bCs w:val="0"/>
                <w:color w:val="000000" w:themeColor="text1"/>
                <w:sz w:val="22"/>
                <w:szCs w:val="22"/>
              </w:rPr>
              <w:t>Rumuibikwe</w:t>
            </w:r>
            <w:proofErr w:type="spellEnd"/>
            <w:r w:rsidRPr="00C930B8">
              <w:rPr>
                <w:b w:val="0"/>
                <w:bCs w:val="0"/>
                <w:color w:val="000000" w:themeColor="text1"/>
                <w:sz w:val="22"/>
                <w:szCs w:val="22"/>
              </w:rPr>
              <w:t>, Port Harcourt</w:t>
            </w:r>
            <w:bookmarkEnd w:id="182"/>
          </w:p>
        </w:tc>
      </w:tr>
      <w:tr w:rsidR="009D2734" w:rsidRPr="00C930B8" w14:paraId="6D8CE744" w14:textId="77777777" w:rsidTr="00F77262">
        <w:tc>
          <w:tcPr>
            <w:tcW w:w="628" w:type="dxa"/>
          </w:tcPr>
          <w:p w14:paraId="19F8B3C2" w14:textId="77777777" w:rsidR="009D2734" w:rsidRPr="00C930B8" w:rsidRDefault="009D2734" w:rsidP="00F77262">
            <w:pPr>
              <w:pStyle w:val="Heading1"/>
              <w:spacing w:before="120" w:after="120" w:line="276" w:lineRule="auto"/>
              <w:rPr>
                <w:b w:val="0"/>
                <w:bCs w:val="0"/>
                <w:sz w:val="22"/>
                <w:szCs w:val="22"/>
              </w:rPr>
            </w:pPr>
          </w:p>
        </w:tc>
        <w:tc>
          <w:tcPr>
            <w:tcW w:w="1984" w:type="dxa"/>
          </w:tcPr>
          <w:p w14:paraId="7514DB43"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83" w:name="_Toc227639726"/>
            <w:r w:rsidRPr="00C930B8">
              <w:rPr>
                <w:b w:val="0"/>
                <w:bCs w:val="0"/>
                <w:sz w:val="22"/>
                <w:szCs w:val="22"/>
              </w:rPr>
              <w:t>Contact</w:t>
            </w:r>
            <w:bookmarkEnd w:id="183"/>
          </w:p>
        </w:tc>
        <w:tc>
          <w:tcPr>
            <w:tcW w:w="6373" w:type="dxa"/>
          </w:tcPr>
          <w:p w14:paraId="3C2C859D"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84" w:name="_Toc227639727"/>
            <w:r w:rsidRPr="00C930B8">
              <w:rPr>
                <w:b w:val="0"/>
                <w:bCs w:val="0"/>
                <w:color w:val="000000" w:themeColor="text1"/>
                <w:sz w:val="22"/>
                <w:szCs w:val="22"/>
              </w:rPr>
              <w:t>Paul Nnamah - MD</w:t>
            </w:r>
            <w:bookmarkEnd w:id="184"/>
          </w:p>
          <w:p w14:paraId="130E9DA6" w14:textId="77777777" w:rsidR="009D2734" w:rsidRPr="00C930B8" w:rsidRDefault="009D2734" w:rsidP="00F77262">
            <w:pPr>
              <w:rPr>
                <w:rFonts w:ascii="Futura Std Book" w:hAnsi="Futura Std Book"/>
              </w:rPr>
            </w:pPr>
            <w:r w:rsidRPr="00C930B8">
              <w:rPr>
                <w:rFonts w:ascii="Futura Std Book" w:hAnsi="Futura Std Book"/>
              </w:rPr>
              <w:t>0803 407 1116</w:t>
            </w:r>
          </w:p>
          <w:p w14:paraId="32C292F7" w14:textId="77777777" w:rsidR="009D2734" w:rsidRPr="00C930B8" w:rsidRDefault="009D2734" w:rsidP="00F77262">
            <w:pPr>
              <w:rPr>
                <w:rFonts w:ascii="Futura Std Book" w:hAnsi="Futura Std Book"/>
              </w:rPr>
            </w:pPr>
            <w:r w:rsidRPr="00C930B8">
              <w:rPr>
                <w:rFonts w:ascii="Futura Std Book" w:hAnsi="Futura Std Book"/>
              </w:rPr>
              <w:t>Paul.nnamah@sckope.com</w:t>
            </w:r>
          </w:p>
        </w:tc>
      </w:tr>
      <w:tr w:rsidR="009D2734" w:rsidRPr="00C930B8" w14:paraId="1F1923F3" w14:textId="77777777" w:rsidTr="00F77262">
        <w:tc>
          <w:tcPr>
            <w:tcW w:w="628" w:type="dxa"/>
          </w:tcPr>
          <w:p w14:paraId="51911E3A" w14:textId="77777777" w:rsidR="009D2734" w:rsidRPr="00C930B8" w:rsidRDefault="009D2734" w:rsidP="00F77262">
            <w:pPr>
              <w:pStyle w:val="Heading1"/>
              <w:spacing w:before="120" w:after="120" w:line="276" w:lineRule="auto"/>
              <w:rPr>
                <w:b w:val="0"/>
                <w:bCs w:val="0"/>
                <w:sz w:val="22"/>
                <w:szCs w:val="22"/>
              </w:rPr>
            </w:pPr>
          </w:p>
        </w:tc>
        <w:tc>
          <w:tcPr>
            <w:tcW w:w="1984" w:type="dxa"/>
          </w:tcPr>
          <w:p w14:paraId="47418118"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85" w:name="_Toc227639728"/>
            <w:r w:rsidRPr="00C930B8">
              <w:rPr>
                <w:b w:val="0"/>
                <w:bCs w:val="0"/>
                <w:sz w:val="22"/>
                <w:szCs w:val="22"/>
              </w:rPr>
              <w:t>Remarks</w:t>
            </w:r>
            <w:bookmarkEnd w:id="185"/>
          </w:p>
        </w:tc>
        <w:tc>
          <w:tcPr>
            <w:tcW w:w="6373" w:type="dxa"/>
          </w:tcPr>
          <w:p w14:paraId="37025062" w14:textId="77777777" w:rsidR="009D2734" w:rsidRPr="00C930B8" w:rsidRDefault="009D2734" w:rsidP="00F77262">
            <w:pPr>
              <w:suppressAutoHyphens/>
              <w:spacing w:before="120" w:after="120" w:line="276" w:lineRule="auto"/>
              <w:jc w:val="both"/>
              <w:rPr>
                <w:rFonts w:ascii="Futura Std Book" w:hAnsi="Futura Std Book"/>
                <w:lang w:val="en-GB"/>
              </w:rPr>
            </w:pPr>
            <w:r w:rsidRPr="00C930B8">
              <w:rPr>
                <w:rFonts w:ascii="Futura Std Book" w:hAnsi="Futura Std Book"/>
                <w:lang w:val="en-GB"/>
              </w:rPr>
              <w:t>E</w:t>
            </w:r>
            <w:proofErr w:type="spellStart"/>
            <w:r w:rsidRPr="00C930B8">
              <w:rPr>
                <w:rFonts w:ascii="Futura Std Book" w:hAnsi="Futura Std Book"/>
              </w:rPr>
              <w:t>xtensive</w:t>
            </w:r>
            <w:proofErr w:type="spellEnd"/>
            <w:r w:rsidRPr="00C930B8">
              <w:rPr>
                <w:rFonts w:ascii="Futura Std Book" w:hAnsi="Futura Std Book"/>
              </w:rPr>
              <w:t xml:space="preserve"> operational experience within the Niger Delta environment </w:t>
            </w:r>
          </w:p>
          <w:p w14:paraId="6ED29132" w14:textId="77777777" w:rsidR="009D2734" w:rsidRPr="00C930B8" w:rsidRDefault="009D2734" w:rsidP="00F77262">
            <w:pPr>
              <w:suppressAutoHyphens/>
              <w:spacing w:before="120" w:after="120" w:line="276" w:lineRule="auto"/>
              <w:jc w:val="both"/>
              <w:rPr>
                <w:rFonts w:ascii="Futura Std Book" w:hAnsi="Futura Std Book"/>
                <w:lang w:val="en-GB"/>
              </w:rPr>
            </w:pPr>
            <w:r w:rsidRPr="00C930B8">
              <w:rPr>
                <w:rFonts w:ascii="Futura Std Book" w:hAnsi="Futura Std Book"/>
                <w:lang w:val="en-GB"/>
              </w:rPr>
              <w:t>A</w:t>
            </w:r>
            <w:proofErr w:type="spellStart"/>
            <w:r w:rsidRPr="00C930B8">
              <w:rPr>
                <w:rFonts w:ascii="Futura Std Book" w:hAnsi="Futura Std Book"/>
              </w:rPr>
              <w:t>ccredited</w:t>
            </w:r>
            <w:proofErr w:type="spellEnd"/>
            <w:r w:rsidRPr="00C930B8">
              <w:rPr>
                <w:rFonts w:ascii="Futura Std Book" w:hAnsi="Futura Std Book"/>
              </w:rPr>
              <w:t xml:space="preserve"> by the Nigerian Upstream Petroleum Regulatory Commission (NUPRC) and the Nigerian Midstream and Downstream Petroleum Regulatory Authority (NMDPRA).</w:t>
            </w:r>
          </w:p>
        </w:tc>
      </w:tr>
      <w:tr w:rsidR="009D2734" w:rsidRPr="00C930B8" w14:paraId="7EE03EE8" w14:textId="77777777" w:rsidTr="00F77262">
        <w:tc>
          <w:tcPr>
            <w:tcW w:w="628" w:type="dxa"/>
          </w:tcPr>
          <w:p w14:paraId="2284F3A0" w14:textId="77777777" w:rsidR="009D2734" w:rsidRPr="00C930B8" w:rsidRDefault="009D2734" w:rsidP="00F77262">
            <w:pPr>
              <w:pStyle w:val="Heading1"/>
              <w:spacing w:line="276" w:lineRule="auto"/>
              <w:rPr>
                <w:b w:val="0"/>
                <w:bCs w:val="0"/>
                <w:sz w:val="22"/>
                <w:szCs w:val="22"/>
              </w:rPr>
            </w:pPr>
          </w:p>
        </w:tc>
        <w:tc>
          <w:tcPr>
            <w:tcW w:w="1984" w:type="dxa"/>
          </w:tcPr>
          <w:p w14:paraId="61830C80" w14:textId="77777777" w:rsidR="009D2734" w:rsidRPr="00C930B8" w:rsidRDefault="009D2734" w:rsidP="00F77262">
            <w:pPr>
              <w:pStyle w:val="Heading1"/>
              <w:spacing w:line="276" w:lineRule="auto"/>
              <w:rPr>
                <w:b w:val="0"/>
                <w:bCs w:val="0"/>
                <w:sz w:val="22"/>
                <w:szCs w:val="22"/>
              </w:rPr>
            </w:pPr>
          </w:p>
        </w:tc>
        <w:tc>
          <w:tcPr>
            <w:tcW w:w="6373" w:type="dxa"/>
          </w:tcPr>
          <w:p w14:paraId="7B83805C" w14:textId="77777777" w:rsidR="009D2734" w:rsidRPr="00C930B8" w:rsidRDefault="009D2734" w:rsidP="00F77262">
            <w:pPr>
              <w:pStyle w:val="Heading1"/>
              <w:spacing w:line="276" w:lineRule="auto"/>
              <w:rPr>
                <w:b w:val="0"/>
                <w:bCs w:val="0"/>
                <w:color w:val="000000" w:themeColor="text1"/>
                <w:sz w:val="22"/>
                <w:szCs w:val="22"/>
              </w:rPr>
            </w:pPr>
          </w:p>
        </w:tc>
      </w:tr>
      <w:tr w:rsidR="009D2734" w:rsidRPr="00C930B8" w14:paraId="3180C665" w14:textId="77777777" w:rsidTr="00F77262">
        <w:tc>
          <w:tcPr>
            <w:tcW w:w="628" w:type="dxa"/>
          </w:tcPr>
          <w:p w14:paraId="7BDA434A" w14:textId="77777777" w:rsidR="009D2734" w:rsidRPr="00C930B8" w:rsidRDefault="009D2734" w:rsidP="00F77262">
            <w:pPr>
              <w:pStyle w:val="Heading1"/>
              <w:spacing w:before="120" w:after="120" w:line="276" w:lineRule="auto"/>
              <w:rPr>
                <w:b w:val="0"/>
                <w:bCs w:val="0"/>
                <w:sz w:val="22"/>
                <w:szCs w:val="22"/>
              </w:rPr>
            </w:pPr>
            <w:bookmarkStart w:id="186" w:name="_Toc227639729"/>
            <w:r w:rsidRPr="00C930B8">
              <w:rPr>
                <w:b w:val="0"/>
                <w:bCs w:val="0"/>
                <w:sz w:val="22"/>
                <w:szCs w:val="22"/>
              </w:rPr>
              <w:t>2</w:t>
            </w:r>
            <w:bookmarkEnd w:id="186"/>
          </w:p>
        </w:tc>
        <w:tc>
          <w:tcPr>
            <w:tcW w:w="1984" w:type="dxa"/>
          </w:tcPr>
          <w:p w14:paraId="7F545535" w14:textId="77777777" w:rsidR="009D2734" w:rsidRPr="00C930B8" w:rsidRDefault="009D2734" w:rsidP="00F77262">
            <w:pPr>
              <w:pStyle w:val="Heading1"/>
              <w:spacing w:before="120" w:after="120" w:line="276" w:lineRule="auto"/>
              <w:rPr>
                <w:b w:val="0"/>
                <w:bCs w:val="0"/>
                <w:sz w:val="22"/>
                <w:szCs w:val="22"/>
              </w:rPr>
            </w:pPr>
            <w:bookmarkStart w:id="187" w:name="_Toc227639730"/>
            <w:r w:rsidRPr="00C930B8">
              <w:rPr>
                <w:b w:val="0"/>
                <w:bCs w:val="0"/>
                <w:sz w:val="22"/>
                <w:szCs w:val="22"/>
              </w:rPr>
              <w:t>Name</w:t>
            </w:r>
            <w:bookmarkEnd w:id="187"/>
          </w:p>
        </w:tc>
        <w:tc>
          <w:tcPr>
            <w:tcW w:w="6373" w:type="dxa"/>
          </w:tcPr>
          <w:p w14:paraId="6155BEAC" w14:textId="77777777" w:rsidR="009D2734" w:rsidRPr="00C930B8" w:rsidRDefault="009D2734" w:rsidP="00F77262">
            <w:pPr>
              <w:pStyle w:val="Heading1"/>
              <w:spacing w:before="120" w:after="120" w:line="276" w:lineRule="auto"/>
              <w:rPr>
                <w:b w:val="0"/>
                <w:bCs w:val="0"/>
                <w:sz w:val="22"/>
                <w:szCs w:val="22"/>
              </w:rPr>
            </w:pPr>
            <w:bookmarkStart w:id="188" w:name="_Toc227639731"/>
            <w:r w:rsidRPr="00C930B8">
              <w:rPr>
                <w:b w:val="0"/>
                <w:bCs w:val="0"/>
                <w:color w:val="000000" w:themeColor="text1"/>
                <w:sz w:val="22"/>
                <w:szCs w:val="22"/>
              </w:rPr>
              <w:t>Environmental Technology Limited (GETL)</w:t>
            </w:r>
            <w:bookmarkEnd w:id="188"/>
          </w:p>
        </w:tc>
      </w:tr>
      <w:tr w:rsidR="009D2734" w:rsidRPr="00C930B8" w14:paraId="1E0F8F64" w14:textId="77777777" w:rsidTr="00F77262">
        <w:tc>
          <w:tcPr>
            <w:tcW w:w="628" w:type="dxa"/>
          </w:tcPr>
          <w:p w14:paraId="3447D879" w14:textId="77777777" w:rsidR="009D2734" w:rsidRPr="00C930B8" w:rsidRDefault="009D2734" w:rsidP="00F77262">
            <w:pPr>
              <w:pStyle w:val="Heading1"/>
              <w:spacing w:before="120" w:after="120" w:line="276" w:lineRule="auto"/>
              <w:rPr>
                <w:b w:val="0"/>
                <w:bCs w:val="0"/>
                <w:sz w:val="22"/>
                <w:szCs w:val="22"/>
              </w:rPr>
            </w:pPr>
          </w:p>
        </w:tc>
        <w:tc>
          <w:tcPr>
            <w:tcW w:w="1984" w:type="dxa"/>
          </w:tcPr>
          <w:p w14:paraId="4348743F"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89" w:name="_Toc227639732"/>
            <w:r w:rsidRPr="00C930B8">
              <w:rPr>
                <w:b w:val="0"/>
                <w:bCs w:val="0"/>
                <w:color w:val="000000" w:themeColor="text1"/>
                <w:sz w:val="22"/>
                <w:szCs w:val="22"/>
              </w:rPr>
              <w:t>Role</w:t>
            </w:r>
            <w:bookmarkEnd w:id="189"/>
          </w:p>
        </w:tc>
        <w:tc>
          <w:tcPr>
            <w:tcW w:w="6373" w:type="dxa"/>
          </w:tcPr>
          <w:p w14:paraId="4DA06A01" w14:textId="77777777" w:rsidR="009D2734" w:rsidRPr="00C930B8" w:rsidRDefault="009D2734" w:rsidP="00F77262">
            <w:pPr>
              <w:pStyle w:val="Heading1"/>
              <w:spacing w:before="120" w:after="120" w:line="276" w:lineRule="auto"/>
              <w:rPr>
                <w:b w:val="0"/>
                <w:bCs w:val="0"/>
                <w:sz w:val="22"/>
                <w:szCs w:val="22"/>
              </w:rPr>
            </w:pPr>
            <w:bookmarkStart w:id="190" w:name="_Toc227639733"/>
            <w:r w:rsidRPr="00C930B8">
              <w:rPr>
                <w:b w:val="0"/>
                <w:bCs w:val="0"/>
                <w:color w:val="000000" w:themeColor="text1"/>
                <w:sz w:val="22"/>
                <w:szCs w:val="22"/>
              </w:rPr>
              <w:t>EIA Survey</w:t>
            </w:r>
            <w:bookmarkEnd w:id="190"/>
          </w:p>
        </w:tc>
      </w:tr>
      <w:tr w:rsidR="009D2734" w:rsidRPr="00C930B8" w14:paraId="0EFBAEAF" w14:textId="77777777" w:rsidTr="00F77262">
        <w:tc>
          <w:tcPr>
            <w:tcW w:w="628" w:type="dxa"/>
          </w:tcPr>
          <w:p w14:paraId="55FCBFCD" w14:textId="77777777" w:rsidR="009D2734" w:rsidRPr="00C930B8" w:rsidRDefault="009D2734" w:rsidP="00F77262">
            <w:pPr>
              <w:pStyle w:val="Heading1"/>
              <w:spacing w:before="120" w:after="120" w:line="276" w:lineRule="auto"/>
              <w:rPr>
                <w:b w:val="0"/>
                <w:bCs w:val="0"/>
                <w:sz w:val="22"/>
                <w:szCs w:val="22"/>
              </w:rPr>
            </w:pPr>
          </w:p>
        </w:tc>
        <w:tc>
          <w:tcPr>
            <w:tcW w:w="1984" w:type="dxa"/>
          </w:tcPr>
          <w:p w14:paraId="5C56F875"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91" w:name="_Toc227639734"/>
            <w:r w:rsidRPr="00C930B8">
              <w:rPr>
                <w:b w:val="0"/>
                <w:bCs w:val="0"/>
                <w:color w:val="000000" w:themeColor="text1"/>
                <w:sz w:val="22"/>
                <w:szCs w:val="22"/>
              </w:rPr>
              <w:t>Address</w:t>
            </w:r>
            <w:bookmarkEnd w:id="191"/>
          </w:p>
        </w:tc>
        <w:tc>
          <w:tcPr>
            <w:tcW w:w="6373" w:type="dxa"/>
          </w:tcPr>
          <w:p w14:paraId="0F868A4E"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92" w:name="_Toc227639735"/>
            <w:r w:rsidRPr="00C930B8">
              <w:rPr>
                <w:b w:val="0"/>
                <w:bCs w:val="0"/>
                <w:color w:val="000000" w:themeColor="text1"/>
                <w:sz w:val="22"/>
                <w:szCs w:val="22"/>
              </w:rPr>
              <w:t>Block A2-9, Suite 117, Sura Complex</w:t>
            </w:r>
            <w:bookmarkEnd w:id="192"/>
          </w:p>
          <w:p w14:paraId="37749818" w14:textId="77777777" w:rsidR="009D2734" w:rsidRPr="00C930B8" w:rsidRDefault="009D2734" w:rsidP="00F77262">
            <w:r w:rsidRPr="00C930B8">
              <w:t xml:space="preserve">Simpson Street, Lagos </w:t>
            </w:r>
            <w:proofErr w:type="gramStart"/>
            <w:r w:rsidRPr="00C930B8">
              <w:t>Island ,</w:t>
            </w:r>
            <w:proofErr w:type="gramEnd"/>
            <w:r w:rsidRPr="00C930B8">
              <w:t xml:space="preserve"> Lagos</w:t>
            </w:r>
          </w:p>
        </w:tc>
      </w:tr>
      <w:tr w:rsidR="009D2734" w:rsidRPr="00C930B8" w14:paraId="1EBB28B5" w14:textId="77777777" w:rsidTr="00F77262">
        <w:tc>
          <w:tcPr>
            <w:tcW w:w="628" w:type="dxa"/>
          </w:tcPr>
          <w:p w14:paraId="68691A82" w14:textId="77777777" w:rsidR="009D2734" w:rsidRPr="00C930B8" w:rsidRDefault="009D2734" w:rsidP="00F77262">
            <w:pPr>
              <w:pStyle w:val="Heading1"/>
              <w:spacing w:before="120" w:after="120" w:line="276" w:lineRule="auto"/>
              <w:rPr>
                <w:b w:val="0"/>
                <w:bCs w:val="0"/>
                <w:sz w:val="22"/>
                <w:szCs w:val="22"/>
              </w:rPr>
            </w:pPr>
          </w:p>
        </w:tc>
        <w:tc>
          <w:tcPr>
            <w:tcW w:w="1984" w:type="dxa"/>
          </w:tcPr>
          <w:p w14:paraId="232ACA24"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93" w:name="_Toc227639736"/>
            <w:r w:rsidRPr="00C930B8">
              <w:rPr>
                <w:b w:val="0"/>
                <w:bCs w:val="0"/>
                <w:sz w:val="22"/>
                <w:szCs w:val="22"/>
              </w:rPr>
              <w:t>Contact</w:t>
            </w:r>
            <w:bookmarkEnd w:id="193"/>
          </w:p>
        </w:tc>
        <w:tc>
          <w:tcPr>
            <w:tcW w:w="6373" w:type="dxa"/>
          </w:tcPr>
          <w:p w14:paraId="3B99838C"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94" w:name="_Toc227639737"/>
            <w:r w:rsidRPr="00C930B8">
              <w:rPr>
                <w:b w:val="0"/>
                <w:bCs w:val="0"/>
                <w:color w:val="000000" w:themeColor="text1"/>
                <w:sz w:val="22"/>
                <w:szCs w:val="22"/>
              </w:rPr>
              <w:t xml:space="preserve">Omotayo </w:t>
            </w:r>
            <w:proofErr w:type="spellStart"/>
            <w:r w:rsidRPr="00C930B8">
              <w:rPr>
                <w:b w:val="0"/>
                <w:bCs w:val="0"/>
                <w:color w:val="000000" w:themeColor="text1"/>
                <w:sz w:val="22"/>
                <w:szCs w:val="22"/>
              </w:rPr>
              <w:t>Seriki</w:t>
            </w:r>
            <w:proofErr w:type="spellEnd"/>
            <w:r w:rsidRPr="00C930B8">
              <w:rPr>
                <w:b w:val="0"/>
                <w:bCs w:val="0"/>
                <w:color w:val="000000" w:themeColor="text1"/>
                <w:sz w:val="22"/>
                <w:szCs w:val="22"/>
              </w:rPr>
              <w:t xml:space="preserve"> – Chief Operating Officer</w:t>
            </w:r>
            <w:bookmarkEnd w:id="194"/>
          </w:p>
          <w:p w14:paraId="0B585BBE" w14:textId="77777777" w:rsidR="009D2734" w:rsidRPr="00C930B8" w:rsidRDefault="009D2734" w:rsidP="00F77262">
            <w:r w:rsidRPr="00C930B8">
              <w:t>0807 496 3021</w:t>
            </w:r>
          </w:p>
          <w:p w14:paraId="57C43F3F" w14:textId="77777777" w:rsidR="009D2734" w:rsidRPr="00C930B8" w:rsidRDefault="009D2734" w:rsidP="00F77262">
            <w:r w:rsidRPr="00C930B8">
              <w:t>omotayoseriki@yahoo.com</w:t>
            </w:r>
          </w:p>
        </w:tc>
      </w:tr>
      <w:tr w:rsidR="009D2734" w:rsidRPr="00C930B8" w14:paraId="21E25F78" w14:textId="77777777" w:rsidTr="00F77262">
        <w:tc>
          <w:tcPr>
            <w:tcW w:w="628" w:type="dxa"/>
          </w:tcPr>
          <w:p w14:paraId="0D1572E9" w14:textId="77777777" w:rsidR="009D2734" w:rsidRPr="00C930B8" w:rsidRDefault="009D2734" w:rsidP="00F77262">
            <w:pPr>
              <w:pStyle w:val="Heading1"/>
              <w:spacing w:before="120" w:after="120" w:line="276" w:lineRule="auto"/>
              <w:rPr>
                <w:b w:val="0"/>
                <w:bCs w:val="0"/>
                <w:sz w:val="22"/>
                <w:szCs w:val="22"/>
              </w:rPr>
            </w:pPr>
          </w:p>
        </w:tc>
        <w:tc>
          <w:tcPr>
            <w:tcW w:w="1984" w:type="dxa"/>
          </w:tcPr>
          <w:p w14:paraId="0AE60F3E" w14:textId="77777777" w:rsidR="009D2734" w:rsidRPr="00C930B8" w:rsidRDefault="009D2734" w:rsidP="00F77262">
            <w:pPr>
              <w:pStyle w:val="Heading1"/>
              <w:spacing w:before="120" w:after="120" w:line="276" w:lineRule="auto"/>
              <w:rPr>
                <w:b w:val="0"/>
                <w:bCs w:val="0"/>
                <w:color w:val="000000" w:themeColor="text1"/>
                <w:sz w:val="22"/>
                <w:szCs w:val="22"/>
              </w:rPr>
            </w:pPr>
            <w:bookmarkStart w:id="195" w:name="_Toc227639738"/>
            <w:r w:rsidRPr="00C930B8">
              <w:rPr>
                <w:b w:val="0"/>
                <w:bCs w:val="0"/>
                <w:sz w:val="22"/>
                <w:szCs w:val="22"/>
              </w:rPr>
              <w:t>Remarks</w:t>
            </w:r>
            <w:bookmarkEnd w:id="195"/>
          </w:p>
        </w:tc>
        <w:tc>
          <w:tcPr>
            <w:tcW w:w="6373" w:type="dxa"/>
          </w:tcPr>
          <w:p w14:paraId="36E372A6" w14:textId="77777777" w:rsidR="009D2734" w:rsidRPr="00C930B8" w:rsidRDefault="009D2734" w:rsidP="00F77262">
            <w:pPr>
              <w:suppressAutoHyphens/>
              <w:spacing w:before="120" w:after="120" w:line="276" w:lineRule="auto"/>
              <w:jc w:val="both"/>
              <w:rPr>
                <w:rFonts w:ascii="Futura Std Book" w:hAnsi="Futura Std Book"/>
                <w:lang w:val="en-GB"/>
              </w:rPr>
            </w:pPr>
            <w:r w:rsidRPr="00C930B8">
              <w:rPr>
                <w:rFonts w:ascii="Futura Std Book" w:hAnsi="Futura Std Book"/>
                <w:lang w:val="en-GB"/>
              </w:rPr>
              <w:t>E</w:t>
            </w:r>
            <w:proofErr w:type="spellStart"/>
            <w:r w:rsidRPr="00C930B8">
              <w:rPr>
                <w:rFonts w:ascii="Futura Std Book" w:hAnsi="Futura Std Book"/>
              </w:rPr>
              <w:t>xtensive</w:t>
            </w:r>
            <w:proofErr w:type="spellEnd"/>
            <w:r w:rsidRPr="00C930B8">
              <w:rPr>
                <w:rFonts w:ascii="Futura Std Book" w:hAnsi="Futura Std Book"/>
              </w:rPr>
              <w:t xml:space="preserve"> operational experience within the Niger Delta </w:t>
            </w:r>
            <w:r w:rsidRPr="00C930B8">
              <w:rPr>
                <w:rFonts w:ascii="Futura Std Book" w:hAnsi="Futura Std Book"/>
              </w:rPr>
              <w:lastRenderedPageBreak/>
              <w:t xml:space="preserve">environment </w:t>
            </w:r>
          </w:p>
          <w:p w14:paraId="4EB21BD3" w14:textId="77777777" w:rsidR="009D2734" w:rsidRPr="00C930B8" w:rsidRDefault="009D2734" w:rsidP="00F77262">
            <w:pPr>
              <w:suppressAutoHyphens/>
              <w:spacing w:before="120" w:after="120" w:line="276" w:lineRule="auto"/>
              <w:jc w:val="both"/>
              <w:rPr>
                <w:rFonts w:ascii="Futura Std Book" w:hAnsi="Futura Std Book"/>
                <w:lang w:val="en-GB"/>
              </w:rPr>
            </w:pPr>
            <w:r w:rsidRPr="00C930B8">
              <w:rPr>
                <w:rFonts w:ascii="Futura Std Book" w:hAnsi="Futura Std Book"/>
                <w:lang w:val="en-GB"/>
              </w:rPr>
              <w:t>A</w:t>
            </w:r>
            <w:proofErr w:type="spellStart"/>
            <w:r w:rsidRPr="00C930B8">
              <w:rPr>
                <w:rFonts w:ascii="Futura Std Book" w:hAnsi="Futura Std Book"/>
              </w:rPr>
              <w:t>ccredited</w:t>
            </w:r>
            <w:proofErr w:type="spellEnd"/>
            <w:r w:rsidRPr="00C930B8">
              <w:rPr>
                <w:rFonts w:ascii="Futura Std Book" w:hAnsi="Futura Std Book"/>
              </w:rPr>
              <w:t xml:space="preserve"> by the Nigerian Upstream Petroleum Regulatory Commission (NUPRC) and the Nigerian Midstream and Downstream Petroleum Regulatory Authority (NMDPRA).</w:t>
            </w:r>
          </w:p>
        </w:tc>
      </w:tr>
    </w:tbl>
    <w:p w14:paraId="04755511" w14:textId="77777777" w:rsidR="009D2734" w:rsidRPr="00C930B8" w:rsidRDefault="009D2734" w:rsidP="009D2734">
      <w:pPr>
        <w:pStyle w:val="Heading1"/>
        <w:ind w:left="360"/>
        <w:rPr>
          <w:b w:val="0"/>
          <w:bCs w:val="0"/>
          <w:sz w:val="22"/>
          <w:szCs w:val="22"/>
        </w:rPr>
      </w:pPr>
    </w:p>
    <w:p w14:paraId="244D11D1" w14:textId="77777777" w:rsidR="009D2734" w:rsidRPr="00C930B8" w:rsidRDefault="009D2734">
      <w:pPr>
        <w:pStyle w:val="ListParagraph"/>
        <w:widowControl/>
        <w:numPr>
          <w:ilvl w:val="1"/>
          <w:numId w:val="78"/>
        </w:numPr>
        <w:spacing w:before="120" w:after="120" w:line="276" w:lineRule="auto"/>
        <w:ind w:left="641" w:hanging="357"/>
        <w:rPr>
          <w:rFonts w:ascii="Futura Std Book" w:hAnsi="Futura Std Book"/>
        </w:rPr>
      </w:pPr>
      <w:r w:rsidRPr="00C930B8">
        <w:rPr>
          <w:rFonts w:ascii="Futura Std Book" w:hAnsi="Futura Std Book"/>
        </w:rPr>
        <w:t xml:space="preserve">Topographical Survey: - </w:t>
      </w:r>
    </w:p>
    <w:p w14:paraId="3BB151F2" w14:textId="77777777" w:rsidR="009D2734" w:rsidRPr="00C930B8" w:rsidRDefault="009D2734">
      <w:pPr>
        <w:pStyle w:val="ListParagraph"/>
        <w:widowControl/>
        <w:numPr>
          <w:ilvl w:val="0"/>
          <w:numId w:val="84"/>
        </w:numPr>
        <w:spacing w:before="120" w:after="120" w:line="276" w:lineRule="auto"/>
        <w:ind w:left="1208" w:hanging="357"/>
        <w:contextualSpacing/>
      </w:pPr>
      <w:r w:rsidRPr="00C930B8">
        <w:t xml:space="preserve">OKNU–BBOU Pipeline Route (New Survey) </w:t>
      </w:r>
    </w:p>
    <w:p w14:paraId="1CA194A5" w14:textId="77777777" w:rsidR="009D2734" w:rsidRPr="00C930B8" w:rsidRDefault="009D2734">
      <w:pPr>
        <w:pStyle w:val="ListParagraph"/>
        <w:widowControl/>
        <w:numPr>
          <w:ilvl w:val="0"/>
          <w:numId w:val="84"/>
        </w:numPr>
        <w:spacing w:before="120" w:after="120" w:line="276" w:lineRule="auto"/>
        <w:ind w:left="1208" w:hanging="357"/>
        <w:contextualSpacing/>
      </w:pPr>
      <w:r w:rsidRPr="00C930B8">
        <w:t xml:space="preserve">BBOU–ELEP–AKAB Pipeline Route (Repeat Survey due to route changes/omissions) </w:t>
      </w:r>
    </w:p>
    <w:p w14:paraId="7DD04EB6" w14:textId="77777777" w:rsidR="009D2734" w:rsidRPr="00404B75" w:rsidRDefault="009D2734" w:rsidP="009D2734"/>
    <w:bookmarkEnd w:id="173"/>
    <w:p w14:paraId="3B6894FA" w14:textId="77777777" w:rsidR="009D2734" w:rsidRDefault="009D2734" w:rsidP="009D2734">
      <w:pPr>
        <w:spacing w:before="120" w:after="120"/>
        <w:ind w:left="567"/>
        <w:rPr>
          <w:b/>
          <w:bCs/>
        </w:rPr>
      </w:pPr>
      <w:r>
        <w:rPr>
          <w:b/>
          <w:bCs/>
        </w:rPr>
        <w:t xml:space="preserve">SCOPE AND SPECIFICATIONS </w:t>
      </w:r>
    </w:p>
    <w:p w14:paraId="36281436" w14:textId="77777777" w:rsidR="009D2734" w:rsidRDefault="009D2734" w:rsidP="009D2734">
      <w:pPr>
        <w:ind w:left="567"/>
      </w:pPr>
      <w:r>
        <w:t>Scope will comprise mainly the following:</w:t>
      </w:r>
    </w:p>
    <w:p w14:paraId="3A9C29D8" w14:textId="77777777" w:rsidR="009D2734" w:rsidRPr="007869E1" w:rsidRDefault="009D2734">
      <w:pPr>
        <w:pStyle w:val="ListParagraph"/>
        <w:widowControl/>
        <w:numPr>
          <w:ilvl w:val="0"/>
          <w:numId w:val="87"/>
        </w:numPr>
        <w:spacing w:after="160" w:line="278" w:lineRule="auto"/>
        <w:ind w:left="1208" w:hanging="357"/>
        <w:contextualSpacing/>
        <w:rPr>
          <w:lang w:val="en-GB"/>
        </w:rPr>
      </w:pPr>
      <w:r w:rsidRPr="007869E1">
        <w:t xml:space="preserve">Topographical Survey Report (including digital terrain models) </w:t>
      </w:r>
    </w:p>
    <w:p w14:paraId="13FE0F39" w14:textId="77777777" w:rsidR="009D2734" w:rsidRPr="007869E1" w:rsidRDefault="009D2734">
      <w:pPr>
        <w:pStyle w:val="ListParagraph"/>
        <w:widowControl/>
        <w:numPr>
          <w:ilvl w:val="0"/>
          <w:numId w:val="87"/>
        </w:numPr>
        <w:spacing w:after="160" w:line="278" w:lineRule="auto"/>
        <w:ind w:left="1208" w:hanging="357"/>
        <w:contextualSpacing/>
        <w:rPr>
          <w:lang w:val="en-GB"/>
        </w:rPr>
      </w:pPr>
      <w:r w:rsidRPr="007869E1">
        <w:t xml:space="preserve">GIS database and shapefiles (pipeline alignment, KP chainage) </w:t>
      </w:r>
    </w:p>
    <w:p w14:paraId="149AC9B0" w14:textId="77777777" w:rsidR="009D2734" w:rsidRPr="007869E1" w:rsidRDefault="009D2734">
      <w:pPr>
        <w:pStyle w:val="ListParagraph"/>
        <w:widowControl/>
        <w:numPr>
          <w:ilvl w:val="0"/>
          <w:numId w:val="87"/>
        </w:numPr>
        <w:spacing w:after="160" w:line="278" w:lineRule="auto"/>
        <w:ind w:left="1208" w:hanging="357"/>
        <w:contextualSpacing/>
      </w:pPr>
      <w:r w:rsidRPr="007869E1">
        <w:t xml:space="preserve">Updated survey datasets for BBOU–ELEP–AKAB </w:t>
      </w:r>
    </w:p>
    <w:p w14:paraId="11381F76" w14:textId="77777777" w:rsidR="009D2734" w:rsidRDefault="009D2734" w:rsidP="009D2734">
      <w:pPr>
        <w:ind w:left="567"/>
      </w:pPr>
      <w:r>
        <w:t>To this effect ITT will be duly issued containing Scope &amp; Specifications, however note the following:</w:t>
      </w:r>
    </w:p>
    <w:p w14:paraId="311BA006" w14:textId="77777777" w:rsidR="009D2734" w:rsidRDefault="009D2734">
      <w:pPr>
        <w:pStyle w:val="ListParagraph"/>
        <w:widowControl/>
        <w:numPr>
          <w:ilvl w:val="0"/>
          <w:numId w:val="83"/>
        </w:numPr>
        <w:spacing w:before="120" w:after="120" w:line="278" w:lineRule="auto"/>
        <w:ind w:left="924" w:hanging="357"/>
      </w:pPr>
      <w:r>
        <w:t>The chainage will be done in the direction of flow from source to sink, from KP 0 to KP125.</w:t>
      </w:r>
    </w:p>
    <w:p w14:paraId="0BD6DBD4" w14:textId="77777777" w:rsidR="009D2734" w:rsidRDefault="009D2734">
      <w:pPr>
        <w:pStyle w:val="ListParagraph"/>
        <w:widowControl/>
        <w:numPr>
          <w:ilvl w:val="0"/>
          <w:numId w:val="83"/>
        </w:numPr>
        <w:spacing w:before="120" w:after="120" w:line="278" w:lineRule="auto"/>
        <w:ind w:left="924" w:hanging="357"/>
      </w:pPr>
      <w:r>
        <w:t>The pipeline should follow the optimized route to the Gas Pant Inlet Slug Catcher and not to the Methanol Plant.</w:t>
      </w:r>
    </w:p>
    <w:p w14:paraId="6241F7EC" w14:textId="77777777" w:rsidR="009D2734" w:rsidRPr="004F2C49" w:rsidRDefault="009D2734">
      <w:pPr>
        <w:pStyle w:val="ListParagraph"/>
        <w:widowControl/>
        <w:numPr>
          <w:ilvl w:val="1"/>
          <w:numId w:val="78"/>
        </w:numPr>
        <w:spacing w:before="240" w:after="120" w:line="276" w:lineRule="auto"/>
        <w:ind w:left="641" w:hanging="357"/>
        <w:rPr>
          <w:rFonts w:ascii="Futura Std Book" w:hAnsi="Futura Std Book"/>
          <w:b/>
          <w:bCs/>
        </w:rPr>
      </w:pPr>
      <w:r w:rsidRPr="004F2C49">
        <w:rPr>
          <w:rFonts w:ascii="Futura Std Book" w:hAnsi="Futura Std Book"/>
          <w:b/>
          <w:bCs/>
        </w:rPr>
        <w:t xml:space="preserve">Geotechnical Survey: - </w:t>
      </w:r>
    </w:p>
    <w:p w14:paraId="17D0F858" w14:textId="77777777" w:rsidR="009D2734" w:rsidRDefault="009D2734">
      <w:pPr>
        <w:pStyle w:val="ListParagraph"/>
        <w:widowControl/>
        <w:numPr>
          <w:ilvl w:val="0"/>
          <w:numId w:val="84"/>
        </w:numPr>
        <w:spacing w:after="160" w:line="278" w:lineRule="auto"/>
        <w:ind w:left="1208" w:hanging="357"/>
        <w:contextualSpacing/>
      </w:pPr>
      <w:r>
        <w:rPr>
          <w:b/>
          <w:bCs/>
        </w:rPr>
        <w:t>OKNU–BBOU Pipeline Route (New Survey)</w:t>
      </w:r>
      <w:r>
        <w:t xml:space="preserve"> </w:t>
      </w:r>
    </w:p>
    <w:p w14:paraId="46D4191E" w14:textId="77777777" w:rsidR="009D2734" w:rsidRPr="00636A56" w:rsidRDefault="009D2734">
      <w:pPr>
        <w:pStyle w:val="ListParagraph"/>
        <w:widowControl/>
        <w:numPr>
          <w:ilvl w:val="0"/>
          <w:numId w:val="84"/>
        </w:numPr>
        <w:spacing w:after="160" w:line="278" w:lineRule="auto"/>
        <w:ind w:left="1208" w:hanging="357"/>
        <w:contextualSpacing/>
        <w:rPr>
          <w:b/>
          <w:bCs/>
        </w:rPr>
      </w:pPr>
      <w:r w:rsidRPr="00636A56">
        <w:rPr>
          <w:b/>
          <w:bCs/>
        </w:rPr>
        <w:t>Geotechnical Investigation Report (boreholes, lab tests)</w:t>
      </w:r>
    </w:p>
    <w:p w14:paraId="51D462DF" w14:textId="77777777" w:rsidR="009D2734" w:rsidRDefault="009D2734">
      <w:pPr>
        <w:pStyle w:val="ListParagraph"/>
        <w:widowControl/>
        <w:numPr>
          <w:ilvl w:val="0"/>
          <w:numId w:val="84"/>
        </w:numPr>
        <w:spacing w:after="160" w:line="278" w:lineRule="auto"/>
        <w:ind w:left="1208" w:hanging="357"/>
        <w:contextualSpacing/>
      </w:pPr>
      <w:r>
        <w:rPr>
          <w:b/>
          <w:bCs/>
        </w:rPr>
        <w:t>BBOU–ELEP–AKAB Pipeline Route (Repeat Survey due to route changes / omissions)</w:t>
      </w:r>
      <w:r>
        <w:t xml:space="preserve"> </w:t>
      </w:r>
    </w:p>
    <w:p w14:paraId="5BE1F015"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t xml:space="preserve">Soil classification along ROW </w:t>
      </w:r>
    </w:p>
    <w:p w14:paraId="05C44520"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t xml:space="preserve">Bearing capacity and settlement analysis </w:t>
      </w:r>
    </w:p>
    <w:p w14:paraId="559C9AE4"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t xml:space="preserve">Slope stability and erosion control </w:t>
      </w:r>
    </w:p>
    <w:p w14:paraId="73EEF47E"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t xml:space="preserve">Riverbank and shoreline protection requirements </w:t>
      </w:r>
    </w:p>
    <w:p w14:paraId="3126738B"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t xml:space="preserve">Groundwater and swamp interaction </w:t>
      </w:r>
    </w:p>
    <w:p w14:paraId="2B2B7962" w14:textId="77777777" w:rsidR="009D2734" w:rsidRDefault="009D2734" w:rsidP="009D2734">
      <w:pPr>
        <w:spacing w:before="120" w:after="120"/>
        <w:ind w:left="567"/>
        <w:rPr>
          <w:b/>
          <w:bCs/>
        </w:rPr>
      </w:pPr>
      <w:r>
        <w:rPr>
          <w:b/>
          <w:bCs/>
        </w:rPr>
        <w:t xml:space="preserve">SCOPE AND SPECIFICATIONS </w:t>
      </w:r>
    </w:p>
    <w:p w14:paraId="3DDC6EEE" w14:textId="77777777" w:rsidR="009D2734" w:rsidRDefault="009D2734" w:rsidP="009D2734">
      <w:pPr>
        <w:spacing w:before="120" w:after="120" w:line="276" w:lineRule="auto"/>
        <w:ind w:left="567"/>
      </w:pPr>
      <w:r>
        <w:t>To this effect ITT will be duly issued containing Scope &amp; Specifications, however note the following:</w:t>
      </w:r>
    </w:p>
    <w:p w14:paraId="4C98817E" w14:textId="77777777" w:rsidR="009D2734" w:rsidRDefault="009D2734">
      <w:pPr>
        <w:pStyle w:val="ListParagraph"/>
        <w:widowControl/>
        <w:numPr>
          <w:ilvl w:val="0"/>
          <w:numId w:val="85"/>
        </w:numPr>
        <w:spacing w:before="120" w:after="120" w:line="276" w:lineRule="auto"/>
        <w:contextualSpacing/>
      </w:pPr>
      <w:r>
        <w:t>The soil sampling should not terminate at mud or soft clay but on hard rock.</w:t>
      </w:r>
    </w:p>
    <w:p w14:paraId="11ACA13B" w14:textId="77777777" w:rsidR="009D2734" w:rsidRDefault="009D2734">
      <w:pPr>
        <w:pStyle w:val="ListParagraph"/>
        <w:widowControl/>
        <w:numPr>
          <w:ilvl w:val="0"/>
          <w:numId w:val="85"/>
        </w:numPr>
        <w:spacing w:before="120" w:after="120" w:line="276" w:lineRule="auto"/>
        <w:contextualSpacing/>
      </w:pPr>
      <w:r>
        <w:t>Please follow the specifications in the ITT.</w:t>
      </w:r>
    </w:p>
    <w:p w14:paraId="26B221D6" w14:textId="77777777" w:rsidR="009D2734" w:rsidRDefault="009D2734" w:rsidP="009D2734"/>
    <w:p w14:paraId="1AC8DA92" w14:textId="77777777" w:rsidR="009D2734" w:rsidRDefault="009D2734">
      <w:pPr>
        <w:pStyle w:val="ListParagraph"/>
        <w:widowControl/>
        <w:numPr>
          <w:ilvl w:val="1"/>
          <w:numId w:val="78"/>
        </w:numPr>
        <w:spacing w:after="120"/>
        <w:ind w:left="641" w:hanging="357"/>
        <w:contextualSpacing/>
        <w:rPr>
          <w:rFonts w:ascii="Futura Std Book" w:hAnsi="Futura Std Book"/>
        </w:rPr>
      </w:pPr>
      <w:r>
        <w:rPr>
          <w:rFonts w:ascii="Futura Std Book" w:hAnsi="Futura Std Book"/>
        </w:rPr>
        <w:t xml:space="preserve">EIA Survey: - </w:t>
      </w:r>
    </w:p>
    <w:p w14:paraId="2675E5FD" w14:textId="77777777" w:rsidR="009D2734" w:rsidRDefault="009D2734">
      <w:pPr>
        <w:pStyle w:val="ListParagraph"/>
        <w:widowControl/>
        <w:numPr>
          <w:ilvl w:val="0"/>
          <w:numId w:val="84"/>
        </w:numPr>
        <w:spacing w:after="160" w:line="278" w:lineRule="auto"/>
        <w:ind w:left="1208" w:hanging="357"/>
        <w:contextualSpacing/>
      </w:pPr>
      <w:r>
        <w:rPr>
          <w:b/>
          <w:bCs/>
        </w:rPr>
        <w:t>OKNU–BBOU Pipeline Route (New Survey)</w:t>
      </w:r>
      <w:r>
        <w:t xml:space="preserve"> </w:t>
      </w:r>
    </w:p>
    <w:p w14:paraId="1404D150"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t xml:space="preserve">Environmental sensitivity mapping </w:t>
      </w:r>
    </w:p>
    <w:p w14:paraId="17DE9899"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t xml:space="preserve">Biodiversity and habitat impact assessment </w:t>
      </w:r>
    </w:p>
    <w:p w14:paraId="5190D157"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t xml:space="preserve">Community and socio-economic considerations </w:t>
      </w:r>
    </w:p>
    <w:p w14:paraId="3BBBD371"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lastRenderedPageBreak/>
        <w:t xml:space="preserve">Spill prevention and response planning </w:t>
      </w:r>
    </w:p>
    <w:p w14:paraId="2FAB71EA" w14:textId="77777777" w:rsidR="009D2734" w:rsidRPr="007839FD" w:rsidRDefault="009D2734">
      <w:pPr>
        <w:pStyle w:val="ListParagraph"/>
        <w:widowControl/>
        <w:numPr>
          <w:ilvl w:val="0"/>
          <w:numId w:val="84"/>
        </w:numPr>
        <w:spacing w:after="160" w:line="278" w:lineRule="auto"/>
        <w:ind w:left="1208" w:hanging="357"/>
        <w:contextualSpacing/>
        <w:rPr>
          <w:b/>
          <w:bCs/>
        </w:rPr>
      </w:pPr>
      <w:r w:rsidRPr="007839FD">
        <w:rPr>
          <w:b/>
          <w:bCs/>
        </w:rPr>
        <w:t xml:space="preserve">Regulatory compliance framework </w:t>
      </w:r>
    </w:p>
    <w:p w14:paraId="5F3DEC02" w14:textId="77777777" w:rsidR="009D2734" w:rsidRDefault="009D2734" w:rsidP="009D2734">
      <w:pPr>
        <w:spacing w:before="120" w:after="120"/>
        <w:ind w:left="567"/>
        <w:rPr>
          <w:b/>
          <w:bCs/>
        </w:rPr>
      </w:pPr>
      <w:r>
        <w:rPr>
          <w:b/>
          <w:bCs/>
        </w:rPr>
        <w:t xml:space="preserve">SCOPE AND SPECIFICATIONS </w:t>
      </w:r>
    </w:p>
    <w:p w14:paraId="6593E5EF" w14:textId="77777777" w:rsidR="009D2734" w:rsidRDefault="009D2734" w:rsidP="009D2734">
      <w:pPr>
        <w:spacing w:before="120" w:after="120" w:line="276" w:lineRule="auto"/>
        <w:ind w:left="567"/>
      </w:pPr>
      <w:r>
        <w:t>Again, the ITT will be duly issued containing Scope &amp; Specifications, however note the following:</w:t>
      </w:r>
    </w:p>
    <w:p w14:paraId="75E90086" w14:textId="77777777" w:rsidR="009D2734" w:rsidRDefault="009D2734">
      <w:pPr>
        <w:pStyle w:val="ListParagraph"/>
        <w:widowControl/>
        <w:numPr>
          <w:ilvl w:val="1"/>
          <w:numId w:val="77"/>
        </w:numPr>
        <w:spacing w:before="120" w:after="120" w:line="276" w:lineRule="auto"/>
        <w:contextualSpacing/>
      </w:pPr>
      <w:r>
        <w:t>The exercise will involve 2 seasons, wet and dry seasons</w:t>
      </w:r>
    </w:p>
    <w:p w14:paraId="06C61ACE" w14:textId="77777777" w:rsidR="009D2734" w:rsidRDefault="009D2734">
      <w:pPr>
        <w:pStyle w:val="ListParagraph"/>
        <w:widowControl/>
        <w:numPr>
          <w:ilvl w:val="1"/>
          <w:numId w:val="77"/>
        </w:numPr>
        <w:spacing w:before="120" w:after="120" w:line="276" w:lineRule="auto"/>
        <w:contextualSpacing/>
      </w:pPr>
      <w:r>
        <w:t xml:space="preserve">The Scope of Work defines the requirements for conducting a </w:t>
      </w:r>
      <w:r>
        <w:rPr>
          <w:b/>
          <w:bCs/>
        </w:rPr>
        <w:t>full Environmental Impact Assessment (EIA)</w:t>
      </w:r>
      <w:r>
        <w:t xml:space="preserve"> for the proposed </w:t>
      </w:r>
      <w:r>
        <w:rPr>
          <w:b/>
          <w:bCs/>
        </w:rPr>
        <w:t>OKNU–BBOU gas pipeline (~85 km)</w:t>
      </w:r>
      <w:r>
        <w:t xml:space="preserve"> and associated facilities within the </w:t>
      </w:r>
      <w:r>
        <w:rPr>
          <w:b/>
          <w:bCs/>
        </w:rPr>
        <w:t>Niger Delta swamp terrain</w:t>
      </w:r>
      <w:r>
        <w:t>.</w:t>
      </w:r>
    </w:p>
    <w:p w14:paraId="78FF09B4" w14:textId="77777777" w:rsidR="009D2734" w:rsidRDefault="009D2734" w:rsidP="009D2734">
      <w:r>
        <w:t>The assessment shall comply with:</w:t>
      </w:r>
    </w:p>
    <w:p w14:paraId="6B24396C" w14:textId="77777777" w:rsidR="009D2734" w:rsidRDefault="009D2734">
      <w:pPr>
        <w:widowControl/>
        <w:numPr>
          <w:ilvl w:val="0"/>
          <w:numId w:val="79"/>
        </w:numPr>
        <w:spacing w:after="160" w:line="278" w:lineRule="auto"/>
      </w:pPr>
      <w:r>
        <w:t xml:space="preserve">Federal Ministry of Environment Nigeria EIA Act Cap E12 LFN 2004 </w:t>
      </w:r>
    </w:p>
    <w:p w14:paraId="67BBC7F6" w14:textId="77777777" w:rsidR="009D2734" w:rsidRDefault="009D2734">
      <w:pPr>
        <w:widowControl/>
        <w:numPr>
          <w:ilvl w:val="0"/>
          <w:numId w:val="79"/>
        </w:numPr>
        <w:spacing w:after="160" w:line="278" w:lineRule="auto"/>
      </w:pPr>
      <w:r>
        <w:t xml:space="preserve">Department of Petroleum Resources (now NUPRC) Environmental Guidelines </w:t>
      </w:r>
    </w:p>
    <w:p w14:paraId="29F31F94" w14:textId="77777777" w:rsidR="009D2734" w:rsidRDefault="009D2734">
      <w:pPr>
        <w:widowControl/>
        <w:numPr>
          <w:ilvl w:val="0"/>
          <w:numId w:val="79"/>
        </w:numPr>
        <w:spacing w:after="160" w:line="278" w:lineRule="auto"/>
      </w:pPr>
      <w:r>
        <w:t xml:space="preserve">International Finance Corporation Performance Standards </w:t>
      </w:r>
    </w:p>
    <w:p w14:paraId="6F0F4A3A" w14:textId="77777777" w:rsidR="009D2734" w:rsidRDefault="009D2734">
      <w:pPr>
        <w:widowControl/>
        <w:numPr>
          <w:ilvl w:val="0"/>
          <w:numId w:val="79"/>
        </w:numPr>
        <w:spacing w:after="160" w:line="278" w:lineRule="auto"/>
      </w:pPr>
      <w:r>
        <w:t xml:space="preserve">World Bank Environmental &amp; Social Framework (ESF) </w:t>
      </w:r>
    </w:p>
    <w:p w14:paraId="389F8EA1" w14:textId="77777777" w:rsidR="009D2734" w:rsidRDefault="009D2734" w:rsidP="009D2734">
      <w:r>
        <w:t>The EIA shall cover the full lifecycle impacts of:</w:t>
      </w:r>
    </w:p>
    <w:p w14:paraId="5C2F7E31" w14:textId="77777777" w:rsidR="009D2734" w:rsidRDefault="009D2734" w:rsidP="009D2734">
      <w:pPr>
        <w:rPr>
          <w:b/>
          <w:bCs/>
        </w:rPr>
      </w:pPr>
      <w:r>
        <w:rPr>
          <w:b/>
          <w:bCs/>
        </w:rPr>
        <w:t>Pipeline System</w:t>
      </w:r>
    </w:p>
    <w:p w14:paraId="2509177C" w14:textId="77777777" w:rsidR="009D2734" w:rsidRDefault="009D2734">
      <w:pPr>
        <w:widowControl/>
        <w:numPr>
          <w:ilvl w:val="0"/>
          <w:numId w:val="80"/>
        </w:numPr>
        <w:spacing w:after="160" w:line="278" w:lineRule="auto"/>
      </w:pPr>
      <w:r>
        <w:t xml:space="preserve">20”–24” gas pipeline (~85 km) from OKNU to BBOU </w:t>
      </w:r>
    </w:p>
    <w:p w14:paraId="68D6C949" w14:textId="77777777" w:rsidR="009D2734" w:rsidRDefault="009D2734">
      <w:pPr>
        <w:widowControl/>
        <w:numPr>
          <w:ilvl w:val="0"/>
          <w:numId w:val="80"/>
        </w:numPr>
        <w:spacing w:after="160" w:line="278" w:lineRule="auto"/>
      </w:pPr>
      <w:r>
        <w:t xml:space="preserve">Design throughput up to </w:t>
      </w:r>
      <w:r>
        <w:rPr>
          <w:b/>
          <w:bCs/>
        </w:rPr>
        <w:t>300 MMscfd (expandable)</w:t>
      </w:r>
      <w:r>
        <w:t xml:space="preserve"> </w:t>
      </w:r>
    </w:p>
    <w:p w14:paraId="12F4DC2D" w14:textId="77777777" w:rsidR="009D2734" w:rsidRDefault="009D2734">
      <w:pPr>
        <w:widowControl/>
        <w:numPr>
          <w:ilvl w:val="0"/>
          <w:numId w:val="80"/>
        </w:numPr>
        <w:spacing w:after="160" w:line="278" w:lineRule="auto"/>
      </w:pPr>
      <w:r>
        <w:t xml:space="preserve">Swamp, riverine, and floodplain terrain </w:t>
      </w:r>
    </w:p>
    <w:p w14:paraId="56AF57FA" w14:textId="77777777" w:rsidR="009D2734" w:rsidRDefault="009D2734" w:rsidP="009D2734">
      <w:pPr>
        <w:rPr>
          <w:b/>
          <w:bCs/>
        </w:rPr>
      </w:pPr>
      <w:r>
        <w:rPr>
          <w:b/>
          <w:bCs/>
        </w:rPr>
        <w:t>Key Facilities</w:t>
      </w:r>
    </w:p>
    <w:p w14:paraId="1FCF036A" w14:textId="77777777" w:rsidR="009D2734" w:rsidRDefault="009D2734">
      <w:pPr>
        <w:widowControl/>
        <w:numPr>
          <w:ilvl w:val="0"/>
          <w:numId w:val="81"/>
        </w:numPr>
        <w:spacing w:after="160" w:line="278" w:lineRule="auto"/>
      </w:pPr>
      <w:r>
        <w:t xml:space="preserve">OKNU Manifold (KP 0) </w:t>
      </w:r>
    </w:p>
    <w:p w14:paraId="63C2BB11" w14:textId="77777777" w:rsidR="009D2734" w:rsidRDefault="009D2734">
      <w:pPr>
        <w:widowControl/>
        <w:numPr>
          <w:ilvl w:val="0"/>
          <w:numId w:val="81"/>
        </w:numPr>
        <w:spacing w:after="160" w:line="278" w:lineRule="auto"/>
      </w:pPr>
      <w:r>
        <w:t xml:space="preserve">River Niger Crossing (KP 10) – critical sensitivity zone </w:t>
      </w:r>
    </w:p>
    <w:p w14:paraId="408F78E8" w14:textId="77777777" w:rsidR="009D2734" w:rsidRDefault="009D2734">
      <w:pPr>
        <w:widowControl/>
        <w:numPr>
          <w:ilvl w:val="0"/>
          <w:numId w:val="81"/>
        </w:numPr>
        <w:spacing w:after="160" w:line="278" w:lineRule="auto"/>
      </w:pPr>
      <w:r>
        <w:t xml:space="preserve">Midline Manifolds: </w:t>
      </w:r>
    </w:p>
    <w:p w14:paraId="5B1E2E2D" w14:textId="77777777" w:rsidR="009D2734" w:rsidRDefault="009D2734">
      <w:pPr>
        <w:widowControl/>
        <w:numPr>
          <w:ilvl w:val="1"/>
          <w:numId w:val="81"/>
        </w:numPr>
        <w:spacing w:after="160" w:line="278" w:lineRule="auto"/>
      </w:pPr>
      <w:r>
        <w:t xml:space="preserve">KP 38 (SEIB tie-in) </w:t>
      </w:r>
    </w:p>
    <w:p w14:paraId="2FDE62A5" w14:textId="77777777" w:rsidR="009D2734" w:rsidRDefault="009D2734">
      <w:pPr>
        <w:widowControl/>
        <w:numPr>
          <w:ilvl w:val="1"/>
          <w:numId w:val="81"/>
        </w:numPr>
        <w:spacing w:after="160" w:line="278" w:lineRule="auto"/>
      </w:pPr>
      <w:r>
        <w:t xml:space="preserve">KP 66 (NUNR/DBUC tie-in) </w:t>
      </w:r>
    </w:p>
    <w:p w14:paraId="017B15CF" w14:textId="77777777" w:rsidR="009D2734" w:rsidRDefault="009D2734">
      <w:pPr>
        <w:widowControl/>
        <w:numPr>
          <w:ilvl w:val="0"/>
          <w:numId w:val="81"/>
        </w:numPr>
        <w:spacing w:after="160" w:line="278" w:lineRule="auto"/>
      </w:pPr>
      <w:r>
        <w:t xml:space="preserve">BBOU Manifold (KP 85) </w:t>
      </w:r>
    </w:p>
    <w:p w14:paraId="6A004CB6" w14:textId="77777777" w:rsidR="009D2734" w:rsidRDefault="009D2734" w:rsidP="009D2734">
      <w:pPr>
        <w:rPr>
          <w:b/>
          <w:bCs/>
        </w:rPr>
      </w:pPr>
      <w:r>
        <w:rPr>
          <w:b/>
          <w:bCs/>
        </w:rPr>
        <w:t>Downstream Integration</w:t>
      </w:r>
    </w:p>
    <w:p w14:paraId="288BC9E5" w14:textId="77777777" w:rsidR="009D2734" w:rsidRDefault="009D2734">
      <w:pPr>
        <w:widowControl/>
        <w:numPr>
          <w:ilvl w:val="0"/>
          <w:numId w:val="82"/>
        </w:numPr>
        <w:spacing w:after="160" w:line="278" w:lineRule="auto"/>
      </w:pPr>
      <w:r>
        <w:t xml:space="preserve">BBOU–ELEP–AKAB pipeline system </w:t>
      </w:r>
    </w:p>
    <w:p w14:paraId="15CD2B17" w14:textId="77777777" w:rsidR="009D2734" w:rsidRDefault="009D2734">
      <w:pPr>
        <w:widowControl/>
        <w:numPr>
          <w:ilvl w:val="0"/>
          <w:numId w:val="82"/>
        </w:numPr>
        <w:spacing w:after="160" w:line="278" w:lineRule="auto"/>
      </w:pPr>
      <w:r>
        <w:t xml:space="preserve">Akabel Petrochemical Complex </w:t>
      </w:r>
    </w:p>
    <w:p w14:paraId="7AFABD1C" w14:textId="77777777" w:rsidR="009D2734" w:rsidRDefault="009D2734">
      <w:pPr>
        <w:widowControl/>
        <w:numPr>
          <w:ilvl w:val="0"/>
          <w:numId w:val="82"/>
        </w:numPr>
        <w:spacing w:after="160" w:line="278" w:lineRule="auto"/>
      </w:pPr>
      <w:r>
        <w:t xml:space="preserve">Offshore FLNG (~20–25 km offshore) </w:t>
      </w:r>
    </w:p>
    <w:p w14:paraId="0035DE60" w14:textId="77777777" w:rsidR="009D2734" w:rsidRDefault="009D2734" w:rsidP="009D2734"/>
    <w:p w14:paraId="40471A8E" w14:textId="77777777" w:rsidR="00AC3BB6" w:rsidRPr="000F6577" w:rsidRDefault="00AC3BB6" w:rsidP="00AC3BB6">
      <w:pPr>
        <w:rPr>
          <w:rFonts w:ascii="Futura Std Book" w:eastAsia="Tahoma" w:hAnsi="Futura Std Book" w:cs="Tahoma"/>
          <w:sz w:val="16"/>
          <w:szCs w:val="16"/>
        </w:rPr>
      </w:pPr>
      <w:r w:rsidRPr="000F6577">
        <w:rPr>
          <w:rFonts w:ascii="Futura Std Book" w:eastAsia="Tahoma" w:hAnsi="Futura Std Book" w:cs="Tahoma"/>
          <w:sz w:val="16"/>
          <w:szCs w:val="16"/>
        </w:rPr>
        <w:br w:type="page"/>
      </w:r>
    </w:p>
    <w:p w14:paraId="329EA715" w14:textId="77777777" w:rsidR="007728BE" w:rsidRDefault="007728BE" w:rsidP="007728BE">
      <w:pPr>
        <w:pStyle w:val="Heading2"/>
        <w:spacing w:before="120" w:after="120"/>
        <w:rPr>
          <w:rFonts w:ascii="Futura Std Book" w:hAnsi="Futura Std Book"/>
          <w:sz w:val="22"/>
          <w:szCs w:val="22"/>
        </w:rPr>
      </w:pPr>
    </w:p>
    <w:p w14:paraId="76EDCA4D" w14:textId="2B1B23BB" w:rsidR="00477A7D" w:rsidRPr="000F6577" w:rsidRDefault="002961FA">
      <w:pPr>
        <w:pStyle w:val="Heading1"/>
        <w:pageBreakBefore/>
        <w:numPr>
          <w:ilvl w:val="0"/>
          <w:numId w:val="25"/>
        </w:numPr>
        <w:suppressAutoHyphens/>
        <w:spacing w:before="120" w:after="240"/>
        <w:ind w:left="851" w:hanging="851"/>
        <w:rPr>
          <w:rFonts w:ascii="Futura Std Book" w:hAnsi="Futura Std Book"/>
          <w:sz w:val="32"/>
          <w:szCs w:val="32"/>
        </w:rPr>
      </w:pPr>
      <w:bookmarkStart w:id="196" w:name="_Toc227639739"/>
      <w:bookmarkEnd w:id="4"/>
      <w:r w:rsidRPr="000F6577">
        <w:rPr>
          <w:rFonts w:ascii="Futura Std Book" w:hAnsi="Futura Std Book"/>
          <w:sz w:val="32"/>
          <w:szCs w:val="32"/>
        </w:rPr>
        <w:lastRenderedPageBreak/>
        <w:t>PROJECT DESCRIPTION</w:t>
      </w:r>
      <w:bookmarkEnd w:id="196"/>
    </w:p>
    <w:p w14:paraId="76EDCA51" w14:textId="3416FB93" w:rsidR="00477A7D" w:rsidRPr="000F6577" w:rsidRDefault="00565230">
      <w:pPr>
        <w:pStyle w:val="Heading1"/>
        <w:numPr>
          <w:ilvl w:val="1"/>
          <w:numId w:val="25"/>
        </w:numPr>
        <w:suppressAutoHyphens/>
        <w:spacing w:before="120" w:after="240"/>
        <w:ind w:left="720"/>
        <w:rPr>
          <w:rFonts w:ascii="Futura Std Book" w:hAnsi="Futura Std Book" w:cs="Tahoma"/>
          <w:sz w:val="24"/>
          <w:szCs w:val="24"/>
        </w:rPr>
      </w:pPr>
      <w:r w:rsidRPr="000F6577">
        <w:rPr>
          <w:rFonts w:ascii="Futura Std Book" w:hAnsi="Futura Std Book" w:cs="Tahoma"/>
          <w:sz w:val="24"/>
          <w:szCs w:val="24"/>
        </w:rPr>
        <w:t xml:space="preserve"> </w:t>
      </w:r>
      <w:bookmarkStart w:id="197" w:name="_Toc227639740"/>
      <w:r w:rsidR="00924062" w:rsidRPr="000F6577">
        <w:rPr>
          <w:rFonts w:ascii="Futura Std Book" w:hAnsi="Futura Std Book" w:cs="Tahoma"/>
          <w:sz w:val="24"/>
          <w:szCs w:val="24"/>
        </w:rPr>
        <w:t>Pipeline System Description and Process Design</w:t>
      </w:r>
      <w:r w:rsidR="00E96C46" w:rsidRPr="000F6577">
        <w:rPr>
          <w:rFonts w:ascii="Futura Std Book" w:hAnsi="Futura Std Book" w:cs="Tahoma"/>
          <w:sz w:val="24"/>
          <w:szCs w:val="24"/>
        </w:rPr>
        <w:t xml:space="preserve"> </w:t>
      </w:r>
      <w:r w:rsidR="00924062" w:rsidRPr="000F6577">
        <w:rPr>
          <w:rFonts w:ascii="Futura Std Book" w:hAnsi="Futura Std Book" w:cs="Tahoma"/>
          <w:sz w:val="24"/>
          <w:szCs w:val="24"/>
        </w:rPr>
        <w:t>Basis</w:t>
      </w:r>
      <w:bookmarkEnd w:id="197"/>
    </w:p>
    <w:p w14:paraId="2EB61563" w14:textId="14A422C0" w:rsidR="002504C9" w:rsidRPr="000F6577" w:rsidRDefault="002504C9">
      <w:pPr>
        <w:pStyle w:val="Heading1"/>
        <w:numPr>
          <w:ilvl w:val="2"/>
          <w:numId w:val="25"/>
        </w:numPr>
        <w:suppressAutoHyphens/>
        <w:spacing w:before="120" w:after="240"/>
        <w:ind w:left="720"/>
        <w:rPr>
          <w:rFonts w:ascii="Futura Std Book" w:hAnsi="Futura Std Book"/>
          <w:b w:val="0"/>
          <w:bCs w:val="0"/>
          <w:u w:val="single"/>
        </w:rPr>
      </w:pPr>
      <w:bookmarkStart w:id="198" w:name="_Toc227639741"/>
      <w:r w:rsidRPr="000F6577">
        <w:rPr>
          <w:rStyle w:val="Heading3Char"/>
          <w:rFonts w:ascii="Futura Std Book" w:hAnsi="Futura Std Book"/>
          <w:color w:val="000000" w:themeColor="text1"/>
        </w:rPr>
        <w:t>Integrated Gas Transportation Network</w:t>
      </w:r>
      <w:bookmarkEnd w:id="198"/>
    </w:p>
    <w:p w14:paraId="10A21848" w14:textId="77777777" w:rsidR="00FE4F54" w:rsidRPr="000F6577" w:rsidRDefault="00FE4F54" w:rsidP="00FE1A66">
      <w:pPr>
        <w:spacing w:line="360" w:lineRule="auto"/>
        <w:rPr>
          <w:rFonts w:ascii="Futura Std Book" w:hAnsi="Futura Std Book"/>
          <w:b/>
          <w:bCs/>
        </w:rPr>
      </w:pPr>
      <w:r w:rsidRPr="000F6577">
        <w:rPr>
          <w:rFonts w:ascii="Futura Std Book" w:hAnsi="Futura Std Book"/>
        </w:rPr>
        <w:t>The OKNU–BBOU pipeline forms part of an integrated gas gathering and transmission corridor delivering gas to the DSV Gas Hub at Akabel.</w:t>
      </w:r>
    </w:p>
    <w:p w14:paraId="358A2CF1" w14:textId="77777777" w:rsidR="00FE4F54" w:rsidRPr="000F6577" w:rsidRDefault="00FE4F54" w:rsidP="0036624E">
      <w:pPr>
        <w:spacing w:line="360" w:lineRule="auto"/>
        <w:rPr>
          <w:rFonts w:ascii="Futura Std Book" w:hAnsi="Futura Std Book"/>
          <w:b/>
          <w:bCs/>
        </w:rPr>
      </w:pPr>
      <w:r w:rsidRPr="000F6577">
        <w:rPr>
          <w:rFonts w:ascii="Futura Std Book" w:hAnsi="Futura Std Book"/>
        </w:rPr>
        <w:t xml:space="preserve">Gas will flow: </w:t>
      </w:r>
    </w:p>
    <w:p w14:paraId="10EAE887" w14:textId="77777777" w:rsidR="00FE4F54" w:rsidRPr="000F6577" w:rsidRDefault="00FE4F54">
      <w:pPr>
        <w:pStyle w:val="ListParagraph"/>
        <w:numPr>
          <w:ilvl w:val="0"/>
          <w:numId w:val="19"/>
        </w:numPr>
        <w:spacing w:line="360" w:lineRule="auto"/>
        <w:ind w:leftChars="200" w:left="800"/>
        <w:rPr>
          <w:rFonts w:ascii="Futura Std Book" w:hAnsi="Futura Std Book"/>
          <w:b/>
          <w:bCs/>
        </w:rPr>
      </w:pPr>
      <w:r w:rsidRPr="000F6577">
        <w:rPr>
          <w:rFonts w:ascii="Futura Std Book" w:hAnsi="Futura Std Book"/>
        </w:rPr>
        <w:t xml:space="preserve">From OKNU to BBOU via the proposed ~85 km pipeline </w:t>
      </w:r>
    </w:p>
    <w:p w14:paraId="1EE747C1" w14:textId="77777777" w:rsidR="00FE4F54" w:rsidRPr="000F6577" w:rsidRDefault="00FE4F54">
      <w:pPr>
        <w:pStyle w:val="ListParagraph"/>
        <w:numPr>
          <w:ilvl w:val="0"/>
          <w:numId w:val="19"/>
        </w:numPr>
        <w:spacing w:line="360" w:lineRule="auto"/>
        <w:ind w:leftChars="200" w:left="800"/>
        <w:rPr>
          <w:rFonts w:ascii="Futura Std Book" w:hAnsi="Futura Std Book"/>
          <w:b/>
          <w:bCs/>
        </w:rPr>
      </w:pPr>
      <w:r w:rsidRPr="000F6577">
        <w:rPr>
          <w:rFonts w:ascii="Futura Std Book" w:hAnsi="Futura Std Book"/>
        </w:rPr>
        <w:t xml:space="preserve">From BBOU through an existing/planned 20” × ~8 km line to ELEP </w:t>
      </w:r>
    </w:p>
    <w:p w14:paraId="29B8803F" w14:textId="77777777" w:rsidR="00FE4F54" w:rsidRPr="000F6577" w:rsidRDefault="00FE4F54">
      <w:pPr>
        <w:pStyle w:val="ListParagraph"/>
        <w:numPr>
          <w:ilvl w:val="0"/>
          <w:numId w:val="19"/>
        </w:numPr>
        <w:spacing w:line="360" w:lineRule="auto"/>
        <w:ind w:leftChars="200" w:left="800"/>
        <w:rPr>
          <w:rFonts w:ascii="Futura Std Book" w:hAnsi="Futura Std Book"/>
          <w:b/>
          <w:bCs/>
        </w:rPr>
      </w:pPr>
      <w:r w:rsidRPr="000F6577">
        <w:rPr>
          <w:rFonts w:ascii="Futura Std Book" w:hAnsi="Futura Std Book"/>
        </w:rPr>
        <w:t>From ELEP through a 28” × 32 km trunkline to the Akabel Gas Processing Plant.</w:t>
      </w:r>
    </w:p>
    <w:p w14:paraId="261CAF27" w14:textId="6ECA5234" w:rsidR="00FE4F54" w:rsidRPr="000F6577" w:rsidRDefault="00FE4F54" w:rsidP="0036624E">
      <w:pPr>
        <w:spacing w:line="360" w:lineRule="auto"/>
        <w:rPr>
          <w:rFonts w:ascii="Futura Std Book" w:hAnsi="Futura Std Book"/>
        </w:rPr>
      </w:pPr>
      <w:r w:rsidRPr="000F6577">
        <w:rPr>
          <w:rFonts w:ascii="Futura Std Book" w:hAnsi="Futura Std Book"/>
        </w:rPr>
        <w:t xml:space="preserve"> At Akabel, the gas will be processed as feedstock for a Methanol Manufacturing Plant. </w:t>
      </w:r>
    </w:p>
    <w:p w14:paraId="357842D6" w14:textId="77777777" w:rsidR="00FE4F54" w:rsidRPr="000F6577" w:rsidRDefault="00FE4F54" w:rsidP="0036624E">
      <w:pPr>
        <w:spacing w:line="360" w:lineRule="auto"/>
        <w:rPr>
          <w:rFonts w:ascii="Futura Std Book" w:hAnsi="Futura Std Book"/>
          <w:b/>
          <w:bCs/>
        </w:rPr>
      </w:pPr>
      <w:r w:rsidRPr="000F6577">
        <w:rPr>
          <w:rFonts w:ascii="Futura Std Book" w:hAnsi="Futura Std Book"/>
        </w:rPr>
        <w:t>The OKNU–BBOU pipeline shall therefore be designed to reliably transport up to 300 MMscfd under all operating scenarios, while maintaining full flow assurance across the integrated OKNU–BBOU–ELEP–AKAB pipeline network, ensuring delivery of the target 500 MMscfd to the Gas Hub.</w:t>
      </w:r>
    </w:p>
    <w:p w14:paraId="24B9369E" w14:textId="2C78CDC3" w:rsidR="00FE4F54" w:rsidRPr="000F6577" w:rsidRDefault="00FE4F54">
      <w:pPr>
        <w:pStyle w:val="Heading1"/>
        <w:numPr>
          <w:ilvl w:val="2"/>
          <w:numId w:val="25"/>
        </w:numPr>
        <w:suppressAutoHyphens/>
        <w:spacing w:before="120" w:after="240"/>
        <w:ind w:left="720"/>
        <w:rPr>
          <w:rFonts w:ascii="Futura Std Book" w:hAnsi="Futura Std Book" w:cs="Tahoma"/>
          <w:sz w:val="24"/>
          <w:szCs w:val="24"/>
        </w:rPr>
      </w:pPr>
      <w:bookmarkStart w:id="199" w:name="_Toc227639742"/>
      <w:r w:rsidRPr="000F6577">
        <w:rPr>
          <w:rFonts w:ascii="Futura Std Book" w:hAnsi="Futura Std Book" w:cs="Tahoma"/>
          <w:sz w:val="24"/>
          <w:szCs w:val="24"/>
        </w:rPr>
        <w:t>Hydraulic Integration Philosophy</w:t>
      </w:r>
      <w:bookmarkEnd w:id="199"/>
    </w:p>
    <w:p w14:paraId="3C500DA1" w14:textId="77777777" w:rsidR="00FE4F54" w:rsidRPr="000F6577" w:rsidRDefault="00FE4F54" w:rsidP="0006105E">
      <w:pPr>
        <w:spacing w:line="360" w:lineRule="auto"/>
        <w:rPr>
          <w:rFonts w:ascii="Futura Std Book" w:hAnsi="Futura Std Book"/>
        </w:rPr>
      </w:pPr>
      <w:r w:rsidRPr="000F6577">
        <w:rPr>
          <w:rFonts w:ascii="Futura Std Book" w:hAnsi="Futura Std Book"/>
        </w:rPr>
        <w:t>The OKNU–BBOU pipeline shall be hydraulically integrated with the downstream BBOU–ELEP and ELEP–AKAB transmission system to ensure stable, reliable and uninterrupted gas delivery to the Akabel Gas Hub.</w:t>
      </w:r>
    </w:p>
    <w:p w14:paraId="6627BBB8" w14:textId="77777777" w:rsidR="00FE4F54" w:rsidRPr="000F6577" w:rsidRDefault="00FE4F54" w:rsidP="0006105E">
      <w:pPr>
        <w:spacing w:line="360" w:lineRule="auto"/>
        <w:rPr>
          <w:rFonts w:ascii="Futura Std Book" w:hAnsi="Futura Std Book"/>
        </w:rPr>
      </w:pPr>
      <w:r w:rsidRPr="000F6577">
        <w:rPr>
          <w:rFonts w:ascii="Futura Std Book" w:hAnsi="Futura Std Book"/>
        </w:rPr>
        <w:t>The hydraulic design shall consider:</w:t>
      </w:r>
    </w:p>
    <w:p w14:paraId="1D5960B5"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Pressure interaction between OKNU supply and downstream trunkline capacity</w:t>
      </w:r>
    </w:p>
    <w:p w14:paraId="08DFB196"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Cumulative injection from SEIB, NUNR and DBUC tie-ins</w:t>
      </w:r>
    </w:p>
    <w:p w14:paraId="08AC72F4"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Pressure drop across the BBOU–ELEP 20” segment</w:t>
      </w:r>
    </w:p>
    <w:p w14:paraId="5AC2BB9A"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Capacity limitations of the 28” ELEP–AKAB trunkline</w:t>
      </w:r>
    </w:p>
    <w:p w14:paraId="7BA3EF4A"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Transient scenarios including ramp-up, turndown and restart</w:t>
      </w:r>
    </w:p>
    <w:p w14:paraId="5B1FDCBF" w14:textId="77777777" w:rsidR="00FE4F54" w:rsidRPr="000F6577" w:rsidRDefault="00FE4F54" w:rsidP="0006105E">
      <w:pPr>
        <w:spacing w:line="360" w:lineRule="auto"/>
        <w:rPr>
          <w:rFonts w:ascii="Futura Std Book" w:hAnsi="Futura Std Book"/>
        </w:rPr>
      </w:pPr>
      <w:r w:rsidRPr="000F6577">
        <w:rPr>
          <w:rFonts w:ascii="Futura Std Book" w:hAnsi="Futura Std Book"/>
        </w:rPr>
        <w:t>The pipeline shall be sized and operated such that:</w:t>
      </w:r>
    </w:p>
    <w:p w14:paraId="706476C2"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300 MMscfd can be reliably transported from OKNU to BBOU</w:t>
      </w:r>
    </w:p>
    <w:p w14:paraId="592CD57B"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The integrated network supports delivery of up to 500 MMscfd to Akabel</w:t>
      </w:r>
    </w:p>
    <w:p w14:paraId="2806A3D4"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Backpressure effects from downstream systems do not compromise upstream well deliverability</w:t>
      </w:r>
    </w:p>
    <w:p w14:paraId="21C7D52F"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Flow assurance is maintained across the entire OKNU–BBOU–ELEP–AKAB corridor</w:t>
      </w:r>
    </w:p>
    <w:p w14:paraId="0A4A2566" w14:textId="77777777" w:rsidR="00FE4F54" w:rsidRPr="000F6577" w:rsidRDefault="00FE4F54" w:rsidP="00A332A7">
      <w:pPr>
        <w:spacing w:line="360" w:lineRule="auto"/>
        <w:rPr>
          <w:rFonts w:ascii="Futura Std Book" w:hAnsi="Futura Std Book"/>
        </w:rPr>
      </w:pPr>
      <w:r w:rsidRPr="000F6577">
        <w:rPr>
          <w:rFonts w:ascii="Futura Std Book" w:hAnsi="Futura Std Book"/>
        </w:rPr>
        <w:t>Full steady-state and transient hydraulic modelling shall be carried out during FEED to validate network operability under all defined scenarios.</w:t>
      </w:r>
    </w:p>
    <w:p w14:paraId="59896BCE" w14:textId="127805E6" w:rsidR="00FE4F54" w:rsidRPr="004519D6" w:rsidRDefault="00FE4F54">
      <w:pPr>
        <w:pStyle w:val="Heading1"/>
        <w:numPr>
          <w:ilvl w:val="2"/>
          <w:numId w:val="25"/>
        </w:numPr>
        <w:suppressAutoHyphens/>
        <w:spacing w:before="120" w:after="240"/>
        <w:ind w:left="720"/>
        <w:rPr>
          <w:rFonts w:ascii="Futura Std Book" w:hAnsi="Futura Std Book"/>
          <w:sz w:val="22"/>
          <w:szCs w:val="22"/>
          <w:u w:val="single"/>
        </w:rPr>
      </w:pPr>
      <w:bookmarkStart w:id="200" w:name="_Toc227639743"/>
      <w:r w:rsidRPr="004519D6">
        <w:rPr>
          <w:rStyle w:val="Heading3Char"/>
          <w:rFonts w:ascii="Futura Std Book" w:hAnsi="Futura Std Book"/>
          <w:color w:val="000000" w:themeColor="text1"/>
          <w:sz w:val="22"/>
          <w:szCs w:val="22"/>
        </w:rPr>
        <w:lastRenderedPageBreak/>
        <w:t>Corrosion Considerations</w:t>
      </w:r>
      <w:bookmarkEnd w:id="200"/>
    </w:p>
    <w:p w14:paraId="4A101E33" w14:textId="77777777" w:rsidR="00D93AF0" w:rsidRPr="000F6577" w:rsidRDefault="00D93AF0" w:rsidP="00D93AF0">
      <w:pPr>
        <w:rPr>
          <w:rFonts w:ascii="Futura Std Book" w:hAnsi="Futura Std Book"/>
        </w:rPr>
      </w:pPr>
    </w:p>
    <w:p w14:paraId="07F9AF0E" w14:textId="594513A9" w:rsidR="00FE4F54" w:rsidRPr="000F6577" w:rsidRDefault="00FE4F54" w:rsidP="0006105E">
      <w:pPr>
        <w:spacing w:line="360" w:lineRule="auto"/>
        <w:rPr>
          <w:rFonts w:ascii="Futura Std Book" w:hAnsi="Futura Std Book"/>
        </w:rPr>
      </w:pPr>
      <w:r w:rsidRPr="000F6577">
        <w:rPr>
          <w:rFonts w:ascii="Futura Std Book" w:hAnsi="Futura Std Book"/>
        </w:rPr>
        <w:t>CO</w:t>
      </w:r>
      <w:r w:rsidRPr="000F6577">
        <w:rPr>
          <w:rFonts w:ascii="Futura Std Book" w:hAnsi="Futura Std Book"/>
          <w:vertAlign w:val="subscript"/>
        </w:rPr>
        <w:t>2</w:t>
      </w:r>
      <w:r w:rsidRPr="000F6577">
        <w:rPr>
          <w:rFonts w:ascii="Futura Std Book" w:hAnsi="Futura Std Book"/>
        </w:rPr>
        <w:t xml:space="preserve"> presence in the raw wellhead gas results in mildly corrosive (“sour lean”) service.</w:t>
      </w:r>
    </w:p>
    <w:p w14:paraId="10BD712C" w14:textId="77777777" w:rsidR="00FE4F54" w:rsidRPr="000F6577" w:rsidRDefault="00FE4F54" w:rsidP="0006105E">
      <w:pPr>
        <w:spacing w:line="360" w:lineRule="auto"/>
        <w:rPr>
          <w:rFonts w:ascii="Futura Std Book" w:hAnsi="Futura Std Book"/>
        </w:rPr>
      </w:pPr>
      <w:r w:rsidRPr="000F6577">
        <w:rPr>
          <w:rFonts w:ascii="Futura Std Book" w:hAnsi="Futura Std Book"/>
        </w:rPr>
        <w:t>FEED will define:</w:t>
      </w:r>
    </w:p>
    <w:p w14:paraId="4EAB6A98"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Material selection</w:t>
      </w:r>
    </w:p>
    <w:p w14:paraId="2125193F"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Corrosion modelling</w:t>
      </w:r>
    </w:p>
    <w:p w14:paraId="27463911"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Internal corrosion allowance vs inhibition philosophy</w:t>
      </w:r>
    </w:p>
    <w:p w14:paraId="4C07F6F9"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Integrity management framework</w:t>
      </w:r>
    </w:p>
    <w:p w14:paraId="689A9854" w14:textId="77777777" w:rsidR="00FE4F54" w:rsidRPr="000F6577" w:rsidRDefault="00FE4F5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Fitness for service</w:t>
      </w:r>
    </w:p>
    <w:p w14:paraId="684A69F5" w14:textId="77777777" w:rsidR="002504C9" w:rsidRPr="000F6577" w:rsidRDefault="002504C9" w:rsidP="002504C9">
      <w:pPr>
        <w:pStyle w:val="Heading1"/>
        <w:spacing w:line="360" w:lineRule="auto"/>
        <w:rPr>
          <w:rFonts w:ascii="Futura Std Book" w:hAnsi="Futura Std Book" w:cs="Tahoma"/>
          <w:b w:val="0"/>
          <w:bCs w:val="0"/>
          <w:sz w:val="22"/>
          <w:szCs w:val="22"/>
        </w:rPr>
      </w:pPr>
    </w:p>
    <w:tbl>
      <w:tblPr>
        <w:tblStyle w:val="TableGrid"/>
        <w:tblW w:w="8647" w:type="dxa"/>
        <w:tblInd w:w="284" w:type="dxa"/>
        <w:tblLook w:val="04A0" w:firstRow="1" w:lastRow="0" w:firstColumn="1" w:lastColumn="0" w:noHBand="0" w:noVBand="1"/>
      </w:tblPr>
      <w:tblGrid>
        <w:gridCol w:w="2549"/>
        <w:gridCol w:w="6098"/>
      </w:tblGrid>
      <w:tr w:rsidR="002504C9" w:rsidRPr="000F6577" w14:paraId="2638DEA0" w14:textId="77777777" w:rsidTr="006D3C69">
        <w:tc>
          <w:tcPr>
            <w:tcW w:w="2549" w:type="dxa"/>
          </w:tcPr>
          <w:p w14:paraId="153922A1" w14:textId="77777777" w:rsidR="002504C9" w:rsidRPr="000F6577" w:rsidRDefault="002504C9" w:rsidP="00352BDF">
            <w:pPr>
              <w:spacing w:line="276" w:lineRule="auto"/>
              <w:rPr>
                <w:rFonts w:ascii="Futura Std Book" w:hAnsi="Futura Std Book"/>
                <w:b/>
                <w:bCs/>
              </w:rPr>
            </w:pPr>
            <w:r w:rsidRPr="000F6577">
              <w:rPr>
                <w:rFonts w:ascii="Futura Std Book" w:hAnsi="Futura Std Book"/>
                <w:b/>
                <w:bCs/>
              </w:rPr>
              <w:t>Parameter</w:t>
            </w:r>
          </w:p>
        </w:tc>
        <w:tc>
          <w:tcPr>
            <w:tcW w:w="6098" w:type="dxa"/>
          </w:tcPr>
          <w:p w14:paraId="4BF2371B" w14:textId="77777777" w:rsidR="002504C9" w:rsidRPr="000F6577" w:rsidRDefault="002504C9" w:rsidP="00352BDF">
            <w:pPr>
              <w:spacing w:line="276" w:lineRule="auto"/>
              <w:rPr>
                <w:rFonts w:ascii="Futura Std Book" w:hAnsi="Futura Std Book"/>
                <w:b/>
                <w:bCs/>
              </w:rPr>
            </w:pPr>
            <w:r w:rsidRPr="000F6577">
              <w:rPr>
                <w:rFonts w:ascii="Futura Std Book" w:hAnsi="Futura Std Book"/>
                <w:b/>
                <w:bCs/>
              </w:rPr>
              <w:t>Description</w:t>
            </w:r>
          </w:p>
        </w:tc>
      </w:tr>
      <w:tr w:rsidR="002504C9" w:rsidRPr="000F6577" w14:paraId="1C90D985" w14:textId="77777777" w:rsidTr="006D3C69">
        <w:tc>
          <w:tcPr>
            <w:tcW w:w="2549" w:type="dxa"/>
          </w:tcPr>
          <w:p w14:paraId="6EC17577"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Pipeline Diameter</w:t>
            </w:r>
          </w:p>
        </w:tc>
        <w:tc>
          <w:tcPr>
            <w:tcW w:w="6098" w:type="dxa"/>
          </w:tcPr>
          <w:p w14:paraId="0EC4522A"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20 inches</w:t>
            </w:r>
          </w:p>
        </w:tc>
      </w:tr>
      <w:tr w:rsidR="002504C9" w:rsidRPr="000F6577" w14:paraId="278E34C5" w14:textId="77777777" w:rsidTr="006D3C69">
        <w:tc>
          <w:tcPr>
            <w:tcW w:w="2549" w:type="dxa"/>
          </w:tcPr>
          <w:p w14:paraId="7BF588FF"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Pipeline Length</w:t>
            </w:r>
          </w:p>
        </w:tc>
        <w:tc>
          <w:tcPr>
            <w:tcW w:w="6098" w:type="dxa"/>
          </w:tcPr>
          <w:p w14:paraId="15959BFF"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Approximately 85 km</w:t>
            </w:r>
          </w:p>
        </w:tc>
      </w:tr>
      <w:tr w:rsidR="002504C9" w:rsidRPr="000F6577" w14:paraId="682FD567" w14:textId="77777777" w:rsidTr="006D3C69">
        <w:tc>
          <w:tcPr>
            <w:tcW w:w="2549" w:type="dxa"/>
          </w:tcPr>
          <w:p w14:paraId="158B26B6"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Fluid type/composition</w:t>
            </w:r>
          </w:p>
        </w:tc>
        <w:tc>
          <w:tcPr>
            <w:tcW w:w="6098" w:type="dxa"/>
          </w:tcPr>
          <w:p w14:paraId="1658CFFD" w14:textId="5DCBACE4" w:rsidR="002504C9" w:rsidRPr="000F6577" w:rsidRDefault="002504C9" w:rsidP="00352BDF">
            <w:pPr>
              <w:spacing w:line="276" w:lineRule="auto"/>
              <w:rPr>
                <w:rFonts w:ascii="Futura Std Book" w:hAnsi="Futura Std Book"/>
                <w:b/>
                <w:bCs/>
              </w:rPr>
            </w:pPr>
            <w:r w:rsidRPr="000F6577">
              <w:rPr>
                <w:rFonts w:ascii="Futura Std Book" w:hAnsi="Futura Std Book"/>
              </w:rPr>
              <w:t xml:space="preserve">Raw </w:t>
            </w:r>
            <w:r w:rsidR="00B67CBC" w:rsidRPr="000F6577">
              <w:rPr>
                <w:rFonts w:ascii="Futura Std Book" w:hAnsi="Futura Std Book"/>
              </w:rPr>
              <w:t>well head</w:t>
            </w:r>
            <w:r w:rsidRPr="000F6577">
              <w:rPr>
                <w:rFonts w:ascii="Futura Std Book" w:hAnsi="Futura Std Book"/>
              </w:rPr>
              <w:t xml:space="preserve"> gas containing approximately 2.0–2.5% CO</w:t>
            </w:r>
            <w:r w:rsidRPr="000F6577">
              <w:rPr>
                <w:rFonts w:ascii="Cambria Math" w:hAnsi="Cambria Math" w:cs="Cambria Math"/>
              </w:rPr>
              <w:t>₂</w:t>
            </w:r>
          </w:p>
        </w:tc>
      </w:tr>
      <w:tr w:rsidR="002504C9" w:rsidRPr="000F6577" w14:paraId="7C7BA31E" w14:textId="77777777" w:rsidTr="006D3C69">
        <w:tc>
          <w:tcPr>
            <w:tcW w:w="2549" w:type="dxa"/>
          </w:tcPr>
          <w:p w14:paraId="0E1ACEFA"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Material</w:t>
            </w:r>
          </w:p>
        </w:tc>
        <w:tc>
          <w:tcPr>
            <w:tcW w:w="6098" w:type="dxa"/>
          </w:tcPr>
          <w:p w14:paraId="3582F848"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API 5L X70 PSL 2</w:t>
            </w:r>
          </w:p>
        </w:tc>
      </w:tr>
      <w:tr w:rsidR="002504C9" w:rsidRPr="000F6577" w14:paraId="0FB1DC02" w14:textId="77777777" w:rsidTr="006D3C69">
        <w:tc>
          <w:tcPr>
            <w:tcW w:w="2549" w:type="dxa"/>
          </w:tcPr>
          <w:p w14:paraId="2E2DA23F"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Design Life</w:t>
            </w:r>
          </w:p>
        </w:tc>
        <w:tc>
          <w:tcPr>
            <w:tcW w:w="6098" w:type="dxa"/>
          </w:tcPr>
          <w:p w14:paraId="27B6178A"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Minimum 25 years</w:t>
            </w:r>
          </w:p>
        </w:tc>
      </w:tr>
      <w:tr w:rsidR="002504C9" w:rsidRPr="000F6577" w14:paraId="2A7B0F9C" w14:textId="77777777" w:rsidTr="006D3C69">
        <w:tc>
          <w:tcPr>
            <w:tcW w:w="2549" w:type="dxa"/>
          </w:tcPr>
          <w:p w14:paraId="3551E828"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Design Pressure</w:t>
            </w:r>
          </w:p>
        </w:tc>
        <w:tc>
          <w:tcPr>
            <w:tcW w:w="6098" w:type="dxa"/>
          </w:tcPr>
          <w:p w14:paraId="22441F8C"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110 barg</w:t>
            </w:r>
          </w:p>
        </w:tc>
      </w:tr>
      <w:tr w:rsidR="002504C9" w:rsidRPr="000F6577" w14:paraId="5D6FB432" w14:textId="77777777" w:rsidTr="006D3C69">
        <w:tc>
          <w:tcPr>
            <w:tcW w:w="2549" w:type="dxa"/>
          </w:tcPr>
          <w:p w14:paraId="4E128DAA"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Inlet Pressure</w:t>
            </w:r>
          </w:p>
        </w:tc>
        <w:tc>
          <w:tcPr>
            <w:tcW w:w="6098" w:type="dxa"/>
          </w:tcPr>
          <w:p w14:paraId="38D1A33A"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100 barg</w:t>
            </w:r>
          </w:p>
        </w:tc>
      </w:tr>
      <w:tr w:rsidR="002504C9" w:rsidRPr="000F6577" w14:paraId="5C57B80B" w14:textId="77777777" w:rsidTr="006D3C69">
        <w:tc>
          <w:tcPr>
            <w:tcW w:w="2549" w:type="dxa"/>
          </w:tcPr>
          <w:p w14:paraId="2160D0FC"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Outlet Pressure</w:t>
            </w:r>
          </w:p>
        </w:tc>
        <w:tc>
          <w:tcPr>
            <w:tcW w:w="6098" w:type="dxa"/>
          </w:tcPr>
          <w:p w14:paraId="1A3E1FD4"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60 barg</w:t>
            </w:r>
          </w:p>
        </w:tc>
      </w:tr>
      <w:tr w:rsidR="002504C9" w:rsidRPr="000F6577" w14:paraId="0781EBBD" w14:textId="77777777" w:rsidTr="006D3C69">
        <w:tc>
          <w:tcPr>
            <w:tcW w:w="2549" w:type="dxa"/>
          </w:tcPr>
          <w:p w14:paraId="2C3C6865"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Design Capacity</w:t>
            </w:r>
          </w:p>
        </w:tc>
        <w:tc>
          <w:tcPr>
            <w:tcW w:w="6098" w:type="dxa"/>
          </w:tcPr>
          <w:p w14:paraId="247DC1D6"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300 MMscfd</w:t>
            </w:r>
          </w:p>
        </w:tc>
      </w:tr>
      <w:tr w:rsidR="002504C9" w:rsidRPr="000F6577" w14:paraId="2B763072" w14:textId="77777777" w:rsidTr="006D3C69">
        <w:tc>
          <w:tcPr>
            <w:tcW w:w="2549" w:type="dxa"/>
          </w:tcPr>
          <w:p w14:paraId="1E3D5F98"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Terrain</w:t>
            </w:r>
          </w:p>
        </w:tc>
        <w:tc>
          <w:tcPr>
            <w:tcW w:w="6098" w:type="dxa"/>
          </w:tcPr>
          <w:p w14:paraId="33890AF5"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Niger Delta Swamp</w:t>
            </w:r>
          </w:p>
        </w:tc>
      </w:tr>
      <w:tr w:rsidR="002504C9" w:rsidRPr="000F6577" w14:paraId="25B2F368" w14:textId="77777777" w:rsidTr="006D3C69">
        <w:tc>
          <w:tcPr>
            <w:tcW w:w="2549" w:type="dxa"/>
          </w:tcPr>
          <w:p w14:paraId="702D5E47"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Gas source</w:t>
            </w:r>
          </w:p>
        </w:tc>
        <w:tc>
          <w:tcPr>
            <w:tcW w:w="6098" w:type="dxa"/>
          </w:tcPr>
          <w:p w14:paraId="1786B3F8"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3-4 clustered production wells</w:t>
            </w:r>
          </w:p>
        </w:tc>
      </w:tr>
      <w:tr w:rsidR="002504C9" w:rsidRPr="000F6577" w14:paraId="1E99CA9A" w14:textId="77777777" w:rsidTr="006D3C69">
        <w:tc>
          <w:tcPr>
            <w:tcW w:w="2549" w:type="dxa"/>
          </w:tcPr>
          <w:p w14:paraId="5D30AD1A"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River Crossings</w:t>
            </w:r>
          </w:p>
        </w:tc>
        <w:tc>
          <w:tcPr>
            <w:tcW w:w="6098" w:type="dxa"/>
          </w:tcPr>
          <w:p w14:paraId="2F6DB3DC"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5 (1 major river crossing and 4 additional river crossings)</w:t>
            </w:r>
          </w:p>
        </w:tc>
      </w:tr>
      <w:tr w:rsidR="002504C9" w:rsidRPr="000F6577" w14:paraId="7DE89915" w14:textId="77777777" w:rsidTr="006D3C69">
        <w:tc>
          <w:tcPr>
            <w:tcW w:w="2549" w:type="dxa"/>
          </w:tcPr>
          <w:p w14:paraId="0CFE3AF5"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Creek Crossings</w:t>
            </w:r>
          </w:p>
        </w:tc>
        <w:tc>
          <w:tcPr>
            <w:tcW w:w="6098" w:type="dxa"/>
          </w:tcPr>
          <w:p w14:paraId="102887A6" w14:textId="77777777" w:rsidR="002504C9" w:rsidRPr="000F6577" w:rsidRDefault="002504C9" w:rsidP="00352BDF">
            <w:pPr>
              <w:spacing w:line="276" w:lineRule="auto"/>
              <w:rPr>
                <w:rFonts w:ascii="Futura Std Book" w:hAnsi="Futura Std Book"/>
                <w:b/>
                <w:bCs/>
              </w:rPr>
            </w:pPr>
            <w:r w:rsidRPr="000F6577">
              <w:rPr>
                <w:rFonts w:ascii="Futura Std Book" w:hAnsi="Futura Std Book"/>
              </w:rPr>
              <w:t>8</w:t>
            </w:r>
          </w:p>
        </w:tc>
      </w:tr>
    </w:tbl>
    <w:p w14:paraId="76EDCA57" w14:textId="77777777" w:rsidR="00477A7D" w:rsidRPr="000F6577" w:rsidRDefault="00477A7D" w:rsidP="006D3C69">
      <w:pPr>
        <w:spacing w:before="8" w:line="190" w:lineRule="exact"/>
        <w:ind w:left="100"/>
        <w:rPr>
          <w:rFonts w:ascii="Futura Std Book" w:hAnsi="Futura Std Book" w:cs="Tahoma"/>
          <w:sz w:val="19"/>
          <w:szCs w:val="19"/>
        </w:rPr>
      </w:pPr>
    </w:p>
    <w:p w14:paraId="73A89670" w14:textId="725FC3C1" w:rsidR="0064762C" w:rsidRPr="000F6577" w:rsidRDefault="00035CD8">
      <w:pPr>
        <w:pStyle w:val="Heading1"/>
        <w:numPr>
          <w:ilvl w:val="1"/>
          <w:numId w:val="25"/>
        </w:numPr>
        <w:suppressAutoHyphens/>
        <w:spacing w:before="120" w:after="240"/>
        <w:ind w:left="720"/>
        <w:rPr>
          <w:rFonts w:ascii="Futura Std Book" w:hAnsi="Futura Std Book" w:cs="Tahoma"/>
          <w:sz w:val="24"/>
          <w:szCs w:val="24"/>
        </w:rPr>
      </w:pPr>
      <w:bookmarkStart w:id="201" w:name="_Toc227639744"/>
      <w:r w:rsidRPr="000F6577">
        <w:rPr>
          <w:rFonts w:ascii="Futura Std Book" w:hAnsi="Futura Std Book" w:cs="Tahoma"/>
          <w:sz w:val="24"/>
          <w:szCs w:val="24"/>
        </w:rPr>
        <w:t>Pipeline Route Alignment</w:t>
      </w:r>
      <w:bookmarkEnd w:id="201"/>
    </w:p>
    <w:p w14:paraId="052F51B0" w14:textId="77777777" w:rsidR="009A3314" w:rsidRPr="000F6577" w:rsidRDefault="009A3314" w:rsidP="006A6549">
      <w:pPr>
        <w:spacing w:line="360" w:lineRule="auto"/>
        <w:rPr>
          <w:rFonts w:ascii="Futura Std Book" w:hAnsi="Futura Std Book"/>
        </w:rPr>
      </w:pPr>
      <w:r w:rsidRPr="000F6577">
        <w:rPr>
          <w:rFonts w:ascii="Futura Std Book" w:hAnsi="Futura Std Book"/>
        </w:rPr>
        <w:t>The pipeline route originates at the RAEC OKNU Field and terminates at the BFPCL BBOU Manifold. Route selection will consider:</w:t>
      </w:r>
    </w:p>
    <w:p w14:paraId="035D83B7" w14:textId="77777777" w:rsidR="009A3314" w:rsidRPr="000F6577" w:rsidRDefault="009A331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Environmental and social constraints</w:t>
      </w:r>
    </w:p>
    <w:p w14:paraId="3592AE7E" w14:textId="77777777" w:rsidR="009A3314" w:rsidRPr="000F6577" w:rsidRDefault="009A331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River and road crossings</w:t>
      </w:r>
    </w:p>
    <w:p w14:paraId="573CD54A" w14:textId="77777777" w:rsidR="009A3314" w:rsidRPr="000F6577" w:rsidRDefault="009A331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Existing infrastructure corridors</w:t>
      </w:r>
    </w:p>
    <w:p w14:paraId="53CF5697" w14:textId="77777777" w:rsidR="009A3314" w:rsidRPr="000F6577" w:rsidRDefault="009A3314">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Constructability and access</w:t>
      </w:r>
    </w:p>
    <w:p w14:paraId="2899478A" w14:textId="2A370E2F" w:rsidR="004A2E4D" w:rsidRPr="000F6577" w:rsidRDefault="00565230">
      <w:pPr>
        <w:pStyle w:val="Heading1"/>
        <w:numPr>
          <w:ilvl w:val="1"/>
          <w:numId w:val="25"/>
        </w:numPr>
        <w:suppressAutoHyphens/>
        <w:spacing w:before="120" w:after="240"/>
        <w:ind w:left="720"/>
        <w:rPr>
          <w:rFonts w:ascii="Futura Std Book" w:hAnsi="Futura Std Book" w:cs="Tahoma"/>
          <w:color w:val="000000" w:themeColor="text1"/>
          <w:sz w:val="24"/>
          <w:szCs w:val="24"/>
        </w:rPr>
      </w:pPr>
      <w:r w:rsidRPr="000F6577">
        <w:rPr>
          <w:rFonts w:ascii="Futura Std Book" w:hAnsi="Futura Std Book" w:cs="Tahoma"/>
          <w:color w:val="000000" w:themeColor="text1"/>
          <w:sz w:val="24"/>
          <w:szCs w:val="24"/>
        </w:rPr>
        <w:t xml:space="preserve"> </w:t>
      </w:r>
      <w:bookmarkStart w:id="202" w:name="_Toc227639745"/>
      <w:r w:rsidR="0051708E" w:rsidRPr="000F6577">
        <w:rPr>
          <w:rFonts w:ascii="Futura Std Book" w:hAnsi="Futura Std Book" w:cs="Tahoma"/>
          <w:sz w:val="24"/>
          <w:szCs w:val="24"/>
        </w:rPr>
        <w:t>Midline Manifolds and Future Tie-ins</w:t>
      </w:r>
      <w:bookmarkEnd w:id="202"/>
    </w:p>
    <w:p w14:paraId="107A7700" w14:textId="77777777" w:rsidR="0051708E" w:rsidRPr="000F6577" w:rsidRDefault="0051708E" w:rsidP="006A6549">
      <w:pPr>
        <w:spacing w:line="360" w:lineRule="auto"/>
        <w:rPr>
          <w:rFonts w:ascii="Futura Std Book" w:eastAsia="Tahoma" w:hAnsi="Futura Std Book" w:cs="Tahoma"/>
        </w:rPr>
      </w:pPr>
      <w:r w:rsidRPr="000F6577">
        <w:rPr>
          <w:rFonts w:ascii="Futura Std Book" w:hAnsi="Futura Std Book"/>
        </w:rPr>
        <w:t>Provision</w:t>
      </w:r>
      <w:r w:rsidRPr="000F6577">
        <w:rPr>
          <w:rFonts w:ascii="Futura Std Book" w:eastAsia="Tahoma" w:hAnsi="Futura Std Book" w:cs="Tahoma"/>
        </w:rPr>
        <w:t xml:space="preserve"> for:</w:t>
      </w:r>
    </w:p>
    <w:p w14:paraId="4533EF9A"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SEIB (KP ~38 km) – Firm</w:t>
      </w:r>
    </w:p>
    <w:p w14:paraId="747BAE0D"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lastRenderedPageBreak/>
        <w:t>NUNR (KP ~45 km) – Conditional</w:t>
      </w:r>
    </w:p>
    <w:p w14:paraId="47D11106"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DBUC (KP ~66 km) – Conditional</w:t>
      </w:r>
    </w:p>
    <w:p w14:paraId="3A86E706" w14:textId="77777777" w:rsidR="0051708E" w:rsidRPr="000F6577" w:rsidRDefault="0051708E" w:rsidP="00311747">
      <w:pPr>
        <w:spacing w:line="360" w:lineRule="auto"/>
        <w:rPr>
          <w:rFonts w:ascii="Futura Std Book" w:eastAsia="Tahoma" w:hAnsi="Futura Std Book" w:cs="Tahoma"/>
        </w:rPr>
      </w:pPr>
      <w:r w:rsidRPr="000F6577">
        <w:rPr>
          <w:rFonts w:ascii="Futura Std Book" w:eastAsia="Tahoma" w:hAnsi="Futura Std Book" w:cs="Tahoma"/>
        </w:rPr>
        <w:t>Hydraulic constraints indicate that only one additional supply node is feasible without upsizing.</w:t>
      </w:r>
    </w:p>
    <w:p w14:paraId="6459B4D5" w14:textId="77777777" w:rsidR="0051708E" w:rsidRPr="000F6577" w:rsidRDefault="0051708E" w:rsidP="00311747">
      <w:pPr>
        <w:spacing w:line="360" w:lineRule="auto"/>
        <w:rPr>
          <w:rFonts w:ascii="Futura Std Book" w:eastAsia="Tahoma" w:hAnsi="Futura Std Book" w:cs="Tahoma"/>
        </w:rPr>
      </w:pPr>
      <w:r w:rsidRPr="000F6577">
        <w:rPr>
          <w:rFonts w:ascii="Futura Std Book" w:eastAsia="Tahoma" w:hAnsi="Futura Std Book" w:cs="Tahoma"/>
        </w:rPr>
        <w:t>FEED will evaluate conceptual network alternatives for NUNR &amp; DBUC:</w:t>
      </w:r>
    </w:p>
    <w:p w14:paraId="607B3F8B"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 xml:space="preserve">Direct DBUC </w:t>
      </w:r>
      <w:r w:rsidRPr="000F6577">
        <w:rPr>
          <w:rFonts w:ascii="Arial" w:hAnsi="Arial" w:cs="Arial"/>
        </w:rPr>
        <w:t>→</w:t>
      </w:r>
      <w:r w:rsidRPr="000F6577">
        <w:rPr>
          <w:rFonts w:ascii="Futura Std Book" w:hAnsi="Futura Std Book"/>
        </w:rPr>
        <w:t xml:space="preserve"> ELEP</w:t>
      </w:r>
    </w:p>
    <w:p w14:paraId="7341B479"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 xml:space="preserve">DBUC </w:t>
      </w:r>
      <w:r w:rsidRPr="000F6577">
        <w:rPr>
          <w:rFonts w:ascii="Arial" w:hAnsi="Arial" w:cs="Arial"/>
        </w:rPr>
        <w:t>→</w:t>
      </w:r>
      <w:r w:rsidRPr="000F6577">
        <w:rPr>
          <w:rFonts w:ascii="Futura Std Book" w:hAnsi="Futura Std Book"/>
        </w:rPr>
        <w:t xml:space="preserve"> BBOU </w:t>
      </w:r>
      <w:r w:rsidRPr="000F6577">
        <w:rPr>
          <w:rFonts w:ascii="Arial" w:hAnsi="Arial" w:cs="Arial"/>
        </w:rPr>
        <w:t>→</w:t>
      </w:r>
      <w:r w:rsidRPr="000F6577">
        <w:rPr>
          <w:rFonts w:ascii="Futura Std Book" w:hAnsi="Futura Std Book"/>
        </w:rPr>
        <w:t xml:space="preserve"> ELEP</w:t>
      </w:r>
    </w:p>
    <w:p w14:paraId="60C62631" w14:textId="4620E48D" w:rsidR="0051708E" w:rsidRPr="000F6577" w:rsidRDefault="0051708E" w:rsidP="00311747">
      <w:pPr>
        <w:spacing w:line="360" w:lineRule="auto"/>
        <w:rPr>
          <w:rFonts w:ascii="Futura Std Book" w:eastAsia="Tahoma" w:hAnsi="Futura Std Book" w:cs="Tahoma"/>
        </w:rPr>
      </w:pPr>
      <w:r w:rsidRPr="000F6577">
        <w:rPr>
          <w:rFonts w:ascii="Futura Std Book" w:eastAsia="Tahoma" w:hAnsi="Futura Std Book" w:cs="Tahoma"/>
        </w:rPr>
        <w:t>With lifecycle cost comparison.</w:t>
      </w:r>
    </w:p>
    <w:p w14:paraId="2CB41140" w14:textId="77777777" w:rsidR="0051708E" w:rsidRPr="000F6577" w:rsidRDefault="0051708E" w:rsidP="00311747">
      <w:pPr>
        <w:spacing w:line="360" w:lineRule="auto"/>
        <w:rPr>
          <w:rFonts w:ascii="Futura Std Book" w:eastAsia="Tahoma" w:hAnsi="Futura Std Book" w:cs="Tahoma"/>
        </w:rPr>
      </w:pPr>
      <w:r w:rsidRPr="000F6577">
        <w:rPr>
          <w:rFonts w:ascii="Futura Std Book" w:eastAsia="Tahoma" w:hAnsi="Futura Std Book" w:cs="Tahoma"/>
        </w:rPr>
        <w:t xml:space="preserve">The SEIB, NUNR and DBUC tie-ins will allow injection of third-party gas into the OKNU–BBOU pipeline. </w:t>
      </w:r>
    </w:p>
    <w:p w14:paraId="130689DD" w14:textId="77777777" w:rsidR="0051708E" w:rsidRPr="000F6577" w:rsidRDefault="0051708E" w:rsidP="00311747">
      <w:pPr>
        <w:spacing w:line="360" w:lineRule="auto"/>
        <w:rPr>
          <w:rFonts w:ascii="Futura Std Book" w:hAnsi="Futura Std Book" w:cs="Tahoma"/>
          <w:u w:val="single"/>
        </w:rPr>
      </w:pPr>
      <w:r w:rsidRPr="000F6577">
        <w:rPr>
          <w:rFonts w:ascii="Futura Std Book" w:eastAsia="Tahoma" w:hAnsi="Futura Std Book" w:cs="Tahoma"/>
        </w:rPr>
        <w:t>Their facilities would include:</w:t>
      </w:r>
    </w:p>
    <w:p w14:paraId="7CE38CF1"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20” hot/cold tie-in provision</w:t>
      </w:r>
    </w:p>
    <w:p w14:paraId="40A2F974"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Full-bore isolation valve</w:t>
      </w:r>
    </w:p>
    <w:p w14:paraId="4748B361"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Pig-passable branch connection</w:t>
      </w:r>
    </w:p>
    <w:p w14:paraId="4B165AB7"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Provision for future metering and regulation</w:t>
      </w:r>
    </w:p>
    <w:p w14:paraId="33A30D73"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Blind flange for future expansion</w:t>
      </w:r>
    </w:p>
    <w:p w14:paraId="1147CEFF" w14:textId="77777777" w:rsidR="0051708E" w:rsidRPr="000F6577" w:rsidRDefault="0051708E">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Hydraulic integration with the main pipeline</w:t>
      </w:r>
    </w:p>
    <w:p w14:paraId="0ADCB46D" w14:textId="77777777" w:rsidR="0051708E" w:rsidRPr="000F6577" w:rsidRDefault="0051708E" w:rsidP="00311747">
      <w:pPr>
        <w:spacing w:line="360" w:lineRule="auto"/>
        <w:rPr>
          <w:rFonts w:ascii="Futura Std Book" w:eastAsia="Tahoma" w:hAnsi="Futura Std Book" w:cs="Tahoma"/>
        </w:rPr>
      </w:pPr>
      <w:r w:rsidRPr="000F6577">
        <w:rPr>
          <w:rFonts w:ascii="Futura Std Book" w:eastAsia="Tahoma" w:hAnsi="Futura Std Book" w:cs="Tahoma"/>
        </w:rPr>
        <w:t>Each midline manifold shall be fully automated and designed for future production scalability.</w:t>
      </w:r>
    </w:p>
    <w:p w14:paraId="3A8626FA" w14:textId="7FAACF5C" w:rsidR="001A0E7F" w:rsidRPr="000F6577" w:rsidRDefault="00565230">
      <w:pPr>
        <w:pStyle w:val="Heading1"/>
        <w:numPr>
          <w:ilvl w:val="1"/>
          <w:numId w:val="25"/>
        </w:numPr>
        <w:suppressAutoHyphens/>
        <w:spacing w:before="120" w:after="240"/>
        <w:ind w:left="720"/>
        <w:rPr>
          <w:rFonts w:ascii="Futura Std Book" w:hAnsi="Futura Std Book" w:cs="Tahoma"/>
          <w:color w:val="000000" w:themeColor="text1"/>
          <w:sz w:val="24"/>
          <w:szCs w:val="24"/>
        </w:rPr>
      </w:pPr>
      <w:r w:rsidRPr="000F6577">
        <w:rPr>
          <w:rFonts w:ascii="Futura Std Book" w:hAnsi="Futura Std Book" w:cs="Tahoma"/>
        </w:rPr>
        <w:t xml:space="preserve"> </w:t>
      </w:r>
      <w:bookmarkStart w:id="203" w:name="_Toc227639746"/>
      <w:r w:rsidR="00DA02E0" w:rsidRPr="000F6577">
        <w:rPr>
          <w:rFonts w:ascii="Futura Std Book" w:hAnsi="Futura Std Book" w:cs="Tahoma"/>
          <w:color w:val="000000" w:themeColor="text1"/>
          <w:sz w:val="24"/>
          <w:szCs w:val="24"/>
        </w:rPr>
        <w:t>Water Separation Strategy (to be optimized)</w:t>
      </w:r>
      <w:bookmarkEnd w:id="203"/>
      <w:r w:rsidR="001A0E7F" w:rsidRPr="000F6577">
        <w:rPr>
          <w:rFonts w:ascii="Futura Std Book" w:hAnsi="Futura Std Book" w:cs="Tahoma"/>
          <w:color w:val="000000" w:themeColor="text1"/>
          <w:sz w:val="24"/>
          <w:szCs w:val="24"/>
        </w:rPr>
        <w:t xml:space="preserve"> </w:t>
      </w:r>
    </w:p>
    <w:p w14:paraId="18DF7EA6" w14:textId="433498D7" w:rsidR="00006C9C" w:rsidRPr="000F6577" w:rsidRDefault="00006C9C" w:rsidP="00311747">
      <w:pPr>
        <w:spacing w:line="360" w:lineRule="auto"/>
        <w:rPr>
          <w:rFonts w:ascii="Futura Std Book" w:eastAsia="Tahoma" w:hAnsi="Futura Std Book" w:cs="Tahoma"/>
        </w:rPr>
      </w:pPr>
      <w:r w:rsidRPr="000F6577">
        <w:rPr>
          <w:rFonts w:ascii="Futura Std Book" w:eastAsia="Tahoma" w:hAnsi="Futura Std Book" w:cs="Tahoma"/>
        </w:rPr>
        <w:t>Candidate locations:</w:t>
      </w:r>
    </w:p>
    <w:p w14:paraId="351EBC6B" w14:textId="77777777" w:rsidR="00906A8A" w:rsidRPr="000F6577" w:rsidRDefault="00906A8A">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OKNU inlet</w:t>
      </w:r>
    </w:p>
    <w:p w14:paraId="772F24AB" w14:textId="77777777" w:rsidR="00906A8A" w:rsidRPr="000F6577" w:rsidRDefault="00906A8A">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BBOU outlet</w:t>
      </w:r>
    </w:p>
    <w:p w14:paraId="7FB0FC91" w14:textId="4C6CDCD6" w:rsidR="00950F45" w:rsidRPr="000F6577" w:rsidRDefault="00906A8A">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Akabel Gas Hub (firm candidate)</w:t>
      </w:r>
    </w:p>
    <w:p w14:paraId="54A759FC" w14:textId="7090D7BA" w:rsidR="00906A8A" w:rsidRPr="000F6577" w:rsidRDefault="00906A8A" w:rsidP="00311747">
      <w:pPr>
        <w:spacing w:line="360" w:lineRule="auto"/>
        <w:rPr>
          <w:rFonts w:ascii="Futura Std Book" w:eastAsia="Tahoma" w:hAnsi="Futura Std Book" w:cs="Tahoma"/>
        </w:rPr>
      </w:pPr>
      <w:r w:rsidRPr="000F6577">
        <w:rPr>
          <w:rFonts w:ascii="Futura Std Book" w:eastAsia="Tahoma" w:hAnsi="Futura Std Book" w:cs="Tahoma"/>
        </w:rPr>
        <w:t>Final decision will be based on:</w:t>
      </w:r>
    </w:p>
    <w:p w14:paraId="3333EFFD" w14:textId="77777777" w:rsidR="00906A8A" w:rsidRPr="000F6577" w:rsidRDefault="00906A8A">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Hydraulic modelling</w:t>
      </w:r>
    </w:p>
    <w:p w14:paraId="6A8A95C6" w14:textId="77777777" w:rsidR="00906A8A" w:rsidRPr="000F6577" w:rsidRDefault="00906A8A">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 xml:space="preserve">Liquid hold-up </w:t>
      </w:r>
      <w:proofErr w:type="spellStart"/>
      <w:r w:rsidRPr="000F6577">
        <w:rPr>
          <w:rFonts w:ascii="Futura Std Book" w:hAnsi="Futura Std Book"/>
        </w:rPr>
        <w:t>behaviour</w:t>
      </w:r>
      <w:proofErr w:type="spellEnd"/>
    </w:p>
    <w:p w14:paraId="61A0B71A" w14:textId="77777777" w:rsidR="00906A8A" w:rsidRPr="000F6577" w:rsidRDefault="00906A8A">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Corrosion philosophy</w:t>
      </w:r>
    </w:p>
    <w:p w14:paraId="6D9D490B" w14:textId="77777777" w:rsidR="00906A8A" w:rsidRPr="000F6577" w:rsidRDefault="00906A8A">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Lifecycle economics</w:t>
      </w:r>
    </w:p>
    <w:p w14:paraId="3FF5B1BA" w14:textId="099DB55B" w:rsidR="00906A8A" w:rsidRPr="000F6577" w:rsidRDefault="00906A8A">
      <w:pPr>
        <w:pStyle w:val="ListParagraph"/>
        <w:numPr>
          <w:ilvl w:val="0"/>
          <w:numId w:val="19"/>
        </w:numPr>
        <w:spacing w:line="360" w:lineRule="auto"/>
        <w:ind w:leftChars="200" w:left="800"/>
        <w:rPr>
          <w:rFonts w:ascii="Futura Std Book" w:hAnsi="Futura Std Book"/>
        </w:rPr>
      </w:pPr>
      <w:r w:rsidRPr="000F6577">
        <w:rPr>
          <w:rFonts w:ascii="Futura Std Book" w:hAnsi="Futura Std Book"/>
        </w:rPr>
        <w:t>Operabilit</w:t>
      </w:r>
      <w:r w:rsidR="0015233B" w:rsidRPr="000F6577">
        <w:rPr>
          <w:rFonts w:ascii="Futura Std Book" w:hAnsi="Futura Std Book"/>
        </w:rPr>
        <w:t>y</w:t>
      </w:r>
    </w:p>
    <w:p w14:paraId="50DF35ED" w14:textId="69F0757B" w:rsidR="00653253" w:rsidRPr="000F6577" w:rsidRDefault="00906A8A" w:rsidP="00311747">
      <w:pPr>
        <w:spacing w:line="360" w:lineRule="auto"/>
        <w:rPr>
          <w:rFonts w:ascii="Futura Std Book" w:eastAsia="Tahoma" w:hAnsi="Futura Std Book" w:cs="Tahoma"/>
        </w:rPr>
      </w:pPr>
      <w:r w:rsidRPr="000F6577">
        <w:rPr>
          <w:rFonts w:ascii="Futura Std Book" w:eastAsia="Tahoma" w:hAnsi="Futura Std Book" w:cs="Tahoma"/>
        </w:rPr>
        <w:t xml:space="preserve">Discharge to inland waters is not permissible under NUPRC and </w:t>
      </w:r>
      <w:proofErr w:type="spellStart"/>
      <w:r w:rsidRPr="000F6577">
        <w:rPr>
          <w:rFonts w:ascii="Futura Std Book" w:eastAsia="Tahoma" w:hAnsi="Futura Std Book" w:cs="Tahoma"/>
        </w:rPr>
        <w:t>FMEnv</w:t>
      </w:r>
      <w:proofErr w:type="spellEnd"/>
      <w:r w:rsidRPr="000F6577">
        <w:rPr>
          <w:rFonts w:ascii="Futura Std Book" w:eastAsia="Tahoma" w:hAnsi="Futura Std Book" w:cs="Tahoma"/>
        </w:rPr>
        <w:t xml:space="preserve"> regulations.</w:t>
      </w:r>
    </w:p>
    <w:p w14:paraId="0A506DA7" w14:textId="77777777" w:rsidR="00A053B3" w:rsidRPr="000F6577" w:rsidRDefault="00A053B3" w:rsidP="006D3C69">
      <w:pPr>
        <w:spacing w:line="360" w:lineRule="auto"/>
        <w:ind w:left="100"/>
        <w:rPr>
          <w:rFonts w:ascii="Futura Std Book" w:eastAsia="Tahoma" w:hAnsi="Futura Std Book" w:cs="Tahoma"/>
        </w:rPr>
      </w:pPr>
    </w:p>
    <w:p w14:paraId="5E747EF0" w14:textId="77777777" w:rsidR="00A053B3" w:rsidRPr="000F6577" w:rsidRDefault="00A053B3" w:rsidP="006D3C69">
      <w:pPr>
        <w:spacing w:line="360" w:lineRule="auto"/>
        <w:ind w:left="100"/>
        <w:rPr>
          <w:rFonts w:ascii="Futura Std Book" w:eastAsia="Tahoma" w:hAnsi="Futura Std Book" w:cs="Tahoma"/>
        </w:rPr>
      </w:pPr>
    </w:p>
    <w:p w14:paraId="4EA96CB4" w14:textId="351D6DFF" w:rsidR="00D20EB1" w:rsidRPr="000F6577" w:rsidRDefault="00D20EB1" w:rsidP="006D3C69">
      <w:pPr>
        <w:ind w:left="100"/>
        <w:rPr>
          <w:rFonts w:ascii="Futura Std Book" w:eastAsia="Tahoma" w:hAnsi="Futura Std Book" w:cs="Tahoma"/>
          <w:b/>
          <w:bCs/>
          <w:sz w:val="16"/>
          <w:szCs w:val="16"/>
        </w:rPr>
      </w:pPr>
      <w:r w:rsidRPr="000F6577">
        <w:rPr>
          <w:rFonts w:ascii="Futura Std Book" w:hAnsi="Futura Std Book" w:cs="Tahoma"/>
          <w:sz w:val="16"/>
          <w:szCs w:val="16"/>
        </w:rPr>
        <w:br w:type="page"/>
      </w:r>
    </w:p>
    <w:p w14:paraId="4CBE0652" w14:textId="03BF19CD" w:rsidR="00A47CE0" w:rsidRPr="000F6577" w:rsidRDefault="00A47CE0">
      <w:pPr>
        <w:pStyle w:val="Heading1"/>
        <w:pageBreakBefore/>
        <w:numPr>
          <w:ilvl w:val="0"/>
          <w:numId w:val="25"/>
        </w:numPr>
        <w:suppressAutoHyphens/>
        <w:spacing w:before="120" w:after="240"/>
        <w:ind w:left="851" w:hanging="851"/>
        <w:rPr>
          <w:rFonts w:ascii="Futura Std Book" w:hAnsi="Futura Std Book"/>
          <w:sz w:val="32"/>
          <w:szCs w:val="32"/>
        </w:rPr>
      </w:pPr>
      <w:bookmarkStart w:id="204" w:name="_Toc227639747"/>
      <w:r w:rsidRPr="000F6577">
        <w:rPr>
          <w:rFonts w:ascii="Futura Std Book" w:hAnsi="Futura Std Book"/>
          <w:sz w:val="32"/>
          <w:szCs w:val="32"/>
        </w:rPr>
        <w:lastRenderedPageBreak/>
        <w:t>DESIGN PHILOSOPHY</w:t>
      </w:r>
      <w:bookmarkEnd w:id="204"/>
    </w:p>
    <w:p w14:paraId="793B04B6" w14:textId="6493D2EE" w:rsidR="00A47CE0" w:rsidRPr="000F6577" w:rsidRDefault="001C27D3">
      <w:pPr>
        <w:pStyle w:val="Heading2"/>
        <w:numPr>
          <w:ilvl w:val="1"/>
          <w:numId w:val="17"/>
        </w:numPr>
        <w:tabs>
          <w:tab w:val="left" w:pos="435"/>
          <w:tab w:val="left" w:pos="820"/>
        </w:tabs>
        <w:ind w:left="336" w:right="7827"/>
        <w:jc w:val="both"/>
        <w:rPr>
          <w:rFonts w:ascii="Futura Std Book" w:hAnsi="Futura Std Book" w:cs="Tahoma"/>
        </w:rPr>
      </w:pPr>
      <w:r w:rsidRPr="000F6577">
        <w:rPr>
          <w:rFonts w:ascii="Futura Std Book" w:hAnsi="Futura Std Book" w:cs="Tahoma"/>
        </w:rPr>
        <w:t xml:space="preserve">   </w:t>
      </w:r>
      <w:bookmarkStart w:id="205" w:name="_Toc227639748"/>
      <w:r w:rsidR="00A47CE0" w:rsidRPr="000F6577">
        <w:rPr>
          <w:rFonts w:ascii="Futura Std Book" w:hAnsi="Futura Std Book" w:cs="Tahoma"/>
        </w:rPr>
        <w:t>Gen</w:t>
      </w:r>
      <w:r w:rsidR="00A47CE0" w:rsidRPr="000F6577">
        <w:rPr>
          <w:rFonts w:ascii="Futura Std Book" w:hAnsi="Futura Std Book" w:cs="Tahoma"/>
          <w:spacing w:val="1"/>
        </w:rPr>
        <w:t>e</w:t>
      </w:r>
      <w:r w:rsidR="00A47CE0" w:rsidRPr="000F6577">
        <w:rPr>
          <w:rFonts w:ascii="Futura Std Book" w:hAnsi="Futura Std Book" w:cs="Tahoma"/>
          <w:spacing w:val="-3"/>
        </w:rPr>
        <w:t>r</w:t>
      </w:r>
      <w:r w:rsidR="00A47CE0" w:rsidRPr="000F6577">
        <w:rPr>
          <w:rFonts w:ascii="Futura Std Book" w:hAnsi="Futura Std Book" w:cs="Tahoma"/>
          <w:spacing w:val="1"/>
        </w:rPr>
        <w:t>a</w:t>
      </w:r>
      <w:r w:rsidR="00A47CE0" w:rsidRPr="000F6577">
        <w:rPr>
          <w:rFonts w:ascii="Futura Std Book" w:hAnsi="Futura Std Book" w:cs="Tahoma"/>
        </w:rPr>
        <w:t>l</w:t>
      </w:r>
      <w:bookmarkEnd w:id="205"/>
    </w:p>
    <w:p w14:paraId="30D028E2" w14:textId="77777777" w:rsidR="00A47CE0" w:rsidRPr="000F6577" w:rsidRDefault="00A47CE0" w:rsidP="0031174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w:t>
      </w:r>
      <w:r w:rsidRPr="000F6577">
        <w:rPr>
          <w:rFonts w:ascii="Futura Std Book" w:hAnsi="Futura Std Book" w:cs="Tahoma"/>
          <w:spacing w:val="11"/>
        </w:rPr>
        <w:t xml:space="preserve"> </w:t>
      </w:r>
      <w:r w:rsidRPr="000F6577">
        <w:rPr>
          <w:rFonts w:ascii="Futura Std Book" w:hAnsi="Futura Std Book" w:cs="Tahoma"/>
        </w:rPr>
        <w:t>basic</w:t>
      </w:r>
      <w:r w:rsidRPr="000F6577">
        <w:rPr>
          <w:rFonts w:ascii="Futura Std Book" w:hAnsi="Futura Std Book" w:cs="Tahoma"/>
          <w:spacing w:val="11"/>
        </w:rPr>
        <w:t xml:space="preserve"> </w:t>
      </w:r>
      <w:r w:rsidRPr="000F6577">
        <w:rPr>
          <w:rFonts w:ascii="Futura Std Book" w:hAnsi="Futura Std Book" w:cs="Tahoma"/>
        </w:rPr>
        <w:t>pri</w:t>
      </w:r>
      <w:r w:rsidRPr="000F6577">
        <w:rPr>
          <w:rFonts w:ascii="Futura Std Book" w:hAnsi="Futura Std Book" w:cs="Tahoma"/>
          <w:spacing w:val="-1"/>
        </w:rPr>
        <w:t>nc</w:t>
      </w:r>
      <w:r w:rsidRPr="000F6577">
        <w:rPr>
          <w:rFonts w:ascii="Futura Std Book" w:hAnsi="Futura Std Book" w:cs="Tahoma"/>
        </w:rPr>
        <w:t>ipl</w:t>
      </w:r>
      <w:r w:rsidRPr="000F6577">
        <w:rPr>
          <w:rFonts w:ascii="Futura Std Book" w:hAnsi="Futura Std Book" w:cs="Tahoma"/>
          <w:spacing w:val="-1"/>
        </w:rPr>
        <w:t>e</w:t>
      </w:r>
      <w:r w:rsidRPr="000F6577">
        <w:rPr>
          <w:rFonts w:ascii="Futura Std Book" w:hAnsi="Futura Std Book" w:cs="Tahoma"/>
        </w:rPr>
        <w:t>s</w:t>
      </w:r>
      <w:r w:rsidRPr="000F6577">
        <w:rPr>
          <w:rFonts w:ascii="Futura Std Book" w:hAnsi="Futura Std Book" w:cs="Tahoma"/>
          <w:spacing w:val="9"/>
        </w:rPr>
        <w:t xml:space="preserve"> </w:t>
      </w:r>
      <w:r w:rsidRPr="000F6577">
        <w:rPr>
          <w:rFonts w:ascii="Futura Std Book" w:hAnsi="Futura Std Book" w:cs="Tahoma"/>
        </w:rPr>
        <w:t>th</w:t>
      </w:r>
      <w:r w:rsidRPr="000F6577">
        <w:rPr>
          <w:rFonts w:ascii="Futura Std Book" w:hAnsi="Futura Std Book" w:cs="Tahoma"/>
          <w:spacing w:val="-1"/>
        </w:rPr>
        <w:t>a</w:t>
      </w:r>
      <w:r w:rsidRPr="000F6577">
        <w:rPr>
          <w:rFonts w:ascii="Futura Std Book" w:hAnsi="Futura Std Book" w:cs="Tahoma"/>
        </w:rPr>
        <w:t>t</w:t>
      </w:r>
      <w:r w:rsidRPr="000F6577">
        <w:rPr>
          <w:rFonts w:ascii="Futura Std Book" w:hAnsi="Futura Std Book" w:cs="Tahoma"/>
          <w:spacing w:val="10"/>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2"/>
        </w:rPr>
        <w:t xml:space="preserve"> </w:t>
      </w:r>
      <w:r w:rsidRPr="000F6577">
        <w:rPr>
          <w:rFonts w:ascii="Futura Std Book" w:hAnsi="Futura Std Book" w:cs="Tahoma"/>
        </w:rPr>
        <w:t>g</w:t>
      </w:r>
      <w:r w:rsidRPr="000F6577">
        <w:rPr>
          <w:rFonts w:ascii="Futura Std Book" w:hAnsi="Futura Std Book" w:cs="Tahoma"/>
          <w:spacing w:val="-2"/>
        </w:rPr>
        <w:t>o</w:t>
      </w:r>
      <w:r w:rsidRPr="000F6577">
        <w:rPr>
          <w:rFonts w:ascii="Futura Std Book" w:hAnsi="Futura Std Book" w:cs="Tahoma"/>
        </w:rPr>
        <w:t>ve</w:t>
      </w:r>
      <w:r w:rsidRPr="000F6577">
        <w:rPr>
          <w:rFonts w:ascii="Futura Std Book" w:hAnsi="Futura Std Book" w:cs="Tahoma"/>
          <w:spacing w:val="-2"/>
        </w:rPr>
        <w:t>r</w:t>
      </w:r>
      <w:r w:rsidRPr="000F6577">
        <w:rPr>
          <w:rFonts w:ascii="Futura Std Book" w:hAnsi="Futura Std Book" w:cs="Tahoma"/>
        </w:rPr>
        <w:t>n</w:t>
      </w:r>
      <w:r w:rsidRPr="000F6577">
        <w:rPr>
          <w:rFonts w:ascii="Futura Std Book" w:hAnsi="Futura Std Book" w:cs="Tahoma"/>
          <w:spacing w:val="11"/>
        </w:rPr>
        <w:t xml:space="preserve"> </w:t>
      </w:r>
      <w:r w:rsidRPr="000F6577">
        <w:rPr>
          <w:rFonts w:ascii="Futura Std Book" w:hAnsi="Futura Std Book" w:cs="Tahoma"/>
        </w:rPr>
        <w:t>the</w:t>
      </w:r>
      <w:r w:rsidRPr="000F6577">
        <w:rPr>
          <w:rFonts w:ascii="Futura Std Book" w:hAnsi="Futura Std Book" w:cs="Tahoma"/>
          <w:spacing w:val="11"/>
        </w:rPr>
        <w:t xml:space="preserve"> </w:t>
      </w:r>
      <w:r w:rsidRPr="000F6577">
        <w:rPr>
          <w:rFonts w:ascii="Futura Std Book" w:hAnsi="Futura Std Book" w:cs="Tahoma"/>
          <w:spacing w:val="-3"/>
        </w:rPr>
        <w:t>F</w:t>
      </w:r>
      <w:r w:rsidRPr="000F6577">
        <w:rPr>
          <w:rFonts w:ascii="Futura Std Book" w:hAnsi="Futura Std Book" w:cs="Tahoma"/>
        </w:rPr>
        <w:t>EED</w:t>
      </w:r>
      <w:r w:rsidRPr="000F6577">
        <w:rPr>
          <w:rFonts w:ascii="Futura Std Book" w:hAnsi="Futura Std Book" w:cs="Tahoma"/>
          <w:spacing w:val="9"/>
        </w:rPr>
        <w:t xml:space="preserve"> </w:t>
      </w:r>
      <w:r w:rsidRPr="000F6577">
        <w:rPr>
          <w:rFonts w:ascii="Futura Std Book" w:hAnsi="Futura Std Book" w:cs="Tahoma"/>
        </w:rPr>
        <w:t>w</w:t>
      </w:r>
      <w:r w:rsidRPr="000F6577">
        <w:rPr>
          <w:rFonts w:ascii="Futura Std Book" w:hAnsi="Futura Std Book" w:cs="Tahoma"/>
          <w:spacing w:val="-4"/>
        </w:rPr>
        <w:t>i</w:t>
      </w:r>
      <w:r w:rsidRPr="000F6577">
        <w:rPr>
          <w:rFonts w:ascii="Futura Std Book" w:hAnsi="Futura Std Book" w:cs="Tahoma"/>
        </w:rPr>
        <w:t>ll</w:t>
      </w:r>
      <w:r w:rsidRPr="000F6577">
        <w:rPr>
          <w:rFonts w:ascii="Futura Std Book" w:hAnsi="Futura Std Book" w:cs="Tahoma"/>
          <w:spacing w:val="12"/>
        </w:rPr>
        <w:t xml:space="preserve"> </w:t>
      </w:r>
      <w:r w:rsidRPr="000F6577">
        <w:rPr>
          <w:rFonts w:ascii="Futura Std Book" w:hAnsi="Futura Std Book" w:cs="Tahoma"/>
        </w:rPr>
        <w:t>be</w:t>
      </w:r>
      <w:r w:rsidRPr="000F6577">
        <w:rPr>
          <w:rFonts w:ascii="Futura Std Book" w:hAnsi="Futura Std Book" w:cs="Tahoma"/>
          <w:spacing w:val="11"/>
        </w:rPr>
        <w:t xml:space="preserve"> </w:t>
      </w:r>
      <w:r w:rsidRPr="000F6577">
        <w:rPr>
          <w:rFonts w:ascii="Futura Std Book" w:hAnsi="Futura Std Book" w:cs="Tahoma"/>
        </w:rPr>
        <w:t>s</w:t>
      </w:r>
      <w:r w:rsidRPr="000F6577">
        <w:rPr>
          <w:rFonts w:ascii="Futura Std Book" w:hAnsi="Futura Std Book" w:cs="Tahoma"/>
          <w:spacing w:val="-1"/>
        </w:rPr>
        <w:t>a</w:t>
      </w:r>
      <w:r w:rsidRPr="000F6577">
        <w:rPr>
          <w:rFonts w:ascii="Futura Std Book" w:hAnsi="Futura Std Book" w:cs="Tahoma"/>
        </w:rPr>
        <w:t>f</w:t>
      </w:r>
      <w:r w:rsidRPr="000F6577">
        <w:rPr>
          <w:rFonts w:ascii="Futura Std Book" w:hAnsi="Futura Std Book" w:cs="Tahoma"/>
          <w:spacing w:val="-2"/>
        </w:rPr>
        <w:t>e</w:t>
      </w:r>
      <w:r w:rsidRPr="000F6577">
        <w:rPr>
          <w:rFonts w:ascii="Futura Std Book" w:hAnsi="Futura Std Book" w:cs="Tahoma"/>
        </w:rPr>
        <w:t>ty,</w:t>
      </w:r>
      <w:r w:rsidRPr="000F6577">
        <w:rPr>
          <w:rFonts w:ascii="Futura Std Book" w:hAnsi="Futura Std Book" w:cs="Tahoma"/>
          <w:spacing w:val="10"/>
        </w:rPr>
        <w:t xml:space="preserve"> </w:t>
      </w:r>
      <w:r w:rsidRPr="000F6577">
        <w:rPr>
          <w:rFonts w:ascii="Futura Std Book" w:hAnsi="Futura Std Book" w:cs="Tahoma"/>
        </w:rPr>
        <w:t>val</w:t>
      </w:r>
      <w:r w:rsidRPr="000F6577">
        <w:rPr>
          <w:rFonts w:ascii="Futura Std Book" w:hAnsi="Futura Std Book" w:cs="Tahoma"/>
          <w:spacing w:val="-2"/>
        </w:rPr>
        <w:t>u</w:t>
      </w:r>
      <w:r w:rsidRPr="000F6577">
        <w:rPr>
          <w:rFonts w:ascii="Futura Std Book" w:hAnsi="Futura Std Book" w:cs="Tahoma"/>
        </w:rPr>
        <w:t>e</w:t>
      </w:r>
      <w:r w:rsidRPr="000F6577">
        <w:rPr>
          <w:rFonts w:ascii="Futura Std Book" w:hAnsi="Futura Std Book" w:cs="Tahoma"/>
          <w:spacing w:val="11"/>
        </w:rPr>
        <w:t xml:space="preserve"> </w:t>
      </w:r>
      <w:r w:rsidRPr="000F6577">
        <w:rPr>
          <w:rFonts w:ascii="Futura Std Book" w:hAnsi="Futura Std Book" w:cs="Tahoma"/>
          <w:spacing w:val="-1"/>
        </w:rPr>
        <w:t>en</w:t>
      </w:r>
      <w:r w:rsidRPr="000F6577">
        <w:rPr>
          <w:rFonts w:ascii="Futura Std Book" w:hAnsi="Futura Std Book" w:cs="Tahoma"/>
        </w:rPr>
        <w:t>gi</w:t>
      </w:r>
      <w:r w:rsidRPr="000F6577">
        <w:rPr>
          <w:rFonts w:ascii="Futura Std Book" w:hAnsi="Futura Std Book" w:cs="Tahoma"/>
          <w:spacing w:val="-3"/>
        </w:rPr>
        <w:t>n</w:t>
      </w:r>
      <w:r w:rsidRPr="000F6577">
        <w:rPr>
          <w:rFonts w:ascii="Futura Std Book" w:hAnsi="Futura Std Book" w:cs="Tahoma"/>
          <w:spacing w:val="-1"/>
        </w:rPr>
        <w:t>ee</w:t>
      </w:r>
      <w:r w:rsidRPr="000F6577">
        <w:rPr>
          <w:rFonts w:ascii="Futura Std Book" w:hAnsi="Futura Std Book" w:cs="Tahoma"/>
        </w:rPr>
        <w:t>ri</w:t>
      </w:r>
      <w:r w:rsidRPr="000F6577">
        <w:rPr>
          <w:rFonts w:ascii="Futura Std Book" w:hAnsi="Futura Std Book" w:cs="Tahoma"/>
          <w:spacing w:val="-2"/>
        </w:rPr>
        <w:t>n</w:t>
      </w:r>
      <w:r w:rsidRPr="000F6577">
        <w:rPr>
          <w:rFonts w:ascii="Futura Std Book" w:hAnsi="Futura Std Book" w:cs="Tahoma"/>
        </w:rPr>
        <w:t>g,</w:t>
      </w:r>
      <w:r w:rsidRPr="000F6577">
        <w:rPr>
          <w:rFonts w:ascii="Futura Std Book" w:hAnsi="Futura Std Book" w:cs="Tahoma"/>
          <w:spacing w:val="13"/>
        </w:rPr>
        <w:t xml:space="preserve"> </w:t>
      </w:r>
      <w:r w:rsidRPr="000F6577">
        <w:rPr>
          <w:rFonts w:ascii="Futura Std Book" w:hAnsi="Futura Std Book" w:cs="Tahoma"/>
        </w:rPr>
        <w:t>f</w:t>
      </w:r>
      <w:r w:rsidRPr="000F6577">
        <w:rPr>
          <w:rFonts w:ascii="Futura Std Book" w:hAnsi="Futura Std Book" w:cs="Tahoma"/>
          <w:spacing w:val="-1"/>
        </w:rPr>
        <w:t>i</w:t>
      </w:r>
      <w:r w:rsidRPr="000F6577">
        <w:rPr>
          <w:rFonts w:ascii="Futura Std Book" w:hAnsi="Futura Std Book" w:cs="Tahoma"/>
        </w:rPr>
        <w:t>tn</w:t>
      </w:r>
      <w:r w:rsidRPr="000F6577">
        <w:rPr>
          <w:rFonts w:ascii="Futura Std Book" w:hAnsi="Futura Std Book" w:cs="Tahoma"/>
          <w:spacing w:val="-2"/>
        </w:rPr>
        <w:t>e</w:t>
      </w:r>
      <w:r w:rsidRPr="000F6577">
        <w:rPr>
          <w:rFonts w:ascii="Futura Std Book" w:hAnsi="Futura Std Book" w:cs="Tahoma"/>
        </w:rPr>
        <w:t>s</w:t>
      </w:r>
      <w:r w:rsidRPr="000F6577">
        <w:rPr>
          <w:rFonts w:ascii="Futura Std Book" w:hAnsi="Futura Std Book" w:cs="Tahoma"/>
          <w:spacing w:val="4"/>
        </w:rPr>
        <w:t>s</w:t>
      </w:r>
      <w:r w:rsidRPr="000F6577">
        <w:rPr>
          <w:rFonts w:ascii="Futura Std Book" w:hAnsi="Futura Std Book" w:cs="Tahoma"/>
        </w:rPr>
        <w:t>- fo</w:t>
      </w:r>
      <w:r w:rsidRPr="000F6577">
        <w:rPr>
          <w:rFonts w:ascii="Futura Std Book" w:hAnsi="Futura Std Book" w:cs="Tahoma"/>
          <w:spacing w:val="-1"/>
        </w:rPr>
        <w:t>r-</w:t>
      </w:r>
      <w:r w:rsidRPr="000F6577">
        <w:rPr>
          <w:rFonts w:ascii="Futura Std Book" w:hAnsi="Futura Std Book" w:cs="Tahoma"/>
        </w:rPr>
        <w:t>pu</w:t>
      </w:r>
      <w:r w:rsidRPr="000F6577">
        <w:rPr>
          <w:rFonts w:ascii="Futura Std Book" w:hAnsi="Futura Std Book" w:cs="Tahoma"/>
          <w:spacing w:val="-1"/>
        </w:rPr>
        <w:t>r</w:t>
      </w:r>
      <w:r w:rsidRPr="000F6577">
        <w:rPr>
          <w:rFonts w:ascii="Futura Std Book" w:hAnsi="Futura Std Book" w:cs="Tahoma"/>
        </w:rPr>
        <w:t>pose,</w:t>
      </w:r>
      <w:r w:rsidRPr="000F6577">
        <w:rPr>
          <w:rFonts w:ascii="Futura Std Book" w:hAnsi="Futura Std Book" w:cs="Tahoma"/>
          <w:spacing w:val="24"/>
        </w:rPr>
        <w:t xml:space="preserve"> </w:t>
      </w:r>
      <w:r w:rsidRPr="000F6577">
        <w:rPr>
          <w:rFonts w:ascii="Futura Std Book" w:hAnsi="Futura Std Book" w:cs="Tahoma"/>
        </w:rPr>
        <w:t>qu</w:t>
      </w:r>
      <w:r w:rsidRPr="000F6577">
        <w:rPr>
          <w:rFonts w:ascii="Futura Std Book" w:hAnsi="Futura Std Book" w:cs="Tahoma"/>
          <w:spacing w:val="-2"/>
        </w:rPr>
        <w:t>a</w:t>
      </w:r>
      <w:r w:rsidRPr="000F6577">
        <w:rPr>
          <w:rFonts w:ascii="Futura Std Book" w:hAnsi="Futura Std Book" w:cs="Tahoma"/>
        </w:rPr>
        <w:t>l</w:t>
      </w:r>
      <w:r w:rsidRPr="000F6577">
        <w:rPr>
          <w:rFonts w:ascii="Futura Std Book" w:hAnsi="Futura Std Book" w:cs="Tahoma"/>
          <w:spacing w:val="-3"/>
        </w:rPr>
        <w:t>i</w:t>
      </w:r>
      <w:r w:rsidRPr="000F6577">
        <w:rPr>
          <w:rFonts w:ascii="Futura Std Book" w:hAnsi="Futura Std Book" w:cs="Tahoma"/>
        </w:rPr>
        <w:t>ty,</w:t>
      </w:r>
      <w:r w:rsidRPr="000F6577">
        <w:rPr>
          <w:rFonts w:ascii="Futura Std Book" w:hAnsi="Futura Std Book" w:cs="Tahoma"/>
          <w:spacing w:val="22"/>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22"/>
        </w:rPr>
        <w:t xml:space="preserve"> </w:t>
      </w:r>
      <w:r w:rsidRPr="000F6577">
        <w:rPr>
          <w:rFonts w:ascii="Futura Std Book" w:hAnsi="Futura Std Book" w:cs="Tahoma"/>
        </w:rPr>
        <w:t>tim</w:t>
      </w:r>
      <w:r w:rsidRPr="000F6577">
        <w:rPr>
          <w:rFonts w:ascii="Futura Std Book" w:hAnsi="Futura Std Book" w:cs="Tahoma"/>
          <w:spacing w:val="-2"/>
        </w:rPr>
        <w:t>e</w:t>
      </w:r>
      <w:r w:rsidRPr="000F6577">
        <w:rPr>
          <w:rFonts w:ascii="Futura Std Book" w:hAnsi="Futura Std Book" w:cs="Tahoma"/>
        </w:rPr>
        <w:t>ly</w:t>
      </w:r>
      <w:r w:rsidRPr="000F6577">
        <w:rPr>
          <w:rFonts w:ascii="Futura Std Book" w:hAnsi="Futura Std Book" w:cs="Tahoma"/>
          <w:spacing w:val="22"/>
        </w:rPr>
        <w:t xml:space="preserve"> </w:t>
      </w:r>
      <w:r w:rsidRPr="000F6577">
        <w:rPr>
          <w:rFonts w:ascii="Futura Std Book" w:hAnsi="Futura Std Book" w:cs="Tahoma"/>
        </w:rPr>
        <w:t>de</w:t>
      </w:r>
      <w:r w:rsidRPr="000F6577">
        <w:rPr>
          <w:rFonts w:ascii="Futura Std Book" w:hAnsi="Futura Std Book" w:cs="Tahoma"/>
          <w:spacing w:val="-1"/>
        </w:rPr>
        <w:t>l</w:t>
      </w:r>
      <w:r w:rsidRPr="000F6577">
        <w:rPr>
          <w:rFonts w:ascii="Futura Std Book" w:hAnsi="Futura Std Book" w:cs="Tahoma"/>
        </w:rPr>
        <w:t>iv</w:t>
      </w:r>
      <w:r w:rsidRPr="000F6577">
        <w:rPr>
          <w:rFonts w:ascii="Futura Std Book" w:hAnsi="Futura Std Book" w:cs="Tahoma"/>
          <w:spacing w:val="-1"/>
        </w:rPr>
        <w:t>e</w:t>
      </w:r>
      <w:r w:rsidRPr="000F6577">
        <w:rPr>
          <w:rFonts w:ascii="Futura Std Book" w:hAnsi="Futura Std Book" w:cs="Tahoma"/>
        </w:rPr>
        <w:t>ry.</w:t>
      </w:r>
      <w:r w:rsidRPr="000F6577">
        <w:rPr>
          <w:rFonts w:ascii="Futura Std Book" w:hAnsi="Futura Std Book" w:cs="Tahoma"/>
          <w:spacing w:val="22"/>
        </w:rPr>
        <w:t xml:space="preserve"> </w:t>
      </w:r>
      <w:r w:rsidRPr="000F6577">
        <w:rPr>
          <w:rFonts w:ascii="Futura Std Book" w:hAnsi="Futura Std Book" w:cs="Tahoma"/>
          <w:spacing w:val="-1"/>
        </w:rPr>
        <w:t>I</w:t>
      </w:r>
      <w:r w:rsidRPr="000F6577">
        <w:rPr>
          <w:rFonts w:ascii="Futura Std Book" w:hAnsi="Futura Std Book" w:cs="Tahoma"/>
        </w:rPr>
        <w:t>t</w:t>
      </w:r>
      <w:r w:rsidRPr="000F6577">
        <w:rPr>
          <w:rFonts w:ascii="Futura Std Book" w:hAnsi="Futura Std Book" w:cs="Tahoma"/>
          <w:spacing w:val="22"/>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22"/>
        </w:rPr>
        <w:t xml:space="preserve"> </w:t>
      </w:r>
      <w:r w:rsidRPr="000F6577">
        <w:rPr>
          <w:rFonts w:ascii="Futura Std Book" w:hAnsi="Futura Std Book" w:cs="Tahoma"/>
        </w:rPr>
        <w:t>be</w:t>
      </w:r>
      <w:r w:rsidRPr="000F6577">
        <w:rPr>
          <w:rFonts w:ascii="Futura Std Book" w:hAnsi="Futura Std Book" w:cs="Tahoma"/>
          <w:spacing w:val="23"/>
        </w:rPr>
        <w:t xml:space="preserve"> </w:t>
      </w:r>
      <w:r w:rsidRPr="000F6577">
        <w:rPr>
          <w:rFonts w:ascii="Futura Std Book" w:hAnsi="Futura Std Book" w:cs="Tahoma"/>
        </w:rPr>
        <w:t>pe</w:t>
      </w:r>
      <w:r w:rsidRPr="000F6577">
        <w:rPr>
          <w:rFonts w:ascii="Futura Std Book" w:hAnsi="Futura Std Book" w:cs="Tahoma"/>
          <w:spacing w:val="-1"/>
        </w:rPr>
        <w:t>r</w:t>
      </w:r>
      <w:r w:rsidRPr="000F6577">
        <w:rPr>
          <w:rFonts w:ascii="Futura Std Book" w:hAnsi="Futura Std Book" w:cs="Tahoma"/>
        </w:rPr>
        <w:t>fo</w:t>
      </w:r>
      <w:r w:rsidRPr="000F6577">
        <w:rPr>
          <w:rFonts w:ascii="Futura Std Book" w:hAnsi="Futura Std Book" w:cs="Tahoma"/>
          <w:spacing w:val="-2"/>
        </w:rPr>
        <w:t>r</w:t>
      </w:r>
      <w:r w:rsidRPr="000F6577">
        <w:rPr>
          <w:rFonts w:ascii="Futura Std Book" w:hAnsi="Futura Std Book" w:cs="Tahoma"/>
          <w:spacing w:val="-1"/>
        </w:rPr>
        <w:t>me</w:t>
      </w:r>
      <w:r w:rsidRPr="000F6577">
        <w:rPr>
          <w:rFonts w:ascii="Futura Std Book" w:hAnsi="Futura Std Book" w:cs="Tahoma"/>
        </w:rPr>
        <w:t>d</w:t>
      </w:r>
      <w:r w:rsidRPr="000F6577">
        <w:rPr>
          <w:rFonts w:ascii="Futura Std Book" w:hAnsi="Futura Std Book" w:cs="Tahoma"/>
          <w:spacing w:val="24"/>
        </w:rPr>
        <w:t xml:space="preserve"> </w:t>
      </w:r>
      <w:r w:rsidRPr="000F6577">
        <w:rPr>
          <w:rFonts w:ascii="Futura Std Book" w:hAnsi="Futura Std Book" w:cs="Tahoma"/>
        </w:rPr>
        <w:t>in</w:t>
      </w:r>
      <w:r w:rsidRPr="000F6577">
        <w:rPr>
          <w:rFonts w:ascii="Futura Std Book" w:hAnsi="Futura Std Book" w:cs="Tahoma"/>
          <w:spacing w:val="21"/>
        </w:rPr>
        <w:t xml:space="preserve"> </w:t>
      </w:r>
      <w:r w:rsidRPr="000F6577">
        <w:rPr>
          <w:rFonts w:ascii="Futura Std Book" w:hAnsi="Futura Std Book" w:cs="Tahoma"/>
        </w:rPr>
        <w:t>li</w:t>
      </w:r>
      <w:r w:rsidRPr="000F6577">
        <w:rPr>
          <w:rFonts w:ascii="Futura Std Book" w:hAnsi="Futura Std Book" w:cs="Tahoma"/>
          <w:spacing w:val="-1"/>
        </w:rPr>
        <w:t>n</w:t>
      </w:r>
      <w:r w:rsidRPr="000F6577">
        <w:rPr>
          <w:rFonts w:ascii="Futura Std Book" w:hAnsi="Futura Std Book" w:cs="Tahoma"/>
        </w:rPr>
        <w:t>e</w:t>
      </w:r>
      <w:r w:rsidRPr="000F6577">
        <w:rPr>
          <w:rFonts w:ascii="Futura Std Book" w:hAnsi="Futura Std Book" w:cs="Tahoma"/>
          <w:spacing w:val="23"/>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spacing w:val="-2"/>
        </w:rPr>
        <w:t>t</w:t>
      </w:r>
      <w:r w:rsidRPr="000F6577">
        <w:rPr>
          <w:rFonts w:ascii="Futura Std Book" w:hAnsi="Futura Std Book" w:cs="Tahoma"/>
        </w:rPr>
        <w:t>h</w:t>
      </w:r>
      <w:r w:rsidRPr="000F6577">
        <w:rPr>
          <w:rFonts w:ascii="Futura Std Book" w:hAnsi="Futura Std Book" w:cs="Tahoma"/>
          <w:spacing w:val="23"/>
        </w:rPr>
        <w:t xml:space="preserve"> </w:t>
      </w:r>
      <w:r w:rsidRPr="000F6577">
        <w:rPr>
          <w:rFonts w:ascii="Futura Std Book" w:hAnsi="Futura Std Book" w:cs="Tahoma"/>
        </w:rPr>
        <w:t>the</w:t>
      </w:r>
      <w:r w:rsidRPr="000F6577">
        <w:rPr>
          <w:rFonts w:ascii="Futura Std Book" w:hAnsi="Futura Std Book" w:cs="Tahoma"/>
          <w:spacing w:val="23"/>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tra</w:t>
      </w:r>
      <w:r w:rsidRPr="000F6577">
        <w:rPr>
          <w:rFonts w:ascii="Futura Std Book" w:hAnsi="Futura Std Book" w:cs="Tahoma"/>
          <w:spacing w:val="-2"/>
        </w:rPr>
        <w:t>c</w:t>
      </w:r>
      <w:r w:rsidRPr="000F6577">
        <w:rPr>
          <w:rFonts w:ascii="Futura Std Book" w:hAnsi="Futura Std Book" w:cs="Tahoma"/>
        </w:rPr>
        <w:t xml:space="preserve">t </w:t>
      </w:r>
      <w:r w:rsidRPr="000F6577">
        <w:rPr>
          <w:rFonts w:ascii="Futura Std Book" w:hAnsi="Futura Std Book" w:cs="Tahoma"/>
          <w:spacing w:val="-1"/>
        </w:rPr>
        <w:t>D</w:t>
      </w:r>
      <w:r w:rsidRPr="000F6577">
        <w:rPr>
          <w:rFonts w:ascii="Futura Std Book" w:hAnsi="Futura Std Book" w:cs="Tahoma"/>
        </w:rPr>
        <w:t>o</w:t>
      </w:r>
      <w:r w:rsidRPr="000F6577">
        <w:rPr>
          <w:rFonts w:ascii="Futura Std Book" w:hAnsi="Futura Std Book" w:cs="Tahoma"/>
          <w:spacing w:val="-1"/>
        </w:rPr>
        <w:t>cumen</w:t>
      </w:r>
      <w:r w:rsidRPr="000F6577">
        <w:rPr>
          <w:rFonts w:ascii="Futura Std Book" w:hAnsi="Futura Std Book" w:cs="Tahoma"/>
        </w:rPr>
        <w:t>t</w:t>
      </w:r>
      <w:r w:rsidRPr="000F6577">
        <w:rPr>
          <w:rFonts w:ascii="Futura Std Book" w:hAnsi="Futura Std Book" w:cs="Tahoma"/>
          <w:spacing w:val="41"/>
        </w:rPr>
        <w:t xml:space="preserve"> </w:t>
      </w:r>
      <w:r w:rsidRPr="000F6577">
        <w:rPr>
          <w:rFonts w:ascii="Futura Std Book" w:hAnsi="Futura Std Book" w:cs="Tahoma"/>
        </w:rPr>
        <w:t>but</w:t>
      </w:r>
      <w:r w:rsidRPr="000F6577">
        <w:rPr>
          <w:rFonts w:ascii="Futura Std Book" w:hAnsi="Futura Std Book" w:cs="Tahoma"/>
          <w:spacing w:val="41"/>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41"/>
        </w:rPr>
        <w:t xml:space="preserve"> </w:t>
      </w:r>
      <w:r w:rsidRPr="000F6577">
        <w:rPr>
          <w:rFonts w:ascii="Futura Std Book" w:hAnsi="Futura Std Book" w:cs="Tahoma"/>
          <w:spacing w:val="-1"/>
        </w:rPr>
        <w:t>e</w:t>
      </w:r>
      <w:r w:rsidRPr="000F6577">
        <w:rPr>
          <w:rFonts w:ascii="Futura Std Book" w:hAnsi="Futura Std Book" w:cs="Tahoma"/>
        </w:rPr>
        <w:t>xp</w:t>
      </w:r>
      <w:r w:rsidRPr="000F6577">
        <w:rPr>
          <w:rFonts w:ascii="Futura Std Book" w:hAnsi="Futura Std Book" w:cs="Tahoma"/>
          <w:spacing w:val="-3"/>
        </w:rPr>
        <w:t>l</w:t>
      </w:r>
      <w:r w:rsidRPr="000F6577">
        <w:rPr>
          <w:rFonts w:ascii="Futura Std Book" w:hAnsi="Futura Std Book" w:cs="Tahoma"/>
        </w:rPr>
        <w:t>ore</w:t>
      </w:r>
      <w:r w:rsidRPr="000F6577">
        <w:rPr>
          <w:rFonts w:ascii="Futura Std Book" w:hAnsi="Futura Std Book" w:cs="Tahoma"/>
          <w:spacing w:val="40"/>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41"/>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spacing w:val="-1"/>
        </w:rPr>
        <w:t>c</w:t>
      </w:r>
      <w:r w:rsidRPr="000F6577">
        <w:rPr>
          <w:rFonts w:ascii="Futura Std Book" w:hAnsi="Futura Std Book" w:cs="Tahoma"/>
        </w:rPr>
        <w:t>om</w:t>
      </w:r>
      <w:r w:rsidRPr="000F6577">
        <w:rPr>
          <w:rFonts w:ascii="Futura Std Book" w:hAnsi="Futura Std Book" w:cs="Tahoma"/>
          <w:spacing w:val="-2"/>
        </w:rPr>
        <w:t>m</w:t>
      </w:r>
      <w:r w:rsidRPr="000F6577">
        <w:rPr>
          <w:rFonts w:ascii="Futura Std Book" w:hAnsi="Futura Std Book" w:cs="Tahoma"/>
          <w:spacing w:val="-1"/>
        </w:rPr>
        <w:t>en</w:t>
      </w:r>
      <w:r w:rsidRPr="000F6577">
        <w:rPr>
          <w:rFonts w:ascii="Futura Std Book" w:hAnsi="Futura Std Book" w:cs="Tahoma"/>
        </w:rPr>
        <w:t>d</w:t>
      </w:r>
      <w:r w:rsidRPr="000F6577">
        <w:rPr>
          <w:rFonts w:ascii="Futura Std Book" w:hAnsi="Futura Std Book" w:cs="Tahoma"/>
          <w:spacing w:val="41"/>
        </w:rPr>
        <w:t xml:space="preserve"> </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spacing w:val="1"/>
        </w:rPr>
        <w:t>n</w:t>
      </w:r>
      <w:r w:rsidRPr="000F6577">
        <w:rPr>
          <w:rFonts w:ascii="Futura Std Book" w:hAnsi="Futura Std Book" w:cs="Tahoma"/>
        </w:rPr>
        <w:t>ovative</w:t>
      </w:r>
      <w:r w:rsidRPr="000F6577">
        <w:rPr>
          <w:rFonts w:ascii="Futura Std Book" w:hAnsi="Futura Std Book" w:cs="Tahoma"/>
          <w:spacing w:val="40"/>
        </w:rPr>
        <w:t xml:space="preserve"> </w:t>
      </w:r>
      <w:r w:rsidRPr="000F6577">
        <w:rPr>
          <w:rFonts w:ascii="Futura Std Book" w:hAnsi="Futura Std Book" w:cs="Tahoma"/>
        </w:rPr>
        <w:t>o</w:t>
      </w:r>
      <w:r w:rsidRPr="000F6577">
        <w:rPr>
          <w:rFonts w:ascii="Futura Std Book" w:hAnsi="Futura Std Book" w:cs="Tahoma"/>
          <w:spacing w:val="-2"/>
        </w:rPr>
        <w:t>p</w:t>
      </w:r>
      <w:r w:rsidRPr="000F6577">
        <w:rPr>
          <w:rFonts w:ascii="Futura Std Book" w:hAnsi="Futura Std Book" w:cs="Tahoma"/>
        </w:rPr>
        <w:t>tions</w:t>
      </w:r>
      <w:r w:rsidRPr="000F6577">
        <w:rPr>
          <w:rFonts w:ascii="Futura Std Book" w:hAnsi="Futura Std Book" w:cs="Tahoma"/>
          <w:spacing w:val="40"/>
        </w:rPr>
        <w:t xml:space="preserve"> </w:t>
      </w:r>
      <w:r w:rsidRPr="000F6577">
        <w:rPr>
          <w:rFonts w:ascii="Futura Std Book" w:hAnsi="Futura Std Book" w:cs="Tahoma"/>
        </w:rPr>
        <w:t>th</w:t>
      </w:r>
      <w:r w:rsidRPr="000F6577">
        <w:rPr>
          <w:rFonts w:ascii="Futura Std Book" w:hAnsi="Futura Std Book" w:cs="Tahoma"/>
          <w:spacing w:val="-1"/>
        </w:rPr>
        <w:t>a</w:t>
      </w:r>
      <w:r w:rsidRPr="000F6577">
        <w:rPr>
          <w:rFonts w:ascii="Futura Std Book" w:hAnsi="Futura Std Book" w:cs="Tahoma"/>
        </w:rPr>
        <w:t>t</w:t>
      </w:r>
      <w:r w:rsidRPr="000F6577">
        <w:rPr>
          <w:rFonts w:ascii="Futura Std Book" w:hAnsi="Futura Std Book" w:cs="Tahoma"/>
          <w:spacing w:val="42"/>
        </w:rPr>
        <w:t xml:space="preserve"> </w:t>
      </w:r>
      <w:r w:rsidRPr="000F6577">
        <w:rPr>
          <w:rFonts w:ascii="Futura Std Book" w:hAnsi="Futura Std Book" w:cs="Tahoma"/>
          <w:spacing w:val="-1"/>
        </w:rPr>
        <w:t>h</w:t>
      </w:r>
      <w:r w:rsidRPr="000F6577">
        <w:rPr>
          <w:rFonts w:ascii="Futura Std Book" w:hAnsi="Futura Std Book" w:cs="Tahoma"/>
          <w:spacing w:val="-4"/>
        </w:rPr>
        <w:t>a</w:t>
      </w:r>
      <w:r w:rsidRPr="000F6577">
        <w:rPr>
          <w:rFonts w:ascii="Futura Std Book" w:hAnsi="Futura Std Book" w:cs="Tahoma"/>
        </w:rPr>
        <w:t>ve</w:t>
      </w:r>
      <w:r w:rsidRPr="000F6577">
        <w:rPr>
          <w:rFonts w:ascii="Futura Std Book" w:hAnsi="Futura Std Book" w:cs="Tahoma"/>
          <w:spacing w:val="40"/>
        </w:rPr>
        <w:t xml:space="preserve"> </w:t>
      </w:r>
      <w:r w:rsidRPr="000F6577">
        <w:rPr>
          <w:rFonts w:ascii="Futura Std Book" w:hAnsi="Futura Std Book" w:cs="Tahoma"/>
        </w:rPr>
        <w:t>pot</w:t>
      </w:r>
      <w:r w:rsidRPr="000F6577">
        <w:rPr>
          <w:rFonts w:ascii="Futura Std Book" w:hAnsi="Futura Std Book" w:cs="Tahoma"/>
          <w:spacing w:val="-1"/>
        </w:rPr>
        <w:t>en</w:t>
      </w:r>
      <w:r w:rsidRPr="000F6577">
        <w:rPr>
          <w:rFonts w:ascii="Futura Std Book" w:hAnsi="Futura Std Book" w:cs="Tahoma"/>
        </w:rPr>
        <w:t>tial</w:t>
      </w:r>
      <w:r w:rsidRPr="000F6577">
        <w:rPr>
          <w:rFonts w:ascii="Futura Std Book" w:hAnsi="Futura Std Book" w:cs="Tahoma"/>
          <w:spacing w:val="41"/>
        </w:rPr>
        <w:t xml:space="preserve"> </w:t>
      </w:r>
      <w:r w:rsidRPr="000F6577">
        <w:rPr>
          <w:rFonts w:ascii="Futura Std Book" w:hAnsi="Futura Std Book" w:cs="Tahoma"/>
        </w:rPr>
        <w:t xml:space="preserve">to </w:t>
      </w:r>
      <w:r w:rsidRPr="000F6577">
        <w:rPr>
          <w:rFonts w:ascii="Futura Std Book" w:hAnsi="Futura Std Book" w:cs="Tahoma"/>
          <w:spacing w:val="-1"/>
        </w:rPr>
        <w:t>enhanc</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rPr>
        <w:t>val</w:t>
      </w:r>
      <w:r w:rsidRPr="000F6577">
        <w:rPr>
          <w:rFonts w:ascii="Futura Std Book" w:hAnsi="Futura Std Book" w:cs="Tahoma"/>
          <w:spacing w:val="-2"/>
        </w:rPr>
        <w:t>u</w:t>
      </w:r>
      <w:r w:rsidRPr="000F6577">
        <w:rPr>
          <w:rFonts w:ascii="Futura Std Book" w:hAnsi="Futura Std Book" w:cs="Tahoma"/>
          <w:spacing w:val="-1"/>
        </w:rPr>
        <w:t>e</w:t>
      </w:r>
      <w:r w:rsidRPr="000F6577">
        <w:rPr>
          <w:rFonts w:ascii="Futura Std Book" w:hAnsi="Futura Std Book" w:cs="Tahoma"/>
        </w:rPr>
        <w:t>, for</w:t>
      </w:r>
      <w:r w:rsidRPr="000F6577">
        <w:rPr>
          <w:rFonts w:ascii="Futura Std Book" w:hAnsi="Futura Std Book" w:cs="Tahoma"/>
          <w:spacing w:val="-1"/>
        </w:rPr>
        <w:t xml:space="preserve"> </w:t>
      </w:r>
      <w:r w:rsidRPr="000F6577">
        <w:rPr>
          <w:rFonts w:ascii="Futura Std Book" w:hAnsi="Futura Std Book" w:cs="Tahoma"/>
        </w:rPr>
        <w:t>tot</w:t>
      </w:r>
      <w:r w:rsidRPr="000F6577">
        <w:rPr>
          <w:rFonts w:ascii="Futura Std Book" w:hAnsi="Futura Std Book" w:cs="Tahoma"/>
          <w:spacing w:val="-1"/>
        </w:rPr>
        <w:t>a</w:t>
      </w:r>
      <w:r w:rsidRPr="000F6577">
        <w:rPr>
          <w:rFonts w:ascii="Futura Std Book" w:hAnsi="Futura Std Book" w:cs="Tahoma"/>
        </w:rPr>
        <w:t>l</w:t>
      </w:r>
      <w:r w:rsidRPr="000F6577">
        <w:rPr>
          <w:rFonts w:ascii="Futura Std Book" w:hAnsi="Futura Std Book" w:cs="Tahoma"/>
          <w:spacing w:val="-3"/>
        </w:rPr>
        <w:t xml:space="preserve"> </w:t>
      </w:r>
      <w:r w:rsidRPr="000F6577">
        <w:rPr>
          <w:rFonts w:ascii="Futura Std Book" w:hAnsi="Futura Std Book" w:cs="Tahoma"/>
        </w:rPr>
        <w:t>r</w:t>
      </w:r>
      <w:r w:rsidRPr="000F6577">
        <w:rPr>
          <w:rFonts w:ascii="Futura Std Book" w:hAnsi="Futura Std Book" w:cs="Tahoma"/>
          <w:spacing w:val="-1"/>
        </w:rPr>
        <w:t>e</w:t>
      </w:r>
      <w:r w:rsidRPr="000F6577">
        <w:rPr>
          <w:rFonts w:ascii="Futura Std Book" w:hAnsi="Futura Std Book" w:cs="Tahoma"/>
        </w:rPr>
        <w:t>so</w:t>
      </w:r>
      <w:r w:rsidRPr="000F6577">
        <w:rPr>
          <w:rFonts w:ascii="Futura Std Book" w:hAnsi="Futura Std Book" w:cs="Tahoma"/>
          <w:spacing w:val="-1"/>
        </w:rPr>
        <w:t>u</w:t>
      </w:r>
      <w:r w:rsidRPr="000F6577">
        <w:rPr>
          <w:rFonts w:ascii="Futura Std Book" w:hAnsi="Futura Std Book" w:cs="Tahoma"/>
        </w:rPr>
        <w:t>r</w:t>
      </w:r>
      <w:r w:rsidRPr="000F6577">
        <w:rPr>
          <w:rFonts w:ascii="Futura Std Book" w:hAnsi="Futura Std Book" w:cs="Tahoma"/>
          <w:spacing w:val="-2"/>
        </w:rPr>
        <w:t>c</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utilizat</w:t>
      </w:r>
      <w:r w:rsidRPr="000F6577">
        <w:rPr>
          <w:rFonts w:ascii="Futura Std Book" w:hAnsi="Futura Std Book" w:cs="Tahoma"/>
          <w:spacing w:val="-3"/>
        </w:rPr>
        <w:t>i</w:t>
      </w:r>
      <w:r w:rsidRPr="000F6577">
        <w:rPr>
          <w:rFonts w:ascii="Futura Std Book" w:hAnsi="Futura Std Book" w:cs="Tahoma"/>
        </w:rPr>
        <w:t>on</w:t>
      </w:r>
      <w:r w:rsidRPr="000F6577">
        <w:rPr>
          <w:rFonts w:ascii="Futura Std Book" w:hAnsi="Futura Std Book" w:cs="Tahoma"/>
          <w:spacing w:val="-1"/>
        </w:rPr>
        <w:t xml:space="preserve"> </w:t>
      </w:r>
      <w:r w:rsidRPr="000F6577">
        <w:rPr>
          <w:rFonts w:ascii="Futura Std Book" w:hAnsi="Futura Std Book" w:cs="Tahoma"/>
        </w:rPr>
        <w:t>a</w:t>
      </w:r>
      <w:r w:rsidRPr="000F6577">
        <w:rPr>
          <w:rFonts w:ascii="Futura Std Book" w:hAnsi="Futura Std Book" w:cs="Tahoma"/>
          <w:spacing w:val="-1"/>
        </w:rPr>
        <w:t>n</w:t>
      </w:r>
      <w:r w:rsidRPr="000F6577">
        <w:rPr>
          <w:rFonts w:ascii="Futura Std Book" w:hAnsi="Futura Std Book" w:cs="Tahoma"/>
        </w:rPr>
        <w:t>d o</w:t>
      </w:r>
      <w:r w:rsidRPr="000F6577">
        <w:rPr>
          <w:rFonts w:ascii="Futura Std Book" w:hAnsi="Futura Std Book" w:cs="Tahoma"/>
          <w:spacing w:val="-2"/>
        </w:rPr>
        <w:t>p</w:t>
      </w:r>
      <w:r w:rsidRPr="000F6577">
        <w:rPr>
          <w:rFonts w:ascii="Futura Std Book" w:hAnsi="Futura Std Book" w:cs="Tahoma"/>
        </w:rPr>
        <w:t>tim</w:t>
      </w:r>
      <w:r w:rsidRPr="000F6577">
        <w:rPr>
          <w:rFonts w:ascii="Futura Std Book" w:hAnsi="Futura Std Book" w:cs="Tahoma"/>
          <w:spacing w:val="-1"/>
        </w:rPr>
        <w:t>u</w:t>
      </w:r>
      <w:r w:rsidRPr="000F6577">
        <w:rPr>
          <w:rFonts w:ascii="Futura Std Book" w:hAnsi="Futura Std Book" w:cs="Tahoma"/>
        </w:rPr>
        <w:t>m</w:t>
      </w:r>
      <w:r w:rsidRPr="000F6577">
        <w:rPr>
          <w:rFonts w:ascii="Futura Std Book" w:hAnsi="Futura Std Book" w:cs="Tahoma"/>
          <w:spacing w:val="-1"/>
        </w:rPr>
        <w:t xml:space="preserve"> </w:t>
      </w:r>
      <w:r w:rsidRPr="000F6577">
        <w:rPr>
          <w:rFonts w:ascii="Futura Std Book" w:hAnsi="Futura Std Book" w:cs="Tahoma"/>
        </w:rPr>
        <w:t>v</w:t>
      </w:r>
      <w:r w:rsidRPr="000F6577">
        <w:rPr>
          <w:rFonts w:ascii="Futura Std Book" w:hAnsi="Futura Std Book" w:cs="Tahoma"/>
          <w:spacing w:val="-1"/>
        </w:rPr>
        <w:t>a</w:t>
      </w:r>
      <w:r w:rsidRPr="000F6577">
        <w:rPr>
          <w:rFonts w:ascii="Futura Std Book" w:hAnsi="Futura Std Book" w:cs="Tahoma"/>
        </w:rPr>
        <w:t>l</w:t>
      </w:r>
      <w:r w:rsidRPr="000F6577">
        <w:rPr>
          <w:rFonts w:ascii="Futura Std Book" w:hAnsi="Futura Std Book" w:cs="Tahoma"/>
          <w:spacing w:val="-1"/>
        </w:rPr>
        <w:t>u</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r</w:t>
      </w:r>
      <w:r w:rsidRPr="000F6577">
        <w:rPr>
          <w:rFonts w:ascii="Futura Std Book" w:hAnsi="Futura Std Book" w:cs="Tahoma"/>
          <w:spacing w:val="-4"/>
        </w:rPr>
        <w:t>e</w:t>
      </w:r>
      <w:r w:rsidRPr="000F6577">
        <w:rPr>
          <w:rFonts w:ascii="Futura Std Book" w:hAnsi="Futura Std Book" w:cs="Tahoma"/>
          <w:spacing w:val="-1"/>
        </w:rPr>
        <w:t>a</w:t>
      </w:r>
      <w:r w:rsidRPr="000F6577">
        <w:rPr>
          <w:rFonts w:ascii="Futura Std Book" w:hAnsi="Futura Std Book" w:cs="Tahoma"/>
        </w:rPr>
        <w:t>liz</w:t>
      </w:r>
      <w:r w:rsidRPr="000F6577">
        <w:rPr>
          <w:rFonts w:ascii="Futura Std Book" w:hAnsi="Futura Std Book" w:cs="Tahoma"/>
          <w:spacing w:val="-1"/>
        </w:rPr>
        <w:t>a</w:t>
      </w:r>
      <w:r w:rsidRPr="000F6577">
        <w:rPr>
          <w:rFonts w:ascii="Futura Std Book" w:hAnsi="Futura Std Book" w:cs="Tahoma"/>
        </w:rPr>
        <w:t>tion.</w:t>
      </w:r>
    </w:p>
    <w:p w14:paraId="3CBD2531" w14:textId="1873BBA5" w:rsidR="00A47CE0" w:rsidRPr="000F6577" w:rsidRDefault="00A47CE0" w:rsidP="0031174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w:t>
      </w:r>
      <w:r w:rsidRPr="000F6577">
        <w:rPr>
          <w:rFonts w:ascii="Futura Std Book" w:hAnsi="Futura Std Book" w:cs="Tahoma"/>
          <w:spacing w:val="21"/>
        </w:rPr>
        <w:t xml:space="preserve"> </w:t>
      </w:r>
      <w:r w:rsidRPr="000F6577">
        <w:rPr>
          <w:rFonts w:ascii="Futura Std Book" w:hAnsi="Futura Std Book" w:cs="Tahoma"/>
          <w:spacing w:val="-3"/>
        </w:rPr>
        <w:t>F</w:t>
      </w:r>
      <w:r w:rsidRPr="000F6577">
        <w:rPr>
          <w:rFonts w:ascii="Futura Std Book" w:hAnsi="Futura Std Book" w:cs="Tahoma"/>
        </w:rPr>
        <w:t>EED</w:t>
      </w:r>
      <w:r w:rsidRPr="000F6577">
        <w:rPr>
          <w:rFonts w:ascii="Futura Std Book" w:hAnsi="Futura Std Book" w:cs="Tahoma"/>
          <w:spacing w:val="19"/>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9"/>
        </w:rPr>
        <w:t xml:space="preserve"> </w:t>
      </w:r>
      <w:r w:rsidRPr="000F6577">
        <w:rPr>
          <w:rFonts w:ascii="Futura Std Book" w:hAnsi="Futura Std Book" w:cs="Tahoma"/>
        </w:rPr>
        <w:t>fo</w:t>
      </w:r>
      <w:r w:rsidRPr="000F6577">
        <w:rPr>
          <w:rFonts w:ascii="Futura Std Book" w:hAnsi="Futura Std Book" w:cs="Tahoma"/>
          <w:spacing w:val="-1"/>
        </w:rPr>
        <w:t>l</w:t>
      </w:r>
      <w:r w:rsidRPr="000F6577">
        <w:rPr>
          <w:rFonts w:ascii="Futura Std Book" w:hAnsi="Futura Std Book" w:cs="Tahoma"/>
        </w:rPr>
        <w:t>low</w:t>
      </w:r>
      <w:r w:rsidRPr="000F6577">
        <w:rPr>
          <w:rFonts w:ascii="Futura Std Book" w:hAnsi="Futura Std Book" w:cs="Tahoma"/>
          <w:spacing w:val="19"/>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spacing w:val="-3"/>
        </w:rPr>
        <w:t>l</w:t>
      </w:r>
      <w:r w:rsidRPr="000F6577">
        <w:rPr>
          <w:rFonts w:ascii="Futura Std Book" w:hAnsi="Futura Std Book" w:cs="Tahoma"/>
          <w:spacing w:val="-1"/>
        </w:rPr>
        <w:t>e</w:t>
      </w:r>
      <w:r w:rsidRPr="000F6577">
        <w:rPr>
          <w:rFonts w:ascii="Futura Std Book" w:hAnsi="Futura Std Book" w:cs="Tahoma"/>
        </w:rPr>
        <w:t>va</w:t>
      </w:r>
      <w:r w:rsidRPr="000F6577">
        <w:rPr>
          <w:rFonts w:ascii="Futura Std Book" w:hAnsi="Futura Std Book" w:cs="Tahoma"/>
          <w:spacing w:val="-1"/>
        </w:rPr>
        <w:t>n</w:t>
      </w:r>
      <w:r w:rsidRPr="000F6577">
        <w:rPr>
          <w:rFonts w:ascii="Futura Std Book" w:hAnsi="Futura Std Book" w:cs="Tahoma"/>
        </w:rPr>
        <w:t>t</w:t>
      </w:r>
      <w:r w:rsidRPr="000F6577">
        <w:rPr>
          <w:rFonts w:ascii="Futura Std Book" w:hAnsi="Futura Std Book" w:cs="Tahoma"/>
          <w:spacing w:val="22"/>
        </w:rPr>
        <w:t xml:space="preserve"> </w:t>
      </w:r>
      <w:r w:rsidRPr="000F6577">
        <w:rPr>
          <w:rFonts w:ascii="Futura Std Book" w:hAnsi="Futura Std Book" w:cs="Tahoma"/>
        </w:rPr>
        <w:t>de</w:t>
      </w:r>
      <w:r w:rsidRPr="000F6577">
        <w:rPr>
          <w:rFonts w:ascii="Futura Std Book" w:hAnsi="Futura Std Book" w:cs="Tahoma"/>
          <w:spacing w:val="-1"/>
        </w:rPr>
        <w:t>s</w:t>
      </w:r>
      <w:r w:rsidRPr="000F6577">
        <w:rPr>
          <w:rFonts w:ascii="Futura Std Book" w:hAnsi="Futura Std Book" w:cs="Tahoma"/>
          <w:spacing w:val="-3"/>
        </w:rPr>
        <w:t>i</w:t>
      </w:r>
      <w:r w:rsidRPr="000F6577">
        <w:rPr>
          <w:rFonts w:ascii="Futura Std Book" w:hAnsi="Futura Std Book" w:cs="Tahoma"/>
        </w:rPr>
        <w:t>gn</w:t>
      </w:r>
      <w:r w:rsidRPr="000F6577">
        <w:rPr>
          <w:rFonts w:ascii="Futura Std Book" w:hAnsi="Futura Std Book" w:cs="Tahoma"/>
          <w:spacing w:val="21"/>
        </w:rPr>
        <w:t xml:space="preserve"> </w:t>
      </w:r>
      <w:r w:rsidRPr="000F6577">
        <w:rPr>
          <w:rFonts w:ascii="Futura Std Book" w:hAnsi="Futura Std Book" w:cs="Tahoma"/>
          <w:spacing w:val="-1"/>
        </w:rPr>
        <w:t>c</w:t>
      </w:r>
      <w:r w:rsidRPr="000F6577">
        <w:rPr>
          <w:rFonts w:ascii="Futura Std Book" w:hAnsi="Futura Std Book" w:cs="Tahoma"/>
        </w:rPr>
        <w:t>odes</w:t>
      </w:r>
      <w:r w:rsidRPr="000F6577">
        <w:rPr>
          <w:rFonts w:ascii="Futura Std Book" w:hAnsi="Futura Std Book" w:cs="Tahoma"/>
          <w:spacing w:val="18"/>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7"/>
        </w:rPr>
        <w:t xml:space="preserve"> </w:t>
      </w:r>
      <w:r w:rsidRPr="000F6577">
        <w:rPr>
          <w:rFonts w:ascii="Futura Std Book" w:hAnsi="Futura Std Book" w:cs="Tahoma"/>
        </w:rPr>
        <w:t>sta</w:t>
      </w:r>
      <w:r w:rsidRPr="000F6577">
        <w:rPr>
          <w:rFonts w:ascii="Futura Std Book" w:hAnsi="Futura Std Book" w:cs="Tahoma"/>
          <w:spacing w:val="-1"/>
        </w:rPr>
        <w:t>n</w:t>
      </w:r>
      <w:r w:rsidRPr="000F6577">
        <w:rPr>
          <w:rFonts w:ascii="Futura Std Book" w:hAnsi="Futura Std Book" w:cs="Tahoma"/>
        </w:rPr>
        <w:t>da</w:t>
      </w:r>
      <w:r w:rsidRPr="000F6577">
        <w:rPr>
          <w:rFonts w:ascii="Futura Std Book" w:hAnsi="Futura Std Book" w:cs="Tahoma"/>
          <w:spacing w:val="-1"/>
        </w:rPr>
        <w:t>r</w:t>
      </w:r>
      <w:r w:rsidRPr="000F6577">
        <w:rPr>
          <w:rFonts w:ascii="Futura Std Book" w:hAnsi="Futura Std Book" w:cs="Tahoma"/>
        </w:rPr>
        <w:t>ds,</w:t>
      </w:r>
      <w:r w:rsidRPr="000F6577">
        <w:rPr>
          <w:rFonts w:ascii="Futura Std Book" w:hAnsi="Futura Std Book" w:cs="Tahoma"/>
          <w:spacing w:val="20"/>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9"/>
        </w:rPr>
        <w:t xml:space="preserve"> </w:t>
      </w:r>
      <w:r w:rsidRPr="000F6577">
        <w:rPr>
          <w:rFonts w:ascii="Futura Std Book" w:hAnsi="Futura Std Book" w:cs="Tahoma"/>
        </w:rPr>
        <w:t>w</w:t>
      </w:r>
      <w:r w:rsidRPr="000F6577">
        <w:rPr>
          <w:rFonts w:ascii="Futura Std Book" w:hAnsi="Futura Std Book" w:cs="Tahoma"/>
          <w:spacing w:val="-2"/>
        </w:rPr>
        <w:t>e</w:t>
      </w:r>
      <w:r w:rsidRPr="000F6577">
        <w:rPr>
          <w:rFonts w:ascii="Futura Std Book" w:hAnsi="Futura Std Book" w:cs="Tahoma"/>
        </w:rPr>
        <w:t>l</w:t>
      </w:r>
      <w:r w:rsidRPr="000F6577">
        <w:rPr>
          <w:rFonts w:ascii="Futura Std Book" w:hAnsi="Futura Std Book" w:cs="Tahoma"/>
          <w:spacing w:val="3"/>
        </w:rPr>
        <w:t>l</w:t>
      </w:r>
      <w:r w:rsidRPr="000F6577">
        <w:rPr>
          <w:rFonts w:ascii="Futura Std Book" w:hAnsi="Futura Std Book" w:cs="Tahoma"/>
          <w:spacing w:val="-1"/>
        </w:rPr>
        <w:t>-e</w:t>
      </w:r>
      <w:r w:rsidRPr="000F6577">
        <w:rPr>
          <w:rFonts w:ascii="Futura Std Book" w:hAnsi="Futura Std Book" w:cs="Tahoma"/>
        </w:rPr>
        <w:t>stablis</w:t>
      </w:r>
      <w:r w:rsidRPr="000F6577">
        <w:rPr>
          <w:rFonts w:ascii="Futura Std Book" w:hAnsi="Futura Std Book" w:cs="Tahoma"/>
          <w:spacing w:val="-1"/>
        </w:rPr>
        <w:t>he</w:t>
      </w:r>
      <w:r w:rsidRPr="000F6577">
        <w:rPr>
          <w:rFonts w:ascii="Futura Std Book" w:hAnsi="Futura Std Book" w:cs="Tahoma"/>
        </w:rPr>
        <w:t>d</w:t>
      </w:r>
      <w:r w:rsidRPr="000F6577">
        <w:rPr>
          <w:rFonts w:ascii="Futura Std Book" w:hAnsi="Futura Std Book" w:cs="Tahoma"/>
          <w:spacing w:val="20"/>
        </w:rPr>
        <w:t xml:space="preserve"> </w:t>
      </w:r>
      <w:r w:rsidRPr="000F6577">
        <w:rPr>
          <w:rFonts w:ascii="Futura Std Book" w:hAnsi="Futura Std Book" w:cs="Tahoma"/>
        </w:rPr>
        <w:t>qu</w:t>
      </w:r>
      <w:r w:rsidRPr="000F6577">
        <w:rPr>
          <w:rFonts w:ascii="Futura Std Book" w:hAnsi="Futura Std Book" w:cs="Tahoma"/>
          <w:spacing w:val="-2"/>
        </w:rPr>
        <w:t>a</w:t>
      </w:r>
      <w:r w:rsidRPr="000F6577">
        <w:rPr>
          <w:rFonts w:ascii="Futura Std Book" w:hAnsi="Futura Std Book" w:cs="Tahoma"/>
        </w:rPr>
        <w:t>lity f</w:t>
      </w:r>
      <w:r w:rsidRPr="000F6577">
        <w:rPr>
          <w:rFonts w:ascii="Futura Std Book" w:hAnsi="Futura Std Book" w:cs="Tahoma"/>
          <w:spacing w:val="-2"/>
        </w:rPr>
        <w:t>a</w:t>
      </w:r>
      <w:r w:rsidRPr="000F6577">
        <w:rPr>
          <w:rFonts w:ascii="Futura Std Book" w:hAnsi="Futura Std Book" w:cs="Tahoma"/>
          <w:spacing w:val="-1"/>
        </w:rPr>
        <w:t>c</w:t>
      </w:r>
      <w:r w:rsidRPr="000F6577">
        <w:rPr>
          <w:rFonts w:ascii="Futura Std Book" w:hAnsi="Futura Std Book" w:cs="Tahoma"/>
        </w:rPr>
        <w:t>iliti</w:t>
      </w:r>
      <w:r w:rsidRPr="000F6577">
        <w:rPr>
          <w:rFonts w:ascii="Futura Std Book" w:hAnsi="Futura Std Book" w:cs="Tahoma"/>
          <w:spacing w:val="-1"/>
        </w:rPr>
        <w:t>e</w:t>
      </w:r>
      <w:r w:rsidRPr="000F6577">
        <w:rPr>
          <w:rFonts w:ascii="Futura Std Book" w:hAnsi="Futura Std Book" w:cs="Tahoma"/>
        </w:rPr>
        <w:t>s</w:t>
      </w:r>
      <w:r w:rsidRPr="000F6577">
        <w:rPr>
          <w:rFonts w:ascii="Futura Std Book" w:hAnsi="Futura Std Book" w:cs="Tahoma"/>
          <w:spacing w:val="-17"/>
        </w:rPr>
        <w:t xml:space="preserve"> </w:t>
      </w:r>
      <w:r w:rsidRPr="000F6577">
        <w:rPr>
          <w:rFonts w:ascii="Futura Std Book" w:hAnsi="Futura Std Book" w:cs="Tahoma"/>
        </w:rPr>
        <w:t>de</w:t>
      </w:r>
      <w:r w:rsidRPr="000F6577">
        <w:rPr>
          <w:rFonts w:ascii="Futura Std Book" w:hAnsi="Futura Std Book" w:cs="Tahoma"/>
          <w:spacing w:val="-1"/>
        </w:rPr>
        <w:t>l</w:t>
      </w:r>
      <w:r w:rsidRPr="000F6577">
        <w:rPr>
          <w:rFonts w:ascii="Futura Std Book" w:hAnsi="Futura Std Book" w:cs="Tahoma"/>
        </w:rPr>
        <w:t>iv</w:t>
      </w:r>
      <w:r w:rsidRPr="000F6577">
        <w:rPr>
          <w:rFonts w:ascii="Futura Std Book" w:hAnsi="Futura Std Book" w:cs="Tahoma"/>
          <w:spacing w:val="-1"/>
        </w:rPr>
        <w:t>e</w:t>
      </w:r>
      <w:r w:rsidRPr="000F6577">
        <w:rPr>
          <w:rFonts w:ascii="Futura Std Book" w:hAnsi="Futura Std Book" w:cs="Tahoma"/>
        </w:rPr>
        <w:t>ry</w:t>
      </w:r>
      <w:r w:rsidRPr="000F6577">
        <w:rPr>
          <w:rFonts w:ascii="Futura Std Book" w:hAnsi="Futura Std Book" w:cs="Tahoma"/>
          <w:spacing w:val="-16"/>
        </w:rPr>
        <w:t xml:space="preserve"> </w:t>
      </w:r>
      <w:r w:rsidRPr="000F6577">
        <w:rPr>
          <w:rFonts w:ascii="Futura Std Book" w:hAnsi="Futura Std Book" w:cs="Tahoma"/>
        </w:rPr>
        <w:t>pro</w:t>
      </w:r>
      <w:r w:rsidRPr="000F6577">
        <w:rPr>
          <w:rFonts w:ascii="Futura Std Book" w:hAnsi="Futura Std Book" w:cs="Tahoma"/>
          <w:spacing w:val="-1"/>
        </w:rPr>
        <w:t>ce</w:t>
      </w:r>
      <w:r w:rsidRPr="000F6577">
        <w:rPr>
          <w:rFonts w:ascii="Futura Std Book" w:hAnsi="Futura Std Book" w:cs="Tahoma"/>
        </w:rPr>
        <w:t>ss</w:t>
      </w:r>
      <w:r w:rsidRPr="000F6577">
        <w:rPr>
          <w:rFonts w:ascii="Futura Std Book" w:hAnsi="Futura Std Book" w:cs="Tahoma"/>
          <w:spacing w:val="-2"/>
        </w:rPr>
        <w:t>e</w:t>
      </w:r>
      <w:r w:rsidRPr="000F6577">
        <w:rPr>
          <w:rFonts w:ascii="Futura Std Book" w:hAnsi="Futura Std Book" w:cs="Tahoma"/>
        </w:rPr>
        <w:t>s</w:t>
      </w:r>
      <w:r w:rsidRPr="000F6577">
        <w:rPr>
          <w:rFonts w:ascii="Futura Std Book" w:hAnsi="Futura Std Book" w:cs="Tahoma"/>
          <w:spacing w:val="-17"/>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6"/>
        </w:rPr>
        <w:t xml:space="preserve"> </w:t>
      </w:r>
      <w:r w:rsidRPr="000F6577">
        <w:rPr>
          <w:rFonts w:ascii="Futura Std Book" w:hAnsi="Futura Std Book" w:cs="Tahoma"/>
          <w:spacing w:val="-1"/>
        </w:rPr>
        <w:t>en</w:t>
      </w:r>
      <w:r w:rsidRPr="000F6577">
        <w:rPr>
          <w:rFonts w:ascii="Futura Std Book" w:hAnsi="Futura Std Book" w:cs="Tahoma"/>
        </w:rPr>
        <w:t>gi</w:t>
      </w:r>
      <w:r w:rsidRPr="000F6577">
        <w:rPr>
          <w:rFonts w:ascii="Futura Std Book" w:hAnsi="Futura Std Book" w:cs="Tahoma"/>
          <w:spacing w:val="-1"/>
        </w:rPr>
        <w:t>nee</w:t>
      </w:r>
      <w:r w:rsidRPr="000F6577">
        <w:rPr>
          <w:rFonts w:ascii="Futura Std Book" w:hAnsi="Futura Std Book" w:cs="Tahoma"/>
        </w:rPr>
        <w:t>ri</w:t>
      </w:r>
      <w:r w:rsidRPr="000F6577">
        <w:rPr>
          <w:rFonts w:ascii="Futura Std Book" w:hAnsi="Futura Std Book" w:cs="Tahoma"/>
          <w:spacing w:val="-2"/>
        </w:rPr>
        <w:t>n</w:t>
      </w:r>
      <w:r w:rsidRPr="000F6577">
        <w:rPr>
          <w:rFonts w:ascii="Futura Std Book" w:hAnsi="Futura Std Book" w:cs="Tahoma"/>
        </w:rPr>
        <w:t>g</w:t>
      </w:r>
      <w:r w:rsidRPr="000F6577">
        <w:rPr>
          <w:rFonts w:ascii="Futura Std Book" w:hAnsi="Futura Std Book" w:cs="Tahoma"/>
          <w:spacing w:val="-16"/>
        </w:rPr>
        <w:t xml:space="preserve"> </w:t>
      </w:r>
      <w:r w:rsidRPr="000F6577">
        <w:rPr>
          <w:rFonts w:ascii="Futura Std Book" w:hAnsi="Futura Std Book" w:cs="Tahoma"/>
          <w:spacing w:val="-1"/>
        </w:rPr>
        <w:t>ac</w:t>
      </w:r>
      <w:r w:rsidRPr="000F6577">
        <w:rPr>
          <w:rFonts w:ascii="Futura Std Book" w:hAnsi="Futura Std Book" w:cs="Tahoma"/>
        </w:rPr>
        <w:t>tivity</w:t>
      </w:r>
      <w:r w:rsidRPr="000F6577">
        <w:rPr>
          <w:rFonts w:ascii="Futura Std Book" w:hAnsi="Futura Std Book" w:cs="Tahoma"/>
          <w:spacing w:val="-16"/>
        </w:rPr>
        <w:t xml:space="preserve"> </w:t>
      </w:r>
      <w:r w:rsidRPr="000F6577">
        <w:rPr>
          <w:rFonts w:ascii="Futura Std Book" w:hAnsi="Futura Std Book" w:cs="Tahoma"/>
          <w:spacing w:val="-1"/>
        </w:rPr>
        <w:t>m</w:t>
      </w:r>
      <w:r w:rsidRPr="000F6577">
        <w:rPr>
          <w:rFonts w:ascii="Futura Std Book" w:hAnsi="Futura Std Book" w:cs="Tahoma"/>
        </w:rPr>
        <w:t>ode</w:t>
      </w:r>
      <w:r w:rsidRPr="000F6577">
        <w:rPr>
          <w:rFonts w:ascii="Futura Std Book" w:hAnsi="Futura Std Book" w:cs="Tahoma"/>
          <w:spacing w:val="-1"/>
        </w:rPr>
        <w:t>l</w:t>
      </w:r>
      <w:r w:rsidRPr="000F6577">
        <w:rPr>
          <w:rFonts w:ascii="Futura Std Book" w:hAnsi="Futura Std Book" w:cs="Tahoma"/>
        </w:rPr>
        <w:t>s</w:t>
      </w:r>
      <w:r w:rsidRPr="000F6577">
        <w:rPr>
          <w:rFonts w:ascii="Futura Std Book" w:hAnsi="Futura Std Book" w:cs="Tahoma"/>
          <w:spacing w:val="-17"/>
        </w:rPr>
        <w:t xml:space="preserve"> </w:t>
      </w:r>
      <w:r w:rsidRPr="000F6577">
        <w:rPr>
          <w:rFonts w:ascii="Futura Std Book" w:hAnsi="Futura Std Book" w:cs="Tahoma"/>
        </w:rPr>
        <w:t>of</w:t>
      </w:r>
      <w:r w:rsidRPr="000F6577">
        <w:rPr>
          <w:rFonts w:ascii="Futura Std Book" w:hAnsi="Futura Std Book" w:cs="Tahoma"/>
          <w:spacing w:val="-17"/>
        </w:rPr>
        <w:t xml:space="preserve"> </w:t>
      </w:r>
      <w:r w:rsidRPr="000F6577">
        <w:rPr>
          <w:rFonts w:ascii="Futura Std Book" w:hAnsi="Futura Std Book" w:cs="Tahoma"/>
        </w:rPr>
        <w:t>the</w:t>
      </w:r>
      <w:r w:rsidRPr="000F6577">
        <w:rPr>
          <w:rFonts w:ascii="Futura Std Book" w:hAnsi="Futura Std Book" w:cs="Tahoma"/>
          <w:spacing w:val="-18"/>
        </w:rPr>
        <w:t xml:space="preserve"> </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dust</w:t>
      </w:r>
      <w:r w:rsidRPr="000F6577">
        <w:rPr>
          <w:rFonts w:ascii="Futura Std Book" w:hAnsi="Futura Std Book" w:cs="Tahoma"/>
          <w:spacing w:val="-3"/>
        </w:rPr>
        <w:t>r</w:t>
      </w:r>
      <w:r w:rsidRPr="000F6577">
        <w:rPr>
          <w:rFonts w:ascii="Futura Std Book" w:hAnsi="Futura Std Book" w:cs="Tahoma"/>
        </w:rPr>
        <w:t>y.</w:t>
      </w:r>
      <w:r w:rsidRPr="000F6577">
        <w:rPr>
          <w:rFonts w:ascii="Futura Std Book" w:hAnsi="Futura Std Book" w:cs="Tahoma"/>
          <w:spacing w:val="-19"/>
        </w:rPr>
        <w:t xml:space="preserve"> </w:t>
      </w:r>
      <w:r w:rsidRPr="000F6577">
        <w:rPr>
          <w:rFonts w:ascii="Futura Std Book" w:hAnsi="Futura Std Book" w:cs="Tahoma"/>
        </w:rPr>
        <w:t>Of</w:t>
      </w:r>
      <w:r w:rsidRPr="000F6577">
        <w:rPr>
          <w:rFonts w:ascii="Futura Std Book" w:hAnsi="Futura Std Book" w:cs="Tahoma"/>
          <w:spacing w:val="-16"/>
        </w:rPr>
        <w:t xml:space="preserve"> </w:t>
      </w:r>
      <w:r w:rsidRPr="000F6577">
        <w:rPr>
          <w:rFonts w:ascii="Futura Std Book" w:hAnsi="Futura Std Book" w:cs="Tahoma"/>
        </w:rPr>
        <w:t>the</w:t>
      </w:r>
      <w:r w:rsidRPr="000F6577">
        <w:rPr>
          <w:rFonts w:ascii="Futura Std Book" w:hAnsi="Futura Std Book" w:cs="Tahoma"/>
          <w:spacing w:val="-17"/>
        </w:rPr>
        <w:t xml:space="preserve"> </w:t>
      </w:r>
      <w:r w:rsidRPr="000F6577">
        <w:rPr>
          <w:rFonts w:ascii="Futura Std Book" w:hAnsi="Futura Std Book" w:cs="Tahoma"/>
          <w:spacing w:val="-1"/>
        </w:rPr>
        <w:t>e</w:t>
      </w:r>
      <w:r w:rsidRPr="000F6577">
        <w:rPr>
          <w:rFonts w:ascii="Futura Std Book" w:hAnsi="Futura Std Book" w:cs="Tahoma"/>
        </w:rPr>
        <w:t>ss</w:t>
      </w:r>
      <w:r w:rsidRPr="000F6577">
        <w:rPr>
          <w:rFonts w:ascii="Futura Std Book" w:hAnsi="Futura Std Book" w:cs="Tahoma"/>
          <w:spacing w:val="-2"/>
        </w:rPr>
        <w:t>e</w:t>
      </w:r>
      <w:r w:rsidRPr="000F6577">
        <w:rPr>
          <w:rFonts w:ascii="Futura Std Book" w:hAnsi="Futura Std Book" w:cs="Tahoma"/>
          <w:spacing w:val="-1"/>
        </w:rPr>
        <w:t>nc</w:t>
      </w:r>
      <w:r w:rsidRPr="000F6577">
        <w:rPr>
          <w:rFonts w:ascii="Futura Std Book" w:hAnsi="Futura Std Book" w:cs="Tahoma"/>
        </w:rPr>
        <w:t>e 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34"/>
        </w:rPr>
        <w:t xml:space="preserve"> </w:t>
      </w:r>
      <w:r w:rsidRPr="000F6577">
        <w:rPr>
          <w:rFonts w:ascii="Futura Std Book" w:hAnsi="Futura Std Book" w:cs="Tahoma"/>
        </w:rPr>
        <w:t>be</w:t>
      </w:r>
      <w:r w:rsidRPr="000F6577">
        <w:rPr>
          <w:rFonts w:ascii="Futura Std Book" w:hAnsi="Futura Std Book" w:cs="Tahoma"/>
          <w:spacing w:val="30"/>
        </w:rPr>
        <w:t xml:space="preserve"> </w:t>
      </w:r>
      <w:r w:rsidRPr="000F6577">
        <w:rPr>
          <w:rFonts w:ascii="Futura Std Book" w:hAnsi="Futura Std Book" w:cs="Tahoma"/>
        </w:rPr>
        <w:t>the</w:t>
      </w:r>
      <w:r w:rsidRPr="000F6577">
        <w:rPr>
          <w:rFonts w:ascii="Futura Std Book" w:hAnsi="Futura Std Book" w:cs="Tahoma"/>
          <w:spacing w:val="30"/>
        </w:rPr>
        <w:t xml:space="preserve"> </w:t>
      </w:r>
      <w:r w:rsidRPr="000F6577">
        <w:rPr>
          <w:rFonts w:ascii="Futura Std Book" w:hAnsi="Futura Std Book" w:cs="Tahoma"/>
        </w:rPr>
        <w:t>depl</w:t>
      </w:r>
      <w:r w:rsidRPr="000F6577">
        <w:rPr>
          <w:rFonts w:ascii="Futura Std Book" w:hAnsi="Futura Std Book" w:cs="Tahoma"/>
          <w:spacing w:val="-3"/>
        </w:rPr>
        <w:t>o</w:t>
      </w:r>
      <w:r w:rsidRPr="000F6577">
        <w:rPr>
          <w:rFonts w:ascii="Futura Std Book" w:hAnsi="Futura Std Book" w:cs="Tahoma"/>
        </w:rPr>
        <w:t>ym</w:t>
      </w:r>
      <w:r w:rsidRPr="000F6577">
        <w:rPr>
          <w:rFonts w:ascii="Futura Std Book" w:hAnsi="Futura Std Book" w:cs="Tahoma"/>
          <w:spacing w:val="-2"/>
        </w:rPr>
        <w:t>e</w:t>
      </w:r>
      <w:r w:rsidRPr="000F6577">
        <w:rPr>
          <w:rFonts w:ascii="Futura Std Book" w:hAnsi="Futura Std Book" w:cs="Tahoma"/>
          <w:spacing w:val="-1"/>
        </w:rPr>
        <w:t>n</w:t>
      </w:r>
      <w:r w:rsidRPr="000F6577">
        <w:rPr>
          <w:rFonts w:ascii="Futura Std Book" w:hAnsi="Futura Std Book" w:cs="Tahoma"/>
        </w:rPr>
        <w:t>t</w:t>
      </w:r>
      <w:r w:rsidRPr="000F6577">
        <w:rPr>
          <w:rFonts w:ascii="Futura Std Book" w:hAnsi="Futura Std Book" w:cs="Tahoma"/>
          <w:spacing w:val="32"/>
        </w:rPr>
        <w:t xml:space="preserve"> </w:t>
      </w:r>
      <w:r w:rsidRPr="000F6577">
        <w:rPr>
          <w:rFonts w:ascii="Futura Std Book" w:hAnsi="Futura Std Book" w:cs="Tahoma"/>
        </w:rPr>
        <w:t>of</w:t>
      </w:r>
      <w:r w:rsidRPr="000F6577">
        <w:rPr>
          <w:rFonts w:ascii="Futura Std Book" w:hAnsi="Futura Std Book" w:cs="Tahoma"/>
          <w:spacing w:val="33"/>
        </w:rPr>
        <w:t xml:space="preserve"> </w:t>
      </w:r>
      <w:r w:rsidRPr="000F6577">
        <w:rPr>
          <w:rFonts w:ascii="Futura Std Book" w:hAnsi="Futura Std Book" w:cs="Tahoma"/>
          <w:spacing w:val="-1"/>
        </w:rPr>
        <w:t>h</w:t>
      </w:r>
      <w:r w:rsidRPr="000F6577">
        <w:rPr>
          <w:rFonts w:ascii="Futura Std Book" w:hAnsi="Futura Std Book" w:cs="Tahoma"/>
        </w:rPr>
        <w:t>ig</w:t>
      </w:r>
      <w:r w:rsidRPr="000F6577">
        <w:rPr>
          <w:rFonts w:ascii="Futura Std Book" w:hAnsi="Futura Std Book" w:cs="Tahoma"/>
          <w:spacing w:val="-1"/>
        </w:rPr>
        <w:t>h</w:t>
      </w:r>
      <w:r w:rsidRPr="000F6577">
        <w:rPr>
          <w:rFonts w:ascii="Futura Std Book" w:hAnsi="Futura Std Book" w:cs="Tahoma"/>
        </w:rPr>
        <w:t>ly</w:t>
      </w:r>
      <w:r w:rsidRPr="000F6577">
        <w:rPr>
          <w:rFonts w:ascii="Futura Std Book" w:hAnsi="Futura Std Book" w:cs="Tahoma"/>
          <w:spacing w:val="31"/>
        </w:rPr>
        <w:t xml:space="preserve"> </w:t>
      </w:r>
      <w:r w:rsidRPr="000F6577">
        <w:rPr>
          <w:rFonts w:ascii="Futura Std Book" w:hAnsi="Futura Std Book" w:cs="Tahoma"/>
          <w:spacing w:val="-1"/>
        </w:rPr>
        <w:t>c</w:t>
      </w:r>
      <w:r w:rsidRPr="000F6577">
        <w:rPr>
          <w:rFonts w:ascii="Futura Std Book" w:hAnsi="Futura Std Book" w:cs="Tahoma"/>
        </w:rPr>
        <w:t>omp</w:t>
      </w:r>
      <w:r w:rsidRPr="000F6577">
        <w:rPr>
          <w:rFonts w:ascii="Futura Std Book" w:hAnsi="Futura Std Book" w:cs="Tahoma"/>
          <w:spacing w:val="-4"/>
        </w:rPr>
        <w:t>e</w:t>
      </w:r>
      <w:r w:rsidRPr="000F6577">
        <w:rPr>
          <w:rFonts w:ascii="Futura Std Book" w:hAnsi="Futura Std Book" w:cs="Tahoma"/>
        </w:rPr>
        <w:t>te</w:t>
      </w:r>
      <w:r w:rsidRPr="000F6577">
        <w:rPr>
          <w:rFonts w:ascii="Futura Std Book" w:hAnsi="Futura Std Book" w:cs="Tahoma"/>
          <w:spacing w:val="-2"/>
        </w:rPr>
        <w:t>n</w:t>
      </w:r>
      <w:r w:rsidRPr="000F6577">
        <w:rPr>
          <w:rFonts w:ascii="Futura Std Book" w:hAnsi="Futura Std Book" w:cs="Tahoma"/>
        </w:rPr>
        <w:t>t</w:t>
      </w:r>
      <w:r w:rsidRPr="000F6577">
        <w:rPr>
          <w:rFonts w:ascii="Futura Std Book" w:hAnsi="Futura Std Book" w:cs="Tahoma"/>
          <w:spacing w:val="32"/>
        </w:rPr>
        <w:t xml:space="preserve"> </w:t>
      </w:r>
      <w:r w:rsidRPr="000F6577">
        <w:rPr>
          <w:rFonts w:ascii="Futura Std Book" w:hAnsi="Futura Std Book" w:cs="Tahoma"/>
        </w:rPr>
        <w:t>pr</w:t>
      </w:r>
      <w:r w:rsidRPr="000F6577">
        <w:rPr>
          <w:rFonts w:ascii="Futura Std Book" w:hAnsi="Futura Std Book" w:cs="Tahoma"/>
          <w:spacing w:val="-3"/>
        </w:rPr>
        <w:t>o</w:t>
      </w:r>
      <w:r w:rsidRPr="000F6577">
        <w:rPr>
          <w:rFonts w:ascii="Futura Std Book" w:hAnsi="Futura Std Book" w:cs="Tahoma"/>
        </w:rPr>
        <w:t>f</w:t>
      </w:r>
      <w:r w:rsidRPr="000F6577">
        <w:rPr>
          <w:rFonts w:ascii="Futura Std Book" w:hAnsi="Futura Std Book" w:cs="Tahoma"/>
          <w:spacing w:val="-2"/>
        </w:rPr>
        <w:t>e</w:t>
      </w:r>
      <w:r w:rsidRPr="000F6577">
        <w:rPr>
          <w:rFonts w:ascii="Futura Std Book" w:hAnsi="Futura Std Book" w:cs="Tahoma"/>
        </w:rPr>
        <w:t>ssio</w:t>
      </w:r>
      <w:r w:rsidRPr="000F6577">
        <w:rPr>
          <w:rFonts w:ascii="Futura Std Book" w:hAnsi="Futura Std Book" w:cs="Tahoma"/>
          <w:spacing w:val="-2"/>
        </w:rPr>
        <w:t>n</w:t>
      </w:r>
      <w:r w:rsidRPr="000F6577">
        <w:rPr>
          <w:rFonts w:ascii="Futura Std Book" w:hAnsi="Futura Std Book" w:cs="Tahoma"/>
          <w:spacing w:val="-1"/>
        </w:rPr>
        <w:t>a</w:t>
      </w:r>
      <w:r w:rsidRPr="000F6577">
        <w:rPr>
          <w:rFonts w:ascii="Futura Std Book" w:hAnsi="Futura Std Book" w:cs="Tahoma"/>
        </w:rPr>
        <w:t>ls</w:t>
      </w:r>
      <w:r w:rsidRPr="000F6577">
        <w:rPr>
          <w:rFonts w:ascii="Futura Std Book" w:hAnsi="Futura Std Book" w:cs="Tahoma"/>
          <w:spacing w:val="33"/>
        </w:rPr>
        <w:t xml:space="preserve"> </w:t>
      </w:r>
      <w:r w:rsidRPr="000F6577">
        <w:rPr>
          <w:rFonts w:ascii="Futura Std Book" w:hAnsi="Futura Std Book" w:cs="Tahoma"/>
        </w:rPr>
        <w:t>of</w:t>
      </w:r>
      <w:r w:rsidRPr="000F6577">
        <w:rPr>
          <w:rFonts w:ascii="Futura Std Book" w:hAnsi="Futura Std Book" w:cs="Tahoma"/>
          <w:spacing w:val="31"/>
        </w:rPr>
        <w:t xml:space="preserve"> </w:t>
      </w:r>
      <w:r w:rsidRPr="000F6577">
        <w:rPr>
          <w:rFonts w:ascii="Futura Std Book" w:hAnsi="Futura Std Book" w:cs="Tahoma"/>
        </w:rPr>
        <w:t>the</w:t>
      </w:r>
      <w:r w:rsidRPr="000F6577">
        <w:rPr>
          <w:rFonts w:ascii="Futura Std Book" w:hAnsi="Futura Std Book" w:cs="Tahoma"/>
          <w:spacing w:val="30"/>
        </w:rPr>
        <w:t xml:space="preserve"> </w:t>
      </w:r>
      <w:r w:rsidRPr="000F6577">
        <w:rPr>
          <w:rFonts w:ascii="Futura Std Book" w:hAnsi="Futura Std Book" w:cs="Tahoma"/>
        </w:rPr>
        <w:t>var</w:t>
      </w:r>
      <w:r w:rsidRPr="000F6577">
        <w:rPr>
          <w:rFonts w:ascii="Futura Std Book" w:hAnsi="Futura Std Book" w:cs="Tahoma"/>
          <w:spacing w:val="-1"/>
        </w:rPr>
        <w:t>i</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s</w:t>
      </w:r>
      <w:r w:rsidRPr="000F6577">
        <w:rPr>
          <w:rFonts w:ascii="Futura Std Book" w:hAnsi="Futura Std Book" w:cs="Tahoma"/>
          <w:spacing w:val="31"/>
        </w:rPr>
        <w:t xml:space="preserve"> </w:t>
      </w:r>
      <w:r w:rsidRPr="000F6577">
        <w:rPr>
          <w:rFonts w:ascii="Futura Std Book" w:hAnsi="Futura Std Book" w:cs="Tahoma"/>
        </w:rPr>
        <w:t>dis</w:t>
      </w:r>
      <w:r w:rsidRPr="000F6577">
        <w:rPr>
          <w:rFonts w:ascii="Futura Std Book" w:hAnsi="Futura Std Book" w:cs="Tahoma"/>
          <w:spacing w:val="-1"/>
        </w:rPr>
        <w:t>c</w:t>
      </w:r>
      <w:r w:rsidRPr="000F6577">
        <w:rPr>
          <w:rFonts w:ascii="Futura Std Book" w:hAnsi="Futura Std Book" w:cs="Tahoma"/>
        </w:rPr>
        <w:t>i</w:t>
      </w:r>
      <w:r w:rsidRPr="000F6577">
        <w:rPr>
          <w:rFonts w:ascii="Futura Std Book" w:hAnsi="Futura Std Book" w:cs="Tahoma"/>
          <w:spacing w:val="4"/>
        </w:rPr>
        <w:t>p</w:t>
      </w:r>
      <w:r w:rsidRPr="000F6577">
        <w:rPr>
          <w:rFonts w:ascii="Futura Std Book" w:hAnsi="Futura Std Book" w:cs="Tahoma"/>
        </w:rPr>
        <w:t>li</w:t>
      </w:r>
      <w:r w:rsidRPr="000F6577">
        <w:rPr>
          <w:rFonts w:ascii="Futura Std Book" w:hAnsi="Futura Std Book" w:cs="Tahoma"/>
          <w:spacing w:val="-1"/>
        </w:rPr>
        <w:t>ne</w:t>
      </w:r>
      <w:r w:rsidRPr="000F6577">
        <w:rPr>
          <w:rFonts w:ascii="Futura Std Book" w:hAnsi="Futura Std Book" w:cs="Tahoma"/>
        </w:rPr>
        <w:t>s</w:t>
      </w:r>
      <w:r w:rsidRPr="000F6577">
        <w:rPr>
          <w:rFonts w:ascii="Futura Std Book" w:hAnsi="Futura Std Book" w:cs="Tahoma"/>
          <w:spacing w:val="31"/>
        </w:rPr>
        <w:t xml:space="preserve"> </w:t>
      </w:r>
      <w:r w:rsidRPr="000F6577">
        <w:rPr>
          <w:rFonts w:ascii="Futura Std Book" w:hAnsi="Futura Std Book" w:cs="Tahoma"/>
        </w:rPr>
        <w:t xml:space="preserve">of </w:t>
      </w:r>
      <w:r w:rsidRPr="000F6577">
        <w:rPr>
          <w:rFonts w:ascii="Futura Std Book" w:hAnsi="Futura Std Book" w:cs="Tahoma"/>
          <w:spacing w:val="-1"/>
        </w:rPr>
        <w:t>en</w:t>
      </w:r>
      <w:r w:rsidRPr="000F6577">
        <w:rPr>
          <w:rFonts w:ascii="Futura Std Book" w:hAnsi="Futura Std Book" w:cs="Tahoma"/>
        </w:rPr>
        <w:t>gi</w:t>
      </w:r>
      <w:r w:rsidRPr="000F6577">
        <w:rPr>
          <w:rFonts w:ascii="Futura Std Book" w:hAnsi="Futura Std Book" w:cs="Tahoma"/>
          <w:spacing w:val="-1"/>
        </w:rPr>
        <w:t>nee</w:t>
      </w:r>
      <w:r w:rsidRPr="000F6577">
        <w:rPr>
          <w:rFonts w:ascii="Futura Std Book" w:hAnsi="Futura Std Book" w:cs="Tahoma"/>
        </w:rPr>
        <w:t>ri</w:t>
      </w:r>
      <w:r w:rsidRPr="000F6577">
        <w:rPr>
          <w:rFonts w:ascii="Futura Std Book" w:hAnsi="Futura Std Book" w:cs="Tahoma"/>
          <w:spacing w:val="-2"/>
        </w:rPr>
        <w:t>n</w:t>
      </w:r>
      <w:r w:rsidRPr="000F6577">
        <w:rPr>
          <w:rFonts w:ascii="Futura Std Book" w:hAnsi="Futura Std Book" w:cs="Tahoma"/>
        </w:rPr>
        <w:t>g</w:t>
      </w:r>
      <w:r w:rsidRPr="000F6577">
        <w:rPr>
          <w:rFonts w:ascii="Futura Std Book" w:hAnsi="Futura Std Book" w:cs="Tahoma"/>
          <w:spacing w:val="22"/>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22"/>
        </w:rPr>
        <w:t xml:space="preserve"> </w:t>
      </w:r>
      <w:r w:rsidRPr="000F6577">
        <w:rPr>
          <w:rFonts w:ascii="Futura Std Book" w:hAnsi="Futura Std Book" w:cs="Tahoma"/>
          <w:spacing w:val="-1"/>
        </w:rPr>
        <w:t>a</w:t>
      </w:r>
      <w:r w:rsidRPr="000F6577">
        <w:rPr>
          <w:rFonts w:ascii="Futura Std Book" w:hAnsi="Futura Std Book" w:cs="Tahoma"/>
        </w:rPr>
        <w:t>lli</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22"/>
        </w:rPr>
        <w:t xml:space="preserve"> </w:t>
      </w:r>
      <w:r w:rsidRPr="000F6577">
        <w:rPr>
          <w:rFonts w:ascii="Futura Std Book" w:hAnsi="Futura Std Book" w:cs="Tahoma"/>
        </w:rPr>
        <w:t>s</w:t>
      </w:r>
      <w:r w:rsidRPr="000F6577">
        <w:rPr>
          <w:rFonts w:ascii="Futura Std Book" w:hAnsi="Futura Std Book" w:cs="Tahoma"/>
          <w:spacing w:val="-2"/>
        </w:rPr>
        <w:t>e</w:t>
      </w:r>
      <w:r w:rsidRPr="000F6577">
        <w:rPr>
          <w:rFonts w:ascii="Futura Std Book" w:hAnsi="Futura Std Book" w:cs="Tahoma"/>
        </w:rPr>
        <w:t>rvi</w:t>
      </w:r>
      <w:r w:rsidRPr="000F6577">
        <w:rPr>
          <w:rFonts w:ascii="Futura Std Book" w:hAnsi="Futura Std Book" w:cs="Tahoma"/>
          <w:spacing w:val="-2"/>
        </w:rPr>
        <w:t>c</w:t>
      </w:r>
      <w:r w:rsidRPr="000F6577">
        <w:rPr>
          <w:rFonts w:ascii="Futura Std Book" w:hAnsi="Futura Std Book" w:cs="Tahoma"/>
          <w:spacing w:val="-1"/>
        </w:rPr>
        <w:t>e</w:t>
      </w:r>
      <w:r w:rsidRPr="000F6577">
        <w:rPr>
          <w:rFonts w:ascii="Futura Std Book" w:hAnsi="Futura Std Book" w:cs="Tahoma"/>
        </w:rPr>
        <w:t>s,</w:t>
      </w:r>
      <w:r w:rsidRPr="000F6577">
        <w:rPr>
          <w:rFonts w:ascii="Futura Std Book" w:hAnsi="Futura Std Book" w:cs="Tahoma"/>
          <w:spacing w:val="22"/>
        </w:rPr>
        <w:t xml:space="preserve"> </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22"/>
        </w:rPr>
        <w:t xml:space="preserve"> </w:t>
      </w:r>
      <w:r w:rsidRPr="000F6577">
        <w:rPr>
          <w:rFonts w:ascii="Futura Std Book" w:hAnsi="Futura Std Book" w:cs="Tahoma"/>
        </w:rPr>
        <w:t>w</w:t>
      </w:r>
      <w:r w:rsidRPr="000F6577">
        <w:rPr>
          <w:rFonts w:ascii="Futura Std Book" w:hAnsi="Futura Std Book" w:cs="Tahoma"/>
          <w:spacing w:val="-2"/>
        </w:rPr>
        <w:t>e</w:t>
      </w:r>
      <w:r w:rsidRPr="000F6577">
        <w:rPr>
          <w:rFonts w:ascii="Futura Std Book" w:hAnsi="Futura Std Book" w:cs="Tahoma"/>
        </w:rPr>
        <w:t>ll</w:t>
      </w:r>
      <w:r w:rsidRPr="000F6577">
        <w:rPr>
          <w:rFonts w:ascii="Futura Std Book" w:hAnsi="Futura Std Book" w:cs="Tahoma"/>
          <w:spacing w:val="22"/>
        </w:rPr>
        <w:t xml:space="preserve"> </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22"/>
        </w:rPr>
        <w:t xml:space="preserve"> </w:t>
      </w:r>
      <w:r w:rsidRPr="000F6577">
        <w:rPr>
          <w:rFonts w:ascii="Futura Std Book" w:hAnsi="Futura Std Book" w:cs="Tahoma"/>
        </w:rPr>
        <w:t>stat</w:t>
      </w:r>
      <w:r w:rsidRPr="000F6577">
        <w:rPr>
          <w:rFonts w:ascii="Futura Std Book" w:hAnsi="Futura Std Book" w:cs="Tahoma"/>
          <w:spacing w:val="-2"/>
        </w:rPr>
        <w:t>e</w:t>
      </w:r>
      <w:r w:rsidRPr="000F6577">
        <w:rPr>
          <w:rFonts w:ascii="Futura Std Book" w:hAnsi="Futura Std Book" w:cs="Tahoma"/>
          <w:spacing w:val="-1"/>
        </w:rPr>
        <w:t>-</w:t>
      </w:r>
      <w:r w:rsidRPr="000F6577">
        <w:rPr>
          <w:rFonts w:ascii="Futura Std Book" w:hAnsi="Futura Std Book" w:cs="Tahoma"/>
        </w:rPr>
        <w:t>o</w:t>
      </w:r>
      <w:r w:rsidRPr="000F6577">
        <w:rPr>
          <w:rFonts w:ascii="Futura Std Book" w:hAnsi="Futura Std Book" w:cs="Tahoma"/>
          <w:spacing w:val="-1"/>
        </w:rPr>
        <w:t>f-</w:t>
      </w:r>
      <w:r w:rsidRPr="000F6577">
        <w:rPr>
          <w:rFonts w:ascii="Futura Std Book" w:hAnsi="Futura Std Book" w:cs="Tahoma"/>
        </w:rPr>
        <w:t>th</w:t>
      </w:r>
      <w:r w:rsidRPr="000F6577">
        <w:rPr>
          <w:rFonts w:ascii="Futura Std Book" w:hAnsi="Futura Std Book" w:cs="Tahoma"/>
          <w:spacing w:val="-2"/>
        </w:rPr>
        <w:t>e</w:t>
      </w:r>
      <w:r w:rsidRPr="000F6577">
        <w:rPr>
          <w:rFonts w:ascii="Futura Std Book" w:hAnsi="Futura Std Book" w:cs="Tahoma"/>
          <w:spacing w:val="-1"/>
        </w:rPr>
        <w:t>-a</w:t>
      </w:r>
      <w:r w:rsidRPr="000F6577">
        <w:rPr>
          <w:rFonts w:ascii="Futura Std Book" w:hAnsi="Futura Std Book" w:cs="Tahoma"/>
        </w:rPr>
        <w:t>rt</w:t>
      </w:r>
      <w:r w:rsidRPr="000F6577">
        <w:rPr>
          <w:rFonts w:ascii="Futura Std Book" w:hAnsi="Futura Std Book" w:cs="Tahoma"/>
          <w:spacing w:val="22"/>
        </w:rPr>
        <w:t xml:space="preserve"> </w:t>
      </w:r>
      <w:r w:rsidRPr="000F6577">
        <w:rPr>
          <w:rFonts w:ascii="Futura Std Book" w:hAnsi="Futura Std Book" w:cs="Tahoma"/>
          <w:spacing w:val="-1"/>
        </w:rPr>
        <w:t>en</w:t>
      </w:r>
      <w:r w:rsidRPr="000F6577">
        <w:rPr>
          <w:rFonts w:ascii="Futura Std Book" w:hAnsi="Futura Std Book" w:cs="Tahoma"/>
        </w:rPr>
        <w:t>gi</w:t>
      </w:r>
      <w:r w:rsidRPr="000F6577">
        <w:rPr>
          <w:rFonts w:ascii="Futura Std Book" w:hAnsi="Futura Std Book" w:cs="Tahoma"/>
          <w:spacing w:val="-1"/>
        </w:rPr>
        <w:t>nee</w:t>
      </w:r>
      <w:r w:rsidRPr="000F6577">
        <w:rPr>
          <w:rFonts w:ascii="Futura Std Book" w:hAnsi="Futura Std Book" w:cs="Tahoma"/>
        </w:rPr>
        <w:t>ri</w:t>
      </w:r>
      <w:r w:rsidRPr="000F6577">
        <w:rPr>
          <w:rFonts w:ascii="Futura Std Book" w:hAnsi="Futura Std Book" w:cs="Tahoma"/>
          <w:spacing w:val="-2"/>
        </w:rPr>
        <w:t>n</w:t>
      </w:r>
      <w:r w:rsidRPr="000F6577">
        <w:rPr>
          <w:rFonts w:ascii="Futura Std Book" w:hAnsi="Futura Std Book" w:cs="Tahoma"/>
        </w:rPr>
        <w:t>g</w:t>
      </w:r>
      <w:r w:rsidRPr="000F6577">
        <w:rPr>
          <w:rFonts w:ascii="Futura Std Book" w:hAnsi="Futura Std Book" w:cs="Tahoma"/>
          <w:spacing w:val="22"/>
        </w:rPr>
        <w:t xml:space="preserve"> </w:t>
      </w:r>
      <w:r w:rsidRPr="000F6577">
        <w:rPr>
          <w:rFonts w:ascii="Futura Std Book" w:hAnsi="Futura Std Book" w:cs="Tahoma"/>
        </w:rPr>
        <w:t>tools</w:t>
      </w:r>
      <w:r w:rsidRPr="000F6577">
        <w:rPr>
          <w:rFonts w:ascii="Futura Std Book" w:hAnsi="Futura Std Book" w:cs="Tahoma"/>
          <w:spacing w:val="21"/>
        </w:rPr>
        <w:t xml:space="preserve"> </w:t>
      </w:r>
      <w:r w:rsidRPr="000F6577">
        <w:rPr>
          <w:rFonts w:ascii="Futura Std Book" w:hAnsi="Futura Std Book" w:cs="Tahoma"/>
          <w:spacing w:val="-1"/>
        </w:rPr>
        <w:t>nee</w:t>
      </w:r>
      <w:r w:rsidRPr="000F6577">
        <w:rPr>
          <w:rFonts w:ascii="Futura Std Book" w:hAnsi="Futura Std Book" w:cs="Tahoma"/>
        </w:rPr>
        <w:t>ded</w:t>
      </w:r>
      <w:r w:rsidRPr="000F6577">
        <w:rPr>
          <w:rFonts w:ascii="Futura Std Book" w:hAnsi="Futura Std Book" w:cs="Tahoma"/>
          <w:spacing w:val="21"/>
        </w:rPr>
        <w:t xml:space="preserve"> </w:t>
      </w:r>
      <w:r w:rsidRPr="000F6577">
        <w:rPr>
          <w:rFonts w:ascii="Futura Std Book" w:hAnsi="Futura Std Book" w:cs="Tahoma"/>
        </w:rPr>
        <w:t xml:space="preserve">to </w:t>
      </w:r>
      <w:r w:rsidRPr="000F6577">
        <w:rPr>
          <w:rFonts w:ascii="Futura Std Book" w:hAnsi="Futura Std Book" w:cs="Tahoma"/>
          <w:spacing w:val="-1"/>
        </w:rPr>
        <w:t>e</w:t>
      </w:r>
      <w:r w:rsidRPr="000F6577">
        <w:rPr>
          <w:rFonts w:ascii="Futura Std Book" w:hAnsi="Futura Std Book" w:cs="Tahoma"/>
        </w:rPr>
        <w:t>x</w:t>
      </w:r>
      <w:r w:rsidRPr="000F6577">
        <w:rPr>
          <w:rFonts w:ascii="Futura Std Book" w:hAnsi="Futura Std Book" w:cs="Tahoma"/>
          <w:spacing w:val="-1"/>
        </w:rPr>
        <w:t>ecu</w:t>
      </w:r>
      <w:r w:rsidRPr="000F6577">
        <w:rPr>
          <w:rFonts w:ascii="Futura Std Book" w:hAnsi="Futura Std Book" w:cs="Tahoma"/>
        </w:rPr>
        <w:t>te t</w:t>
      </w:r>
      <w:r w:rsidRPr="000F6577">
        <w:rPr>
          <w:rFonts w:ascii="Futura Std Book" w:hAnsi="Futura Std Book" w:cs="Tahoma"/>
          <w:spacing w:val="-1"/>
        </w:rPr>
        <w:t>h</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r w:rsidR="00526910" w:rsidRPr="000F6577">
        <w:rPr>
          <w:rFonts w:ascii="Futura Std Book" w:hAnsi="Futura Std Book" w:cs="Tahoma"/>
        </w:rPr>
        <w:t xml:space="preserve"> </w:t>
      </w:r>
    </w:p>
    <w:p w14:paraId="603E0321" w14:textId="77777777" w:rsidR="00A47CE0" w:rsidRPr="000F6577" w:rsidRDefault="00A47CE0" w:rsidP="009705BA">
      <w:pPr>
        <w:tabs>
          <w:tab w:val="left" w:pos="8789"/>
        </w:tabs>
        <w:spacing w:line="200" w:lineRule="exact"/>
        <w:ind w:left="794" w:right="173"/>
        <w:rPr>
          <w:rFonts w:ascii="Futura Std Book" w:hAnsi="Futura Std Book" w:cs="Tahoma"/>
          <w:sz w:val="16"/>
          <w:szCs w:val="16"/>
        </w:rPr>
      </w:pPr>
    </w:p>
    <w:p w14:paraId="460AEAEB" w14:textId="77777777" w:rsidR="00A47CE0" w:rsidRPr="000F6577" w:rsidRDefault="00A47CE0" w:rsidP="0031174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EP</w:t>
      </w:r>
      <w:r w:rsidRPr="000F6577">
        <w:rPr>
          <w:rFonts w:ascii="Futura Std Book" w:hAnsi="Futura Std Book" w:cs="Tahoma"/>
          <w:spacing w:val="-1"/>
        </w:rPr>
        <w:t>I</w:t>
      </w:r>
      <w:r w:rsidRPr="000F6577">
        <w:rPr>
          <w:rFonts w:ascii="Futura Std Book" w:hAnsi="Futura Std Book" w:cs="Tahoma"/>
        </w:rPr>
        <w:t>C</w:t>
      </w:r>
      <w:r w:rsidRPr="000F6577">
        <w:rPr>
          <w:rFonts w:ascii="Futura Std Book" w:hAnsi="Futura Std Book" w:cs="Tahoma"/>
          <w:spacing w:val="42"/>
        </w:rPr>
        <w:t xml:space="preserve"> </w:t>
      </w:r>
      <w:r w:rsidRPr="000F6577">
        <w:rPr>
          <w:rFonts w:ascii="Futura Std Book" w:hAnsi="Futura Std Book" w:cs="Tahoma"/>
        </w:rPr>
        <w:t>A</w:t>
      </w:r>
      <w:r w:rsidRPr="000F6577">
        <w:rPr>
          <w:rFonts w:ascii="Futura Std Book" w:hAnsi="Futura Std Book" w:cs="Tahoma"/>
          <w:spacing w:val="-3"/>
        </w:rPr>
        <w:t>L</w:t>
      </w:r>
      <w:r w:rsidRPr="000F6577">
        <w:rPr>
          <w:rFonts w:ascii="Futura Std Book" w:hAnsi="Futura Std Book" w:cs="Tahoma"/>
        </w:rPr>
        <w:t>TA</w:t>
      </w:r>
      <w:r w:rsidRPr="000F6577">
        <w:rPr>
          <w:rFonts w:ascii="Futura Std Book" w:hAnsi="Futura Std Book" w:cs="Tahoma"/>
          <w:spacing w:val="-1"/>
        </w:rPr>
        <w:t>N</w:t>
      </w:r>
      <w:r w:rsidRPr="000F6577">
        <w:rPr>
          <w:rFonts w:ascii="Futura Std Book" w:hAnsi="Futura Std Book" w:cs="Tahoma"/>
        </w:rPr>
        <w:t>TIC,</w:t>
      </w:r>
      <w:r w:rsidRPr="000F6577">
        <w:rPr>
          <w:rFonts w:ascii="Futura Std Book" w:hAnsi="Futura Std Book" w:cs="Tahoma"/>
          <w:spacing w:val="43"/>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th</w:t>
      </w:r>
      <w:r w:rsidRPr="000F6577">
        <w:rPr>
          <w:rFonts w:ascii="Futura Std Book" w:hAnsi="Futura Std Book" w:cs="Tahoma"/>
          <w:spacing w:val="43"/>
        </w:rPr>
        <w:t xml:space="preserve"> </w:t>
      </w:r>
      <w:r w:rsidRPr="000F6577">
        <w:rPr>
          <w:rFonts w:ascii="Futura Std Book" w:hAnsi="Futura Std Book" w:cs="Tahoma"/>
          <w:spacing w:val="-3"/>
        </w:rPr>
        <w:t>i</w:t>
      </w:r>
      <w:r w:rsidRPr="000F6577">
        <w:rPr>
          <w:rFonts w:ascii="Futura Std Book" w:hAnsi="Futura Std Book" w:cs="Tahoma"/>
        </w:rPr>
        <w:t>ts</w:t>
      </w:r>
      <w:r w:rsidRPr="000F6577">
        <w:rPr>
          <w:rFonts w:ascii="Futura Std Book" w:hAnsi="Futura Std Book" w:cs="Tahoma"/>
          <w:spacing w:val="41"/>
        </w:rPr>
        <w:t xml:space="preserve"> </w:t>
      </w:r>
      <w:r w:rsidRPr="000F6577">
        <w:rPr>
          <w:rFonts w:ascii="Futura Std Book" w:hAnsi="Futura Std Book" w:cs="Tahoma"/>
          <w:spacing w:val="-1"/>
        </w:rPr>
        <w:t>e</w:t>
      </w:r>
      <w:r w:rsidRPr="000F6577">
        <w:rPr>
          <w:rFonts w:ascii="Futura Std Book" w:hAnsi="Futura Std Book" w:cs="Tahoma"/>
        </w:rPr>
        <w:t>xpe</w:t>
      </w:r>
      <w:r w:rsidRPr="000F6577">
        <w:rPr>
          <w:rFonts w:ascii="Futura Std Book" w:hAnsi="Futura Std Book" w:cs="Tahoma"/>
          <w:spacing w:val="-1"/>
        </w:rPr>
        <w:t>r</w:t>
      </w:r>
      <w:r w:rsidRPr="000F6577">
        <w:rPr>
          <w:rFonts w:ascii="Futura Std Book" w:hAnsi="Futura Std Book" w:cs="Tahoma"/>
        </w:rPr>
        <w:t>i</w:t>
      </w:r>
      <w:r w:rsidRPr="000F6577">
        <w:rPr>
          <w:rFonts w:ascii="Futura Std Book" w:hAnsi="Futura Std Book" w:cs="Tahoma"/>
          <w:spacing w:val="-2"/>
        </w:rPr>
        <w:t>e</w:t>
      </w:r>
      <w:r w:rsidRPr="000F6577">
        <w:rPr>
          <w:rFonts w:ascii="Futura Std Book" w:hAnsi="Futura Std Book" w:cs="Tahoma"/>
          <w:spacing w:val="-1"/>
        </w:rPr>
        <w:t>nc</w:t>
      </w:r>
      <w:r w:rsidRPr="000F6577">
        <w:rPr>
          <w:rFonts w:ascii="Futura Std Book" w:hAnsi="Futura Std Book" w:cs="Tahoma"/>
          <w:spacing w:val="1"/>
        </w:rPr>
        <w:t>e</w:t>
      </w:r>
      <w:r w:rsidRPr="000F6577">
        <w:rPr>
          <w:rFonts w:ascii="Futura Std Book" w:hAnsi="Futura Std Book" w:cs="Tahoma"/>
        </w:rPr>
        <w:t>d</w:t>
      </w:r>
      <w:r w:rsidRPr="000F6577">
        <w:rPr>
          <w:rFonts w:ascii="Futura Std Book" w:hAnsi="Futura Std Book" w:cs="Tahoma"/>
          <w:spacing w:val="44"/>
        </w:rPr>
        <w:t xml:space="preserve"> </w:t>
      </w:r>
      <w:r w:rsidRPr="000F6577">
        <w:rPr>
          <w:rFonts w:ascii="Futura Std Book" w:hAnsi="Futura Std Book" w:cs="Tahoma"/>
          <w:spacing w:val="-1"/>
        </w:rPr>
        <w:t>en</w:t>
      </w:r>
      <w:r w:rsidRPr="000F6577">
        <w:rPr>
          <w:rFonts w:ascii="Futura Std Book" w:hAnsi="Futura Std Book" w:cs="Tahoma"/>
        </w:rPr>
        <w:t>gi</w:t>
      </w:r>
      <w:r w:rsidRPr="000F6577">
        <w:rPr>
          <w:rFonts w:ascii="Futura Std Book" w:hAnsi="Futura Std Book" w:cs="Tahoma"/>
          <w:spacing w:val="-1"/>
        </w:rPr>
        <w:t>nee</w:t>
      </w:r>
      <w:r w:rsidRPr="000F6577">
        <w:rPr>
          <w:rFonts w:ascii="Futura Std Book" w:hAnsi="Futura Std Book" w:cs="Tahoma"/>
        </w:rPr>
        <w:t>ri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44"/>
        </w:rPr>
        <w:t xml:space="preserve"> </w:t>
      </w:r>
      <w:r w:rsidRPr="000F6577">
        <w:rPr>
          <w:rFonts w:ascii="Futura Std Book" w:hAnsi="Futura Std Book" w:cs="Tahoma"/>
        </w:rPr>
        <w:t>prof</w:t>
      </w:r>
      <w:r w:rsidRPr="000F6577">
        <w:rPr>
          <w:rFonts w:ascii="Futura Std Book" w:hAnsi="Futura Std Book" w:cs="Tahoma"/>
          <w:spacing w:val="-2"/>
        </w:rPr>
        <w:t>e</w:t>
      </w:r>
      <w:r w:rsidRPr="000F6577">
        <w:rPr>
          <w:rFonts w:ascii="Futura Std Book" w:hAnsi="Futura Std Book" w:cs="Tahoma"/>
        </w:rPr>
        <w:t>ssio</w:t>
      </w:r>
      <w:r w:rsidRPr="000F6577">
        <w:rPr>
          <w:rFonts w:ascii="Futura Std Book" w:hAnsi="Futura Std Book" w:cs="Tahoma"/>
          <w:spacing w:val="-2"/>
        </w:rPr>
        <w:t>n</w:t>
      </w:r>
      <w:r w:rsidRPr="000F6577">
        <w:rPr>
          <w:rFonts w:ascii="Futura Std Book" w:hAnsi="Futura Std Book" w:cs="Tahoma"/>
          <w:spacing w:val="-1"/>
        </w:rPr>
        <w:t>a</w:t>
      </w:r>
      <w:r w:rsidRPr="000F6577">
        <w:rPr>
          <w:rFonts w:ascii="Futura Std Book" w:hAnsi="Futura Std Book" w:cs="Tahoma"/>
        </w:rPr>
        <w:t>ls,</w:t>
      </w:r>
      <w:r w:rsidRPr="000F6577">
        <w:rPr>
          <w:rFonts w:ascii="Futura Std Book" w:hAnsi="Futura Std Book" w:cs="Tahoma"/>
          <w:spacing w:val="43"/>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42"/>
        </w:rPr>
        <w:t xml:space="preserve"> </w:t>
      </w:r>
      <w:r w:rsidRPr="000F6577">
        <w:rPr>
          <w:rFonts w:ascii="Futura Std Book" w:hAnsi="Futura Std Book" w:cs="Tahoma"/>
        </w:rPr>
        <w:t>p</w:t>
      </w:r>
      <w:r w:rsidRPr="000F6577">
        <w:rPr>
          <w:rFonts w:ascii="Futura Std Book" w:hAnsi="Futura Std Book" w:cs="Tahoma"/>
          <w:spacing w:val="-3"/>
        </w:rPr>
        <w:t>ro</w:t>
      </w:r>
      <w:r w:rsidRPr="000F6577">
        <w:rPr>
          <w:rFonts w:ascii="Futura Std Book" w:hAnsi="Futura Std Book" w:cs="Tahoma"/>
        </w:rPr>
        <w:t>vide</w:t>
      </w:r>
      <w:r w:rsidRPr="000F6577">
        <w:rPr>
          <w:rFonts w:ascii="Futura Std Book" w:hAnsi="Futura Std Book" w:cs="Tahoma"/>
          <w:spacing w:val="43"/>
        </w:rPr>
        <w:t xml:space="preserve"> </w:t>
      </w:r>
      <w:r w:rsidRPr="000F6577">
        <w:rPr>
          <w:rFonts w:ascii="Futura Std Book" w:hAnsi="Futura Std Book" w:cs="Tahoma"/>
          <w:spacing w:val="-1"/>
        </w:rPr>
        <w:t>a</w:t>
      </w:r>
      <w:r w:rsidRPr="000F6577">
        <w:rPr>
          <w:rFonts w:ascii="Futura Std Book" w:hAnsi="Futura Std Book" w:cs="Tahoma"/>
        </w:rPr>
        <w:t>ddi</w:t>
      </w:r>
      <w:r w:rsidRPr="000F6577">
        <w:rPr>
          <w:rFonts w:ascii="Futura Std Book" w:hAnsi="Futura Std Book" w:cs="Tahoma"/>
          <w:spacing w:val="-2"/>
        </w:rPr>
        <w:t>t</w:t>
      </w:r>
      <w:r w:rsidRPr="000F6577">
        <w:rPr>
          <w:rFonts w:ascii="Futura Std Book" w:hAnsi="Futura Std Book" w:cs="Tahoma"/>
        </w:rPr>
        <w:t>io</w:t>
      </w:r>
      <w:r w:rsidRPr="000F6577">
        <w:rPr>
          <w:rFonts w:ascii="Futura Std Book" w:hAnsi="Futura Std Book" w:cs="Tahoma"/>
          <w:spacing w:val="-1"/>
        </w:rPr>
        <w:t>na</w:t>
      </w:r>
      <w:r w:rsidRPr="000F6577">
        <w:rPr>
          <w:rFonts w:ascii="Futura Std Book" w:hAnsi="Futura Std Book" w:cs="Tahoma"/>
        </w:rPr>
        <w:t>l val</w:t>
      </w:r>
      <w:r w:rsidRPr="000F6577">
        <w:rPr>
          <w:rFonts w:ascii="Futura Std Book" w:hAnsi="Futura Std Book" w:cs="Tahoma"/>
          <w:spacing w:val="-2"/>
        </w:rPr>
        <w:t>u</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by</w:t>
      </w:r>
      <w:r w:rsidRPr="000F6577">
        <w:rPr>
          <w:rFonts w:ascii="Futura Std Book" w:hAnsi="Futura Std Book" w:cs="Tahoma"/>
          <w:spacing w:val="-2"/>
        </w:rPr>
        <w:t xml:space="preserve"> </w:t>
      </w:r>
      <w:r w:rsidRPr="000F6577">
        <w:rPr>
          <w:rFonts w:ascii="Futura Std Book" w:hAnsi="Futura Std Book" w:cs="Tahoma"/>
        </w:rPr>
        <w:t>putti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2"/>
        </w:rPr>
        <w:t xml:space="preserve"> </w:t>
      </w:r>
      <w:r w:rsidRPr="000F6577">
        <w:rPr>
          <w:rFonts w:ascii="Futura Std Book" w:hAnsi="Futura Std Book" w:cs="Tahoma"/>
        </w:rPr>
        <w:t>e</w:t>
      </w:r>
      <w:r w:rsidRPr="000F6577">
        <w:rPr>
          <w:rFonts w:ascii="Futura Std Book" w:hAnsi="Futura Std Book" w:cs="Tahoma"/>
          <w:spacing w:val="-2"/>
        </w:rPr>
        <w:t>m</w:t>
      </w:r>
      <w:r w:rsidRPr="000F6577">
        <w:rPr>
          <w:rFonts w:ascii="Futura Std Book" w:hAnsi="Futura Std Book" w:cs="Tahoma"/>
        </w:rPr>
        <w:t>ph</w:t>
      </w:r>
      <w:r w:rsidRPr="000F6577">
        <w:rPr>
          <w:rFonts w:ascii="Futura Std Book" w:hAnsi="Futura Std Book" w:cs="Tahoma"/>
          <w:spacing w:val="-2"/>
        </w:rPr>
        <w:t>a</w:t>
      </w:r>
      <w:r w:rsidRPr="000F6577">
        <w:rPr>
          <w:rFonts w:ascii="Futura Std Book" w:hAnsi="Futura Std Book" w:cs="Tahoma"/>
        </w:rPr>
        <w:t>s</w:t>
      </w:r>
      <w:r w:rsidRPr="000F6577">
        <w:rPr>
          <w:rFonts w:ascii="Futura Std Book" w:hAnsi="Futura Std Book" w:cs="Tahoma"/>
          <w:spacing w:val="-3"/>
        </w:rPr>
        <w:t>i</w:t>
      </w:r>
      <w:r w:rsidRPr="000F6577">
        <w:rPr>
          <w:rFonts w:ascii="Futura Std Book" w:hAnsi="Futura Std Book" w:cs="Tahoma"/>
        </w:rPr>
        <w:t>s on a</w:t>
      </w:r>
      <w:r w:rsidRPr="000F6577">
        <w:rPr>
          <w:rFonts w:ascii="Futura Std Book" w:hAnsi="Futura Std Book" w:cs="Tahoma"/>
          <w:spacing w:val="-1"/>
        </w:rPr>
        <w:t>n</w:t>
      </w:r>
      <w:r w:rsidRPr="000F6577">
        <w:rPr>
          <w:rFonts w:ascii="Futura Std Book" w:hAnsi="Futura Std Book" w:cs="Tahoma"/>
        </w:rPr>
        <w:t xml:space="preserve">d </w:t>
      </w:r>
      <w:r w:rsidRPr="000F6577">
        <w:rPr>
          <w:rFonts w:ascii="Futura Std Book" w:hAnsi="Futura Std Book" w:cs="Tahoma"/>
          <w:spacing w:val="-1"/>
        </w:rPr>
        <w:t>a</w:t>
      </w:r>
      <w:r w:rsidRPr="000F6577">
        <w:rPr>
          <w:rFonts w:ascii="Futura Std Book" w:hAnsi="Futura Std Book" w:cs="Tahoma"/>
        </w:rPr>
        <w:t>ddre</w:t>
      </w:r>
      <w:r w:rsidRPr="000F6577">
        <w:rPr>
          <w:rFonts w:ascii="Futura Std Book" w:hAnsi="Futura Std Book" w:cs="Tahoma"/>
          <w:spacing w:val="-1"/>
        </w:rPr>
        <w:t>s</w:t>
      </w:r>
      <w:r w:rsidRPr="000F6577">
        <w:rPr>
          <w:rFonts w:ascii="Futura Std Book" w:hAnsi="Futura Std Book" w:cs="Tahoma"/>
        </w:rPr>
        <w:t>si</w:t>
      </w:r>
      <w:r w:rsidRPr="000F6577">
        <w:rPr>
          <w:rFonts w:ascii="Futura Std Book" w:hAnsi="Futura Std Book" w:cs="Tahoma"/>
          <w:spacing w:val="-4"/>
        </w:rPr>
        <w:t>n</w:t>
      </w:r>
      <w:r w:rsidRPr="000F6577">
        <w:rPr>
          <w:rFonts w:ascii="Futura Std Book" w:hAnsi="Futura Std Book" w:cs="Tahoma"/>
        </w:rPr>
        <w:t>g the</w:t>
      </w:r>
      <w:r w:rsidRPr="000F6577">
        <w:rPr>
          <w:rFonts w:ascii="Futura Std Book" w:hAnsi="Futura Std Book" w:cs="Tahoma"/>
          <w:spacing w:val="-1"/>
        </w:rPr>
        <w:t xml:space="preserve"> </w:t>
      </w:r>
      <w:r w:rsidRPr="000F6577">
        <w:rPr>
          <w:rFonts w:ascii="Futura Std Book" w:hAnsi="Futura Std Book" w:cs="Tahoma"/>
        </w:rPr>
        <w:t>fol</w:t>
      </w:r>
      <w:r w:rsidRPr="000F6577">
        <w:rPr>
          <w:rFonts w:ascii="Futura Std Book" w:hAnsi="Futura Std Book" w:cs="Tahoma"/>
          <w:spacing w:val="-3"/>
        </w:rPr>
        <w:t>l</w:t>
      </w:r>
      <w:r w:rsidRPr="000F6577">
        <w:rPr>
          <w:rFonts w:ascii="Futura Std Book" w:hAnsi="Futura Std Book" w:cs="Tahoma"/>
        </w:rPr>
        <w:t>owi</w:t>
      </w:r>
      <w:r w:rsidRPr="000F6577">
        <w:rPr>
          <w:rFonts w:ascii="Futura Std Book" w:hAnsi="Futura Std Book" w:cs="Tahoma"/>
          <w:spacing w:val="-1"/>
        </w:rPr>
        <w:t>n</w:t>
      </w:r>
      <w:r w:rsidRPr="000F6577">
        <w:rPr>
          <w:rFonts w:ascii="Futura Std Book" w:hAnsi="Futura Std Book" w:cs="Tahoma"/>
        </w:rPr>
        <w:t>g:</w:t>
      </w:r>
    </w:p>
    <w:p w14:paraId="43B7D585" w14:textId="77777777" w:rsidR="00A47CE0" w:rsidRPr="000F6577" w:rsidRDefault="00A47CE0" w:rsidP="006D3C69">
      <w:pPr>
        <w:spacing w:line="200" w:lineRule="exact"/>
        <w:ind w:left="100"/>
        <w:rPr>
          <w:rFonts w:ascii="Futura Std Book" w:hAnsi="Futura Std Book" w:cs="Tahoma"/>
          <w:sz w:val="20"/>
          <w:szCs w:val="20"/>
        </w:rPr>
      </w:pPr>
    </w:p>
    <w:p w14:paraId="7E871FA3" w14:textId="6BCF5A62" w:rsidR="00A47CE0" w:rsidRPr="000F6577" w:rsidRDefault="00A47CE0">
      <w:pPr>
        <w:pStyle w:val="Heading2"/>
        <w:numPr>
          <w:ilvl w:val="1"/>
          <w:numId w:val="17"/>
        </w:numPr>
        <w:tabs>
          <w:tab w:val="left" w:pos="435"/>
          <w:tab w:val="left" w:pos="820"/>
        </w:tabs>
        <w:ind w:left="336" w:right="456"/>
        <w:jc w:val="both"/>
        <w:rPr>
          <w:rFonts w:ascii="Futura Std Book" w:hAnsi="Futura Std Book" w:cs="Tahoma"/>
        </w:rPr>
      </w:pPr>
      <w:r w:rsidRPr="000F6577">
        <w:rPr>
          <w:rFonts w:ascii="Futura Std Book" w:hAnsi="Futura Std Book" w:cs="Tahoma"/>
        </w:rPr>
        <w:t xml:space="preserve"> </w:t>
      </w:r>
      <w:r w:rsidR="001C27D3" w:rsidRPr="000F6577">
        <w:rPr>
          <w:rFonts w:ascii="Futura Std Book" w:hAnsi="Futura Std Book" w:cs="Tahoma"/>
        </w:rPr>
        <w:t xml:space="preserve">   </w:t>
      </w:r>
      <w:bookmarkStart w:id="206" w:name="_Toc227639749"/>
      <w:r w:rsidRPr="000F6577">
        <w:rPr>
          <w:rFonts w:ascii="Futura Std Book" w:hAnsi="Futura Std Book" w:cs="Tahoma"/>
        </w:rPr>
        <w:t>Basic Concepts</w:t>
      </w:r>
      <w:bookmarkEnd w:id="206"/>
    </w:p>
    <w:p w14:paraId="20D5A5A1" w14:textId="77777777" w:rsidR="00A47CE0" w:rsidRPr="000F6577" w:rsidRDefault="00A47CE0" w:rsidP="006D3C69">
      <w:pPr>
        <w:spacing w:line="360" w:lineRule="auto"/>
        <w:ind w:left="820"/>
        <w:rPr>
          <w:rFonts w:ascii="Futura Std Book" w:eastAsia="Tahoma" w:hAnsi="Futura Std Book" w:cs="Tahoma"/>
          <w:sz w:val="16"/>
          <w:szCs w:val="16"/>
        </w:rPr>
      </w:pPr>
    </w:p>
    <w:p w14:paraId="3F3FDD3E" w14:textId="0AA97CBA" w:rsidR="00A47CE0" w:rsidRPr="000F6577" w:rsidRDefault="00A47CE0">
      <w:pPr>
        <w:numPr>
          <w:ilvl w:val="0"/>
          <w:numId w:val="3"/>
        </w:numPr>
        <w:tabs>
          <w:tab w:val="clear" w:pos="720"/>
          <w:tab w:val="num" w:pos="820"/>
        </w:tabs>
        <w:spacing w:line="360" w:lineRule="auto"/>
        <w:ind w:left="360"/>
        <w:rPr>
          <w:rFonts w:ascii="Futura Std Book" w:eastAsia="Tahoma" w:hAnsi="Futura Std Book" w:cs="Tahoma"/>
        </w:rPr>
      </w:pPr>
      <w:r w:rsidRPr="000F6577">
        <w:rPr>
          <w:rFonts w:ascii="Futura Std Book" w:eastAsia="Tahoma" w:hAnsi="Futura Std Book" w:cs="Tahoma"/>
          <w:b/>
          <w:bCs/>
        </w:rPr>
        <w:t>Pipeline Routing Philosophy</w:t>
      </w:r>
      <w:r w:rsidRPr="000F6577">
        <w:rPr>
          <w:rFonts w:ascii="Futura Std Book" w:eastAsia="Tahoma" w:hAnsi="Futura Std Book" w:cs="Tahoma"/>
        </w:rPr>
        <w:br/>
        <w:t xml:space="preserve">The original concept for the </w:t>
      </w:r>
      <w:proofErr w:type="spellStart"/>
      <w:r w:rsidRPr="000F6577">
        <w:rPr>
          <w:rFonts w:ascii="Futura Std Book" w:eastAsia="Tahoma" w:hAnsi="Futura Std Book" w:cs="Tahoma"/>
        </w:rPr>
        <w:t>Okp</w:t>
      </w:r>
      <w:r w:rsidR="005344CC" w:rsidRPr="000F6577">
        <w:rPr>
          <w:rFonts w:ascii="Futura Std Book" w:eastAsia="Tahoma" w:hAnsi="Futura Std Book" w:cs="Tahoma"/>
        </w:rPr>
        <w:t>o</w:t>
      </w:r>
      <w:r w:rsidRPr="000F6577">
        <w:rPr>
          <w:rFonts w:ascii="Futura Std Book" w:eastAsia="Tahoma" w:hAnsi="Futura Std Book" w:cs="Tahoma"/>
        </w:rPr>
        <w:t>kunou</w:t>
      </w:r>
      <w:proofErr w:type="spellEnd"/>
      <w:r w:rsidRPr="000F6577">
        <w:rPr>
          <w:rFonts w:ascii="Futura Std Book" w:eastAsia="Tahoma" w:hAnsi="Futura Std Book" w:cs="Tahoma"/>
        </w:rPr>
        <w:t xml:space="preserve"> Pipeline (OKNU) was to route it directly to the </w:t>
      </w:r>
      <w:proofErr w:type="spellStart"/>
      <w:r w:rsidRPr="000F6577">
        <w:rPr>
          <w:rFonts w:ascii="Futura Std Book" w:eastAsia="Tahoma" w:hAnsi="Futura Std Book" w:cs="Tahoma"/>
        </w:rPr>
        <w:t>Elepa</w:t>
      </w:r>
      <w:proofErr w:type="spellEnd"/>
      <w:r w:rsidRPr="000F6577">
        <w:rPr>
          <w:rFonts w:ascii="Futura Std Book" w:eastAsia="Tahoma" w:hAnsi="Futura Std Book" w:cs="Tahoma"/>
        </w:rPr>
        <w:t xml:space="preserve"> Manifold (ELEP). However, subsequent routing studies indicated that the pipeline would intersect the BBOU manifold corridor and run in close parallel to the existing/planned BBOU–ELEP pipeline toward the downstream section.</w:t>
      </w:r>
    </w:p>
    <w:p w14:paraId="10175F81" w14:textId="062B3CC8" w:rsidR="00A47CE0" w:rsidRPr="000F6577" w:rsidRDefault="00A47CE0" w:rsidP="00C06A35">
      <w:pPr>
        <w:pStyle w:val="BodyText"/>
        <w:tabs>
          <w:tab w:val="left" w:pos="8789"/>
        </w:tabs>
        <w:spacing w:line="359" w:lineRule="auto"/>
        <w:ind w:left="397" w:right="173"/>
        <w:jc w:val="both"/>
        <w:rPr>
          <w:rFonts w:ascii="Futura Std Book" w:hAnsi="Futura Std Book" w:cs="Tahoma"/>
        </w:rPr>
      </w:pPr>
      <w:r w:rsidRPr="000F6577">
        <w:rPr>
          <w:rFonts w:ascii="Futura Std Book" w:hAnsi="Futura Std Book" w:cs="Tahoma"/>
        </w:rPr>
        <w:t>It is therefore considered prudent to tie into the BBOU manifold and utilize the planned BBOU pipeline to ELEP rather than constructing a dedicated line to ELEP. This approach is technically and economically superior due to reduction in the pipeline length by approximately 9</w:t>
      </w:r>
      <w:r w:rsidR="00EB2216" w:rsidRPr="000F6577">
        <w:rPr>
          <w:rFonts w:ascii="Futura Std Book" w:hAnsi="Futura Std Book" w:cs="Tahoma"/>
        </w:rPr>
        <w:t xml:space="preserve"> </w:t>
      </w:r>
      <w:r w:rsidRPr="000F6577">
        <w:rPr>
          <w:rFonts w:ascii="Futura Std Book" w:hAnsi="Futura Std Book" w:cs="Tahoma"/>
        </w:rPr>
        <w:t>km, resulting in measurable capital cost savings, reduced environmental footprint, reduced corridor congestion and improved constructability in swamp terrain. The routing logic will be validated through FEED-level survey and optimization studies.</w:t>
      </w:r>
      <w:r w:rsidR="00B325BC" w:rsidRPr="000F6577">
        <w:rPr>
          <w:rFonts w:ascii="Futura Std Book" w:hAnsi="Futura Std Book" w:cs="Tahoma"/>
        </w:rPr>
        <w:t xml:space="preserve"> </w:t>
      </w:r>
    </w:p>
    <w:p w14:paraId="6BB79261" w14:textId="77777777" w:rsidR="00A47CE0" w:rsidRPr="000F6577" w:rsidRDefault="00A47CE0">
      <w:pPr>
        <w:numPr>
          <w:ilvl w:val="0"/>
          <w:numId w:val="3"/>
        </w:numPr>
        <w:tabs>
          <w:tab w:val="clear" w:pos="720"/>
          <w:tab w:val="num" w:pos="820"/>
        </w:tabs>
        <w:spacing w:line="360" w:lineRule="auto"/>
        <w:ind w:left="360"/>
        <w:rPr>
          <w:rFonts w:ascii="Futura Std Book" w:eastAsia="Tahoma" w:hAnsi="Futura Std Book" w:cs="Tahoma"/>
        </w:rPr>
      </w:pPr>
      <w:r w:rsidRPr="000F6577">
        <w:rPr>
          <w:rFonts w:ascii="Futura Std Book" w:eastAsia="Tahoma" w:hAnsi="Futura Std Book" w:cs="Tahoma"/>
          <w:b/>
          <w:bCs/>
        </w:rPr>
        <w:t>Capacity and Design Throughput Basis</w:t>
      </w:r>
      <w:r w:rsidRPr="000F6577">
        <w:rPr>
          <w:rFonts w:ascii="Futura Std Book" w:eastAsia="Tahoma" w:hAnsi="Futura Std Book" w:cs="Tahoma"/>
        </w:rPr>
        <w:br/>
        <w:t>The 300 MMscfd design capacity comprises of 200 MMscfd (RAEC-DSV GSPA commitment), 70 MMscfd contingency production (OKNU or tie-in fields) and 30 MMscfd design upside allowance. The OKNU-BBOU pipeline shall maintain full flow assurance across the integrated network to deliver the target 500 MMscfd to Gas Hub. FEED will verify hydraulics through steady-state modelling, transient multiphase simulation, ramp-up and turndown sensitivity analysis.</w:t>
      </w:r>
    </w:p>
    <w:p w14:paraId="7C778E1E" w14:textId="00F4AFC7" w:rsidR="00A47CE0" w:rsidRPr="000F6577" w:rsidRDefault="00A47CE0">
      <w:pPr>
        <w:numPr>
          <w:ilvl w:val="0"/>
          <w:numId w:val="3"/>
        </w:numPr>
        <w:tabs>
          <w:tab w:val="clear" w:pos="720"/>
          <w:tab w:val="num" w:pos="820"/>
        </w:tabs>
        <w:spacing w:line="360" w:lineRule="auto"/>
        <w:ind w:left="360"/>
        <w:rPr>
          <w:rFonts w:ascii="Futura Std Book" w:eastAsia="Tahoma" w:hAnsi="Futura Std Book" w:cs="Tahoma"/>
        </w:rPr>
      </w:pPr>
      <w:r w:rsidRPr="000F6577">
        <w:rPr>
          <w:rFonts w:ascii="Futura Std Book" w:eastAsia="Tahoma" w:hAnsi="Futura Std Book" w:cs="Tahoma"/>
          <w:b/>
          <w:bCs/>
        </w:rPr>
        <w:t>Liquid Management Strategy</w:t>
      </w:r>
      <w:r w:rsidRPr="000F6577">
        <w:rPr>
          <w:rFonts w:ascii="Futura Std Book" w:eastAsia="Tahoma" w:hAnsi="Futura Std Book" w:cs="Tahoma"/>
        </w:rPr>
        <w:br/>
      </w:r>
      <w:r w:rsidRPr="000F6577">
        <w:rPr>
          <w:rFonts w:ascii="Futura Std Book" w:eastAsia="Tahoma" w:hAnsi="Futura Std Book" w:cs="Tahoma"/>
        </w:rPr>
        <w:lastRenderedPageBreak/>
        <w:t xml:space="preserve">The base concept is to remove most entrained liquids at the upstream stage, thereby significantly reducing the hydraulic load on the pipeline to ELEP/Akabel. Accordingly, a slug catcher is proposed at </w:t>
      </w:r>
      <w:proofErr w:type="spellStart"/>
      <w:r w:rsidRPr="000F6577">
        <w:rPr>
          <w:rFonts w:ascii="Futura Std Book" w:eastAsia="Tahoma" w:hAnsi="Futura Std Book" w:cs="Tahoma"/>
        </w:rPr>
        <w:t>Okp</w:t>
      </w:r>
      <w:r w:rsidR="005344CC" w:rsidRPr="000F6577">
        <w:rPr>
          <w:rFonts w:ascii="Futura Std Book" w:eastAsia="Tahoma" w:hAnsi="Futura Std Book" w:cs="Tahoma"/>
        </w:rPr>
        <w:t>o</w:t>
      </w:r>
      <w:r w:rsidRPr="000F6577">
        <w:rPr>
          <w:rFonts w:ascii="Futura Std Book" w:eastAsia="Tahoma" w:hAnsi="Futura Std Book" w:cs="Tahoma"/>
        </w:rPr>
        <w:t>kunou</w:t>
      </w:r>
      <w:proofErr w:type="spellEnd"/>
      <w:r w:rsidRPr="000F6577">
        <w:rPr>
          <w:rFonts w:ascii="Futura Std Book" w:eastAsia="Tahoma" w:hAnsi="Futura Std Book" w:cs="Tahoma"/>
        </w:rPr>
        <w:t>.</w:t>
      </w:r>
    </w:p>
    <w:p w14:paraId="119410E8" w14:textId="77777777" w:rsidR="00A47CE0" w:rsidRPr="000F6577" w:rsidRDefault="00A47CE0" w:rsidP="005053BB">
      <w:pPr>
        <w:pStyle w:val="BodyText"/>
        <w:tabs>
          <w:tab w:val="left" w:pos="8789"/>
        </w:tabs>
        <w:spacing w:line="359" w:lineRule="auto"/>
        <w:ind w:left="397" w:right="173"/>
        <w:jc w:val="both"/>
        <w:rPr>
          <w:rFonts w:ascii="Futura Std Book" w:hAnsi="Futura Std Book" w:cs="Tahoma"/>
        </w:rPr>
      </w:pPr>
      <w:r w:rsidRPr="000F6577">
        <w:rPr>
          <w:rFonts w:ascii="Futura Std Book" w:hAnsi="Futura Std Book" w:cs="Tahoma"/>
        </w:rPr>
        <w:t>This strategy may potentially permit optimization of the pipeline diameter; however, this will be confirmed during FEED through hydraulic analysis and comparative evaluation against alternative configurations, including slug catcher installation at the pipeline midline or outlet.</w:t>
      </w:r>
    </w:p>
    <w:p w14:paraId="78595F6E" w14:textId="77777777" w:rsidR="00A47CE0" w:rsidRPr="000F6577" w:rsidRDefault="00A47CE0">
      <w:pPr>
        <w:numPr>
          <w:ilvl w:val="0"/>
          <w:numId w:val="3"/>
        </w:numPr>
        <w:tabs>
          <w:tab w:val="clear" w:pos="720"/>
          <w:tab w:val="num" w:pos="820"/>
        </w:tabs>
        <w:spacing w:line="360" w:lineRule="auto"/>
        <w:ind w:left="360"/>
        <w:rPr>
          <w:rFonts w:ascii="Futura Std Book" w:eastAsia="Tahoma" w:hAnsi="Futura Std Book" w:cs="Tahoma"/>
        </w:rPr>
      </w:pPr>
      <w:r w:rsidRPr="000F6577">
        <w:rPr>
          <w:rFonts w:ascii="Futura Std Book" w:eastAsia="Tahoma" w:hAnsi="Futura Std Book" w:cs="Tahoma"/>
          <w:b/>
          <w:bCs/>
        </w:rPr>
        <w:t>Receiving Facility Protection</w:t>
      </w:r>
      <w:r w:rsidRPr="000F6577">
        <w:rPr>
          <w:rFonts w:ascii="Futura Std Book" w:eastAsia="Tahoma" w:hAnsi="Futura Std Book" w:cs="Tahoma"/>
        </w:rPr>
        <w:br/>
        <w:t>A slug catcher at the Pipeline End Manifold (PLEM) will provide protection against liquid slugs, thereby safeguarding downstream processing equipment and ensuring stable plant operations.</w:t>
      </w:r>
    </w:p>
    <w:p w14:paraId="17AF0649" w14:textId="77777777" w:rsidR="00A47CE0" w:rsidRPr="000F6577" w:rsidRDefault="00A47CE0">
      <w:pPr>
        <w:numPr>
          <w:ilvl w:val="0"/>
          <w:numId w:val="3"/>
        </w:numPr>
        <w:tabs>
          <w:tab w:val="clear" w:pos="720"/>
          <w:tab w:val="num" w:pos="820"/>
        </w:tabs>
        <w:spacing w:line="360" w:lineRule="auto"/>
        <w:ind w:left="360"/>
        <w:rPr>
          <w:rFonts w:ascii="Futura Std Book" w:eastAsia="Tahoma" w:hAnsi="Futura Std Book" w:cs="Tahoma"/>
        </w:rPr>
      </w:pPr>
      <w:r w:rsidRPr="000F6577">
        <w:rPr>
          <w:rFonts w:ascii="Futura Std Book" w:eastAsia="Tahoma" w:hAnsi="Futura Std Book" w:cs="Tahoma"/>
          <w:b/>
          <w:bCs/>
        </w:rPr>
        <w:t>Terrain and Crossings</w:t>
      </w:r>
    </w:p>
    <w:p w14:paraId="3090D3CB" w14:textId="77777777" w:rsidR="00A47CE0" w:rsidRPr="000F6577" w:rsidRDefault="00A47CE0" w:rsidP="005053BB">
      <w:pPr>
        <w:pStyle w:val="BodyText"/>
        <w:tabs>
          <w:tab w:val="left" w:pos="8789"/>
        </w:tabs>
        <w:spacing w:line="359" w:lineRule="auto"/>
        <w:ind w:left="397" w:right="173"/>
        <w:jc w:val="both"/>
        <w:rPr>
          <w:rFonts w:ascii="Futura Std Book" w:hAnsi="Futura Std Book" w:cs="Tahoma"/>
        </w:rPr>
      </w:pPr>
      <w:r w:rsidRPr="000F6577">
        <w:rPr>
          <w:rFonts w:ascii="Futura Std Book" w:hAnsi="Futura Std Book" w:cs="Tahoma"/>
        </w:rPr>
        <w:t>The alignment traverses Niger Delta swamp terrain and includes:</w:t>
      </w:r>
    </w:p>
    <w:p w14:paraId="3F19F235" w14:textId="77777777" w:rsidR="00A47CE0" w:rsidRPr="000F6577" w:rsidRDefault="00A47CE0">
      <w:pPr>
        <w:numPr>
          <w:ilvl w:val="0"/>
          <w:numId w:val="14"/>
        </w:numPr>
        <w:tabs>
          <w:tab w:val="clear" w:pos="1494"/>
          <w:tab w:val="num" w:pos="1594"/>
        </w:tabs>
        <w:spacing w:line="360" w:lineRule="auto"/>
        <w:ind w:left="1267"/>
        <w:rPr>
          <w:rFonts w:ascii="Futura Std Book" w:eastAsia="Tahoma" w:hAnsi="Futura Std Book" w:cs="Tahoma"/>
        </w:rPr>
      </w:pPr>
      <w:r w:rsidRPr="000F6577">
        <w:rPr>
          <w:rFonts w:ascii="Futura Std Book" w:eastAsia="Tahoma" w:hAnsi="Futura Std Book" w:cs="Tahoma"/>
        </w:rPr>
        <w:t>Major crossing of the Nun River (&gt;250 m width; &gt;9 m depth)</w:t>
      </w:r>
    </w:p>
    <w:p w14:paraId="616D9E76" w14:textId="77777777" w:rsidR="00A47CE0" w:rsidRPr="000F6577" w:rsidRDefault="00A47CE0">
      <w:pPr>
        <w:numPr>
          <w:ilvl w:val="0"/>
          <w:numId w:val="14"/>
        </w:numPr>
        <w:tabs>
          <w:tab w:val="clear" w:pos="1494"/>
          <w:tab w:val="num" w:pos="1594"/>
        </w:tabs>
        <w:spacing w:line="360" w:lineRule="auto"/>
        <w:ind w:left="1267"/>
        <w:rPr>
          <w:rFonts w:ascii="Futura Std Book" w:eastAsia="Tahoma" w:hAnsi="Futura Std Book" w:cs="Tahoma"/>
        </w:rPr>
      </w:pPr>
      <w:r w:rsidRPr="000F6577">
        <w:rPr>
          <w:rFonts w:ascii="Futura Std Book" w:eastAsia="Tahoma" w:hAnsi="Futura Std Book" w:cs="Tahoma"/>
        </w:rPr>
        <w:t>4 additional river crossings</w:t>
      </w:r>
    </w:p>
    <w:p w14:paraId="45651272" w14:textId="77777777" w:rsidR="00A47CE0" w:rsidRPr="000F6577" w:rsidRDefault="00A47CE0">
      <w:pPr>
        <w:numPr>
          <w:ilvl w:val="0"/>
          <w:numId w:val="14"/>
        </w:numPr>
        <w:tabs>
          <w:tab w:val="clear" w:pos="1494"/>
          <w:tab w:val="num" w:pos="1594"/>
        </w:tabs>
        <w:spacing w:line="360" w:lineRule="auto"/>
        <w:ind w:left="1267"/>
        <w:rPr>
          <w:rFonts w:ascii="Futura Std Book" w:eastAsia="Tahoma" w:hAnsi="Futura Std Book" w:cs="Tahoma"/>
        </w:rPr>
      </w:pPr>
      <w:r w:rsidRPr="000F6577">
        <w:rPr>
          <w:rFonts w:ascii="Futura Std Book" w:eastAsia="Tahoma" w:hAnsi="Futura Std Book" w:cs="Tahoma"/>
        </w:rPr>
        <w:t>8 creek crossings</w:t>
      </w:r>
    </w:p>
    <w:p w14:paraId="518189BD" w14:textId="77777777" w:rsidR="00A47CE0" w:rsidRPr="000F6577" w:rsidRDefault="00A47CE0" w:rsidP="005053BB">
      <w:pPr>
        <w:pStyle w:val="BodyText"/>
        <w:tabs>
          <w:tab w:val="left" w:pos="8789"/>
        </w:tabs>
        <w:spacing w:line="359" w:lineRule="auto"/>
        <w:ind w:left="397" w:right="173"/>
        <w:jc w:val="both"/>
        <w:rPr>
          <w:rFonts w:ascii="Futura Std Book" w:hAnsi="Futura Std Book" w:cs="Tahoma"/>
        </w:rPr>
      </w:pPr>
      <w:r w:rsidRPr="000F6577">
        <w:rPr>
          <w:rFonts w:ascii="Futura Std Book" w:hAnsi="Futura Std Book" w:cs="Tahoma"/>
        </w:rPr>
        <w:t>Crossing methodologies to be evaluated:</w:t>
      </w:r>
    </w:p>
    <w:p w14:paraId="718DE7D5" w14:textId="77777777" w:rsidR="00A47CE0" w:rsidRPr="000F6577" w:rsidRDefault="00A47CE0">
      <w:pPr>
        <w:numPr>
          <w:ilvl w:val="0"/>
          <w:numId w:val="14"/>
        </w:numPr>
        <w:tabs>
          <w:tab w:val="clear" w:pos="1494"/>
          <w:tab w:val="num" w:pos="1594"/>
        </w:tabs>
        <w:spacing w:line="360" w:lineRule="auto"/>
        <w:ind w:left="1267"/>
        <w:rPr>
          <w:rFonts w:ascii="Futura Std Book" w:eastAsia="Tahoma" w:hAnsi="Futura Std Book" w:cs="Tahoma"/>
        </w:rPr>
      </w:pPr>
      <w:r w:rsidRPr="000F6577">
        <w:rPr>
          <w:rFonts w:ascii="Futura Std Book" w:eastAsia="Tahoma" w:hAnsi="Futura Std Book" w:cs="Tahoma"/>
        </w:rPr>
        <w:t>Horizontal Directional Drilling (HDD)</w:t>
      </w:r>
    </w:p>
    <w:p w14:paraId="6C03BDDA" w14:textId="77777777" w:rsidR="00A47CE0" w:rsidRPr="000F6577" w:rsidRDefault="00A47CE0">
      <w:pPr>
        <w:numPr>
          <w:ilvl w:val="0"/>
          <w:numId w:val="14"/>
        </w:numPr>
        <w:tabs>
          <w:tab w:val="clear" w:pos="1494"/>
          <w:tab w:val="num" w:pos="1594"/>
        </w:tabs>
        <w:spacing w:line="360" w:lineRule="auto"/>
        <w:ind w:left="1267"/>
        <w:rPr>
          <w:rFonts w:ascii="Futura Std Book" w:eastAsia="Tahoma" w:hAnsi="Futura Std Book" w:cs="Tahoma"/>
        </w:rPr>
      </w:pPr>
      <w:r w:rsidRPr="000F6577">
        <w:rPr>
          <w:rFonts w:ascii="Futura Std Book" w:eastAsia="Tahoma" w:hAnsi="Futura Std Book" w:cs="Tahoma"/>
        </w:rPr>
        <w:t>Micro-tunnelling</w:t>
      </w:r>
    </w:p>
    <w:p w14:paraId="66974E8D" w14:textId="77777777" w:rsidR="00A47CE0" w:rsidRPr="000F6577" w:rsidRDefault="00A47CE0">
      <w:pPr>
        <w:numPr>
          <w:ilvl w:val="0"/>
          <w:numId w:val="14"/>
        </w:numPr>
        <w:tabs>
          <w:tab w:val="clear" w:pos="1494"/>
          <w:tab w:val="num" w:pos="1594"/>
        </w:tabs>
        <w:spacing w:line="360" w:lineRule="auto"/>
        <w:ind w:left="1267"/>
        <w:rPr>
          <w:rFonts w:ascii="Futura Std Book" w:eastAsia="Tahoma" w:hAnsi="Futura Std Book" w:cs="Tahoma"/>
        </w:rPr>
      </w:pPr>
      <w:r w:rsidRPr="000F6577">
        <w:rPr>
          <w:rFonts w:ascii="Futura Std Book" w:eastAsia="Tahoma" w:hAnsi="Futura Std Book" w:cs="Tahoma"/>
        </w:rPr>
        <w:t>Cofferdam / open-cut trenching</w:t>
      </w:r>
    </w:p>
    <w:p w14:paraId="55AD68E3" w14:textId="77777777" w:rsidR="00A47CE0" w:rsidRPr="000F6577" w:rsidRDefault="00A47CE0" w:rsidP="005053BB">
      <w:pPr>
        <w:pStyle w:val="BodyText"/>
        <w:tabs>
          <w:tab w:val="left" w:pos="8789"/>
        </w:tabs>
        <w:spacing w:line="359" w:lineRule="auto"/>
        <w:ind w:left="397" w:right="173"/>
        <w:jc w:val="both"/>
        <w:rPr>
          <w:rFonts w:ascii="Futura Std Book" w:hAnsi="Futura Std Book" w:cs="Tahoma"/>
        </w:rPr>
      </w:pPr>
      <w:r w:rsidRPr="000F6577">
        <w:rPr>
          <w:rFonts w:ascii="Futura Std Book" w:hAnsi="Futura Std Book" w:cs="Tahoma"/>
        </w:rPr>
        <w:t>Selection will be based on geotechnical, bathymetric, constructability, and CAPEX considerations.</w:t>
      </w:r>
    </w:p>
    <w:p w14:paraId="789DBB5B" w14:textId="77777777" w:rsidR="00A47CE0" w:rsidRPr="000F6577" w:rsidRDefault="00A47CE0">
      <w:pPr>
        <w:numPr>
          <w:ilvl w:val="0"/>
          <w:numId w:val="3"/>
        </w:numPr>
        <w:tabs>
          <w:tab w:val="clear" w:pos="720"/>
          <w:tab w:val="num" w:pos="820"/>
        </w:tabs>
        <w:spacing w:line="360" w:lineRule="auto"/>
        <w:ind w:left="360"/>
        <w:rPr>
          <w:rFonts w:ascii="Futura Std Book" w:eastAsia="Tahoma" w:hAnsi="Futura Std Book" w:cs="Tahoma"/>
        </w:rPr>
      </w:pPr>
      <w:r w:rsidRPr="000F6577">
        <w:rPr>
          <w:rFonts w:ascii="Futura Std Book" w:eastAsia="Tahoma" w:hAnsi="Futura Std Book" w:cs="Tahoma"/>
          <w:b/>
          <w:bCs/>
        </w:rPr>
        <w:t>Liquid Handling and Disposal</w:t>
      </w:r>
      <w:r w:rsidRPr="000F6577">
        <w:rPr>
          <w:rFonts w:ascii="Futura Std Book" w:eastAsia="Tahoma" w:hAnsi="Futura Std Book" w:cs="Tahoma"/>
        </w:rPr>
        <w:br/>
        <w:t>The slug catcher will be designed with a full complement of liquid-handling facilities, including provisions for:</w:t>
      </w:r>
    </w:p>
    <w:p w14:paraId="56298BAB" w14:textId="77777777" w:rsidR="00A47CE0" w:rsidRPr="000F6577" w:rsidRDefault="00A47CE0">
      <w:pPr>
        <w:numPr>
          <w:ilvl w:val="0"/>
          <w:numId w:val="14"/>
        </w:numPr>
        <w:tabs>
          <w:tab w:val="clear" w:pos="1494"/>
          <w:tab w:val="num" w:pos="1540"/>
          <w:tab w:val="num" w:pos="1594"/>
        </w:tabs>
        <w:spacing w:line="360" w:lineRule="auto"/>
        <w:ind w:left="1267"/>
        <w:rPr>
          <w:rFonts w:ascii="Futura Std Book" w:eastAsia="Tahoma" w:hAnsi="Futura Std Book" w:cs="Tahoma"/>
        </w:rPr>
      </w:pPr>
      <w:r w:rsidRPr="000F6577">
        <w:rPr>
          <w:rFonts w:ascii="Futura Std Book" w:eastAsia="Tahoma" w:hAnsi="Futura Std Book" w:cs="Tahoma"/>
        </w:rPr>
        <w:t>Condensate/NGL transfer to AKAB for final processing</w:t>
      </w:r>
    </w:p>
    <w:p w14:paraId="12DFF178" w14:textId="77777777" w:rsidR="00A47CE0" w:rsidRPr="000F6577" w:rsidRDefault="00A47CE0">
      <w:pPr>
        <w:numPr>
          <w:ilvl w:val="0"/>
          <w:numId w:val="14"/>
        </w:numPr>
        <w:tabs>
          <w:tab w:val="clear" w:pos="1494"/>
          <w:tab w:val="num" w:pos="1540"/>
          <w:tab w:val="num" w:pos="1594"/>
        </w:tabs>
        <w:spacing w:line="360" w:lineRule="auto"/>
        <w:ind w:left="1267"/>
        <w:rPr>
          <w:rFonts w:ascii="Futura Std Book" w:eastAsia="Tahoma" w:hAnsi="Futura Std Book" w:cs="Tahoma"/>
        </w:rPr>
      </w:pPr>
      <w:r w:rsidRPr="000F6577">
        <w:rPr>
          <w:rFonts w:ascii="Futura Std Book" w:eastAsia="Tahoma" w:hAnsi="Futura Std Book" w:cs="Tahoma"/>
        </w:rPr>
        <w:t>Produced water management</w:t>
      </w:r>
    </w:p>
    <w:p w14:paraId="343F53F9" w14:textId="77777777" w:rsidR="00A47CE0" w:rsidRPr="000F6577" w:rsidRDefault="00A47CE0">
      <w:pPr>
        <w:numPr>
          <w:ilvl w:val="0"/>
          <w:numId w:val="14"/>
        </w:numPr>
        <w:tabs>
          <w:tab w:val="clear" w:pos="1494"/>
          <w:tab w:val="num" w:pos="1540"/>
          <w:tab w:val="num" w:pos="1594"/>
        </w:tabs>
        <w:spacing w:line="360" w:lineRule="auto"/>
        <w:ind w:left="1267"/>
        <w:rPr>
          <w:rFonts w:ascii="Futura Std Book" w:eastAsia="Tahoma" w:hAnsi="Futura Std Book" w:cs="Tahoma"/>
        </w:rPr>
      </w:pPr>
      <w:r w:rsidRPr="000F6577">
        <w:rPr>
          <w:rFonts w:ascii="Futura Std Book" w:eastAsia="Tahoma" w:hAnsi="Futura Std Book" w:cs="Tahoma"/>
        </w:rPr>
        <w:t xml:space="preserve">Produced water disposal shall be executed either offshore or via reinjection into suitable aquifers, and other beneficial use, as discharge into inland waters is prohibited under NUPRC and </w:t>
      </w:r>
      <w:proofErr w:type="spellStart"/>
      <w:r w:rsidRPr="000F6577">
        <w:rPr>
          <w:rFonts w:ascii="Futura Std Book" w:eastAsia="Tahoma" w:hAnsi="Futura Std Book" w:cs="Tahoma"/>
        </w:rPr>
        <w:t>FMEnv</w:t>
      </w:r>
      <w:proofErr w:type="spellEnd"/>
      <w:r w:rsidRPr="000F6577">
        <w:rPr>
          <w:rFonts w:ascii="Futura Std Book" w:eastAsia="Tahoma" w:hAnsi="Futura Std Book" w:cs="Tahoma"/>
        </w:rPr>
        <w:t xml:space="preserve"> regulations.</w:t>
      </w:r>
    </w:p>
    <w:p w14:paraId="7C8546F4" w14:textId="77777777" w:rsidR="00A47CE0" w:rsidRPr="000F6577" w:rsidRDefault="00A47CE0">
      <w:pPr>
        <w:numPr>
          <w:ilvl w:val="0"/>
          <w:numId w:val="3"/>
        </w:numPr>
        <w:tabs>
          <w:tab w:val="clear" w:pos="720"/>
          <w:tab w:val="num" w:pos="820"/>
        </w:tabs>
        <w:spacing w:line="360" w:lineRule="auto"/>
        <w:ind w:left="360"/>
        <w:rPr>
          <w:rFonts w:ascii="Futura Std Book" w:eastAsia="Tahoma" w:hAnsi="Futura Std Book" w:cs="Tahoma"/>
        </w:rPr>
      </w:pPr>
      <w:r w:rsidRPr="000F6577">
        <w:rPr>
          <w:rFonts w:ascii="Futura Std Book" w:eastAsia="Tahoma" w:hAnsi="Futura Std Book" w:cs="Tahoma"/>
          <w:b/>
          <w:bCs/>
        </w:rPr>
        <w:t>Concept Selection</w:t>
      </w:r>
      <w:r w:rsidRPr="000F6577">
        <w:rPr>
          <w:rFonts w:ascii="Futura Std Book" w:eastAsia="Tahoma" w:hAnsi="Futura Std Book" w:cs="Tahoma"/>
        </w:rPr>
        <w:br/>
        <w:t>The final configuration will be determined through techno-economic evaluation, incorporating lifecycle cost analysis, operability, constructability, and flow assurance considerations.</w:t>
      </w:r>
    </w:p>
    <w:p w14:paraId="394568A3" w14:textId="77777777" w:rsidR="00A47CE0" w:rsidRPr="000F6577" w:rsidRDefault="00A47CE0" w:rsidP="006D3C69">
      <w:pPr>
        <w:pStyle w:val="Heading2"/>
        <w:tabs>
          <w:tab w:val="left" w:pos="435"/>
          <w:tab w:val="left" w:pos="820"/>
        </w:tabs>
        <w:ind w:left="100" w:right="5559" w:firstLine="0"/>
        <w:jc w:val="both"/>
        <w:rPr>
          <w:rFonts w:ascii="Futura Std Book" w:hAnsi="Futura Std Book" w:cs="Tahoma"/>
          <w:sz w:val="20"/>
          <w:szCs w:val="20"/>
          <w:u w:val="single" w:color="000000"/>
        </w:rPr>
      </w:pPr>
    </w:p>
    <w:p w14:paraId="36CBF61B" w14:textId="70288406" w:rsidR="00A47CE0" w:rsidRPr="00C65142" w:rsidRDefault="00A47CE0">
      <w:pPr>
        <w:pStyle w:val="Heading2"/>
        <w:numPr>
          <w:ilvl w:val="1"/>
          <w:numId w:val="17"/>
        </w:numPr>
        <w:tabs>
          <w:tab w:val="left" w:pos="435"/>
          <w:tab w:val="left" w:pos="820"/>
        </w:tabs>
        <w:ind w:left="336" w:right="456"/>
        <w:jc w:val="both"/>
        <w:rPr>
          <w:rFonts w:ascii="Futura Std Book" w:hAnsi="Futura Std Book" w:cs="Tahoma"/>
        </w:rPr>
      </w:pPr>
      <w:r w:rsidRPr="00C65142">
        <w:rPr>
          <w:rFonts w:ascii="Futura Std Book" w:hAnsi="Futura Std Book" w:cs="Tahoma"/>
        </w:rPr>
        <w:t xml:space="preserve"> </w:t>
      </w:r>
      <w:r w:rsidR="001C27D3" w:rsidRPr="00C65142">
        <w:rPr>
          <w:rFonts w:ascii="Futura Std Book" w:hAnsi="Futura Std Book" w:cs="Tahoma"/>
        </w:rPr>
        <w:t xml:space="preserve">  </w:t>
      </w:r>
      <w:bookmarkStart w:id="207" w:name="_Toc227639750"/>
      <w:r w:rsidRPr="00C65142">
        <w:rPr>
          <w:rFonts w:ascii="Futura Std Book" w:hAnsi="Futura Std Book" w:cs="Tahoma"/>
        </w:rPr>
        <w:t xml:space="preserve">Codes, Standards </w:t>
      </w:r>
      <w:r w:rsidR="009E1C95" w:rsidRPr="00C65142">
        <w:rPr>
          <w:rFonts w:ascii="Futura Std Book" w:hAnsi="Futura Std Book" w:cs="Tahoma"/>
        </w:rPr>
        <w:t>and</w:t>
      </w:r>
      <w:r w:rsidR="0063170B" w:rsidRPr="00C65142">
        <w:rPr>
          <w:rFonts w:ascii="Futura Std Book" w:hAnsi="Futura Std Book" w:cs="Tahoma"/>
        </w:rPr>
        <w:t xml:space="preserve"> </w:t>
      </w:r>
      <w:r w:rsidRPr="00C65142">
        <w:rPr>
          <w:rFonts w:ascii="Futura Std Book" w:hAnsi="Futura Std Book" w:cs="Tahoma"/>
        </w:rPr>
        <w:t>Regulations</w:t>
      </w:r>
      <w:bookmarkEnd w:id="207"/>
    </w:p>
    <w:p w14:paraId="49AD28D3" w14:textId="77777777" w:rsidR="00A47CE0" w:rsidRPr="00C65142" w:rsidRDefault="00A47CE0" w:rsidP="006D3C69">
      <w:pPr>
        <w:spacing w:line="360" w:lineRule="auto"/>
        <w:ind w:left="100"/>
        <w:rPr>
          <w:rFonts w:ascii="Futura Std Book" w:eastAsia="Tahoma" w:hAnsi="Futura Std Book" w:cs="Tahoma"/>
          <w:sz w:val="16"/>
          <w:szCs w:val="16"/>
        </w:rPr>
      </w:pPr>
    </w:p>
    <w:p w14:paraId="1303F747" w14:textId="2C2CEB5D" w:rsidR="00A47CE0" w:rsidRPr="00C65142" w:rsidRDefault="00A47CE0" w:rsidP="005053BB">
      <w:pPr>
        <w:spacing w:line="360" w:lineRule="auto"/>
        <w:rPr>
          <w:rFonts w:ascii="Futura Std Book" w:eastAsia="Tahoma" w:hAnsi="Futura Std Book" w:cs="Tahoma"/>
        </w:rPr>
      </w:pPr>
      <w:r w:rsidRPr="00C65142">
        <w:rPr>
          <w:rFonts w:ascii="Futura Std Book" w:eastAsia="Tahoma" w:hAnsi="Futura Std Book" w:cs="Tahoma"/>
        </w:rPr>
        <w:lastRenderedPageBreak/>
        <w:t>The pipeline FEED shall comply with, but not be limited to:</w:t>
      </w:r>
    </w:p>
    <w:p w14:paraId="1A32235B" w14:textId="77777777" w:rsidR="00A47CE0" w:rsidRPr="00C65142" w:rsidRDefault="00A47CE0">
      <w:pPr>
        <w:numPr>
          <w:ilvl w:val="0"/>
          <w:numId w:val="3"/>
        </w:numPr>
        <w:tabs>
          <w:tab w:val="clear" w:pos="720"/>
          <w:tab w:val="num" w:pos="820"/>
        </w:tabs>
        <w:spacing w:line="360" w:lineRule="auto"/>
        <w:ind w:left="814"/>
        <w:rPr>
          <w:rFonts w:ascii="Futura Std Book" w:eastAsia="Tahoma" w:hAnsi="Futura Std Book" w:cs="Tahoma"/>
        </w:rPr>
      </w:pPr>
      <w:r w:rsidRPr="00C65142">
        <w:rPr>
          <w:rFonts w:ascii="Futura Std Book" w:eastAsia="Tahoma" w:hAnsi="Futura Std Book" w:cs="Tahoma"/>
        </w:rPr>
        <w:t>ASME B31.8 – Gas Transmission and Distribution Piping Systems</w:t>
      </w:r>
    </w:p>
    <w:p w14:paraId="10831541" w14:textId="77777777" w:rsidR="00A47CE0" w:rsidRPr="00C65142" w:rsidRDefault="00A47CE0">
      <w:pPr>
        <w:numPr>
          <w:ilvl w:val="0"/>
          <w:numId w:val="3"/>
        </w:numPr>
        <w:tabs>
          <w:tab w:val="clear" w:pos="720"/>
          <w:tab w:val="num" w:pos="820"/>
        </w:tabs>
        <w:spacing w:line="360" w:lineRule="auto"/>
        <w:ind w:left="814"/>
        <w:rPr>
          <w:rFonts w:ascii="Futura Std Book" w:eastAsia="Tahoma" w:hAnsi="Futura Std Book" w:cs="Tahoma"/>
        </w:rPr>
      </w:pPr>
      <w:r w:rsidRPr="00C65142">
        <w:rPr>
          <w:rFonts w:ascii="Futura Std Book" w:eastAsia="Tahoma" w:hAnsi="Futura Std Book" w:cs="Tahoma"/>
        </w:rPr>
        <w:t>DNV-ST-N001 / N002 – Subsea &amp; Pipeline Systems</w:t>
      </w:r>
    </w:p>
    <w:p w14:paraId="0FD32520" w14:textId="77777777" w:rsidR="00A47CE0" w:rsidRPr="00C65142" w:rsidRDefault="00A47CE0">
      <w:pPr>
        <w:numPr>
          <w:ilvl w:val="0"/>
          <w:numId w:val="3"/>
        </w:numPr>
        <w:tabs>
          <w:tab w:val="clear" w:pos="720"/>
          <w:tab w:val="num" w:pos="820"/>
        </w:tabs>
        <w:spacing w:line="360" w:lineRule="auto"/>
        <w:ind w:left="814"/>
        <w:rPr>
          <w:rFonts w:ascii="Futura Std Book" w:eastAsia="Tahoma" w:hAnsi="Futura Std Book" w:cs="Tahoma"/>
        </w:rPr>
      </w:pPr>
      <w:r w:rsidRPr="00C65142">
        <w:rPr>
          <w:rFonts w:ascii="Futura Std Book" w:eastAsia="Tahoma" w:hAnsi="Futura Std Book" w:cs="Tahoma"/>
        </w:rPr>
        <w:t>NACE SP0169 – Cathodic Protection</w:t>
      </w:r>
    </w:p>
    <w:p w14:paraId="3243ED2E" w14:textId="77777777" w:rsidR="00A47CE0" w:rsidRPr="00C65142" w:rsidRDefault="00A47CE0">
      <w:pPr>
        <w:numPr>
          <w:ilvl w:val="0"/>
          <w:numId w:val="3"/>
        </w:numPr>
        <w:tabs>
          <w:tab w:val="clear" w:pos="720"/>
          <w:tab w:val="num" w:pos="820"/>
        </w:tabs>
        <w:spacing w:line="360" w:lineRule="auto"/>
        <w:ind w:left="814"/>
        <w:rPr>
          <w:rFonts w:ascii="Futura Std Book" w:eastAsia="Tahoma" w:hAnsi="Futura Std Book" w:cs="Tahoma"/>
        </w:rPr>
      </w:pPr>
      <w:r w:rsidRPr="00C65142">
        <w:rPr>
          <w:rFonts w:ascii="Futura Std Book" w:eastAsia="Tahoma" w:hAnsi="Futura Std Book" w:cs="Tahoma"/>
        </w:rPr>
        <w:t>IEC / IEEE – Electrical &amp; Instrumentation</w:t>
      </w:r>
    </w:p>
    <w:p w14:paraId="72EECC28" w14:textId="77777777" w:rsidR="00A47CE0" w:rsidRPr="00C65142" w:rsidRDefault="00A47CE0">
      <w:pPr>
        <w:numPr>
          <w:ilvl w:val="0"/>
          <w:numId w:val="3"/>
        </w:numPr>
        <w:tabs>
          <w:tab w:val="clear" w:pos="720"/>
          <w:tab w:val="num" w:pos="820"/>
        </w:tabs>
        <w:spacing w:line="360" w:lineRule="auto"/>
        <w:ind w:left="814"/>
        <w:rPr>
          <w:rFonts w:ascii="Futura Std Book" w:eastAsia="Tahoma" w:hAnsi="Futura Std Book" w:cs="Tahoma"/>
        </w:rPr>
      </w:pPr>
      <w:r w:rsidRPr="00C65142">
        <w:rPr>
          <w:rFonts w:ascii="Futura Std Book" w:eastAsia="Tahoma" w:hAnsi="Futura Std Book" w:cs="Tahoma"/>
        </w:rPr>
        <w:t>API 5L – Specification for Line Pipe</w:t>
      </w:r>
    </w:p>
    <w:p w14:paraId="4E1B218D" w14:textId="77777777" w:rsidR="00A47CE0" w:rsidRPr="00C65142" w:rsidRDefault="00A47CE0">
      <w:pPr>
        <w:numPr>
          <w:ilvl w:val="0"/>
          <w:numId w:val="3"/>
        </w:numPr>
        <w:tabs>
          <w:tab w:val="clear" w:pos="720"/>
          <w:tab w:val="num" w:pos="820"/>
        </w:tabs>
        <w:spacing w:line="360" w:lineRule="auto"/>
        <w:ind w:left="814"/>
        <w:rPr>
          <w:rFonts w:ascii="Futura Std Book" w:eastAsia="Tahoma" w:hAnsi="Futura Std Book" w:cs="Tahoma"/>
        </w:rPr>
      </w:pPr>
      <w:r w:rsidRPr="00C65142">
        <w:rPr>
          <w:rFonts w:ascii="Futura Std Book" w:eastAsia="Tahoma" w:hAnsi="Futura Std Book" w:cs="Tahoma"/>
        </w:rPr>
        <w:t>API RP 1110 – Pressure Testing of Steel Pipelines</w:t>
      </w:r>
    </w:p>
    <w:p w14:paraId="01E3045B" w14:textId="77777777" w:rsidR="00A47CE0" w:rsidRPr="00C65142" w:rsidRDefault="00A47CE0">
      <w:pPr>
        <w:numPr>
          <w:ilvl w:val="0"/>
          <w:numId w:val="3"/>
        </w:numPr>
        <w:tabs>
          <w:tab w:val="clear" w:pos="720"/>
          <w:tab w:val="num" w:pos="820"/>
        </w:tabs>
        <w:spacing w:line="360" w:lineRule="auto"/>
        <w:ind w:left="814"/>
        <w:rPr>
          <w:rFonts w:ascii="Futura Std Book" w:eastAsia="Tahoma" w:hAnsi="Futura Std Book" w:cs="Tahoma"/>
        </w:rPr>
      </w:pPr>
      <w:r w:rsidRPr="00C65142">
        <w:rPr>
          <w:rFonts w:ascii="Futura Std Book" w:eastAsia="Tahoma" w:hAnsi="Futura Std Book" w:cs="Tahoma"/>
        </w:rPr>
        <w:t>ISO and DEP standards</w:t>
      </w:r>
    </w:p>
    <w:p w14:paraId="7D2ABA46" w14:textId="77777777" w:rsidR="00A47CE0" w:rsidRPr="00C65142" w:rsidRDefault="00A47CE0">
      <w:pPr>
        <w:numPr>
          <w:ilvl w:val="0"/>
          <w:numId w:val="3"/>
        </w:numPr>
        <w:tabs>
          <w:tab w:val="clear" w:pos="720"/>
          <w:tab w:val="num" w:pos="820"/>
        </w:tabs>
        <w:spacing w:line="360" w:lineRule="auto"/>
        <w:ind w:left="814"/>
        <w:rPr>
          <w:rFonts w:ascii="Futura Std Book" w:eastAsia="Tahoma" w:hAnsi="Futura Std Book" w:cs="Tahoma"/>
        </w:rPr>
      </w:pPr>
      <w:r w:rsidRPr="00C65142">
        <w:rPr>
          <w:rFonts w:ascii="Futura Std Book" w:eastAsia="Tahoma" w:hAnsi="Futura Std Book" w:cs="Tahoma"/>
        </w:rPr>
        <w:t>Nigerian Midstream and Downstream Petroleum Regulatory Authority (NMDPRA) requirements</w:t>
      </w:r>
    </w:p>
    <w:p w14:paraId="037C0C2C" w14:textId="77777777" w:rsidR="00A47CE0" w:rsidRPr="00C65142" w:rsidRDefault="00A47CE0" w:rsidP="006D3C69">
      <w:pPr>
        <w:spacing w:line="200" w:lineRule="exact"/>
        <w:ind w:left="100"/>
        <w:rPr>
          <w:rFonts w:ascii="Futura Std Book" w:hAnsi="Futura Std Book" w:cs="Tahoma"/>
          <w:sz w:val="20"/>
          <w:szCs w:val="20"/>
        </w:rPr>
      </w:pPr>
    </w:p>
    <w:p w14:paraId="48EBB4A6" w14:textId="77777777" w:rsidR="00A47CE0" w:rsidRPr="000F6577" w:rsidRDefault="00A47CE0" w:rsidP="006D3C69">
      <w:pPr>
        <w:spacing w:line="200" w:lineRule="exact"/>
        <w:ind w:left="100"/>
        <w:rPr>
          <w:rFonts w:ascii="Futura Std Book" w:hAnsi="Futura Std Book" w:cs="Tahoma"/>
          <w:sz w:val="20"/>
          <w:szCs w:val="20"/>
        </w:rPr>
      </w:pPr>
    </w:p>
    <w:p w14:paraId="157E14C8" w14:textId="093533C7" w:rsidR="00A47CE0" w:rsidRPr="000F6577" w:rsidRDefault="00A47CE0">
      <w:pPr>
        <w:pStyle w:val="Heading2"/>
        <w:numPr>
          <w:ilvl w:val="1"/>
          <w:numId w:val="17"/>
        </w:numPr>
        <w:tabs>
          <w:tab w:val="left" w:pos="435"/>
          <w:tab w:val="left" w:pos="820"/>
        </w:tabs>
        <w:ind w:left="336" w:right="456"/>
        <w:jc w:val="both"/>
        <w:rPr>
          <w:rFonts w:ascii="Futura Std Book" w:hAnsi="Futura Std Book" w:cs="Tahoma"/>
        </w:rPr>
      </w:pPr>
      <w:r w:rsidRPr="000F6577">
        <w:rPr>
          <w:rFonts w:ascii="Futura Std Book" w:hAnsi="Futura Std Book" w:cs="Tahoma"/>
        </w:rPr>
        <w:t xml:space="preserve"> </w:t>
      </w:r>
      <w:r w:rsidR="001C27D3" w:rsidRPr="000F6577">
        <w:rPr>
          <w:rFonts w:ascii="Futura Std Book" w:hAnsi="Futura Std Book" w:cs="Tahoma"/>
        </w:rPr>
        <w:t xml:space="preserve">   </w:t>
      </w:r>
      <w:bookmarkStart w:id="208" w:name="_Toc227639751"/>
      <w:r w:rsidRPr="000F6577">
        <w:rPr>
          <w:rFonts w:ascii="Futura Std Book" w:hAnsi="Futura Std Book" w:cs="Tahoma"/>
        </w:rPr>
        <w:t>Safety Philosophy</w:t>
      </w:r>
      <w:bookmarkEnd w:id="208"/>
      <w:r w:rsidRPr="000F6577">
        <w:rPr>
          <w:rFonts w:ascii="Futura Std Book" w:hAnsi="Futura Std Book" w:cs="Tahoma"/>
        </w:rPr>
        <w:t xml:space="preserve"> </w:t>
      </w:r>
    </w:p>
    <w:p w14:paraId="20EFF348" w14:textId="77777777" w:rsidR="00A47CE0" w:rsidRPr="000F6577" w:rsidRDefault="00A47CE0" w:rsidP="006D3C69">
      <w:pPr>
        <w:spacing w:line="360" w:lineRule="auto"/>
        <w:ind w:left="100"/>
        <w:rPr>
          <w:rFonts w:ascii="Futura Std Book" w:eastAsia="Tahoma" w:hAnsi="Futura Std Book" w:cs="Tahoma"/>
          <w:sz w:val="16"/>
          <w:szCs w:val="16"/>
        </w:rPr>
      </w:pPr>
    </w:p>
    <w:p w14:paraId="3054D498" w14:textId="77777777" w:rsidR="00A47CE0" w:rsidRPr="000F6577" w:rsidRDefault="00A47CE0" w:rsidP="00F70810">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Safety is a primary design consideration. The FEED will incorporate:</w:t>
      </w:r>
    </w:p>
    <w:p w14:paraId="416C90FA" w14:textId="77777777" w:rsidR="00A47CE0" w:rsidRPr="000F6577" w:rsidRDefault="00A47CE0">
      <w:pPr>
        <w:numPr>
          <w:ilvl w:val="0"/>
          <w:numId w:val="4"/>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Adequate pipeline wall thickness and design factors</w:t>
      </w:r>
    </w:p>
    <w:p w14:paraId="7D02A4C7" w14:textId="77777777" w:rsidR="00A47CE0" w:rsidRPr="000F6577" w:rsidRDefault="00A47CE0">
      <w:pPr>
        <w:numPr>
          <w:ilvl w:val="0"/>
          <w:numId w:val="4"/>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Block valve spacing for isolation</w:t>
      </w:r>
    </w:p>
    <w:p w14:paraId="69785DF4" w14:textId="77777777" w:rsidR="00A47CE0" w:rsidRPr="000F6577" w:rsidRDefault="00A47CE0">
      <w:pPr>
        <w:numPr>
          <w:ilvl w:val="0"/>
          <w:numId w:val="4"/>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Emergency shutdown philosophy</w:t>
      </w:r>
    </w:p>
    <w:p w14:paraId="49B936A0" w14:textId="77777777" w:rsidR="00A47CE0" w:rsidRPr="000F6577" w:rsidRDefault="00A47CE0">
      <w:pPr>
        <w:numPr>
          <w:ilvl w:val="0"/>
          <w:numId w:val="4"/>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Leak detection and monitoring</w:t>
      </w:r>
    </w:p>
    <w:p w14:paraId="617181EC" w14:textId="77777777" w:rsidR="00A47CE0" w:rsidRPr="000F6577" w:rsidRDefault="00A47CE0">
      <w:pPr>
        <w:numPr>
          <w:ilvl w:val="0"/>
          <w:numId w:val="4"/>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Design for safe pigging and Maintenance operations</w:t>
      </w:r>
    </w:p>
    <w:p w14:paraId="5A9226DB" w14:textId="77777777" w:rsidR="00A47CE0" w:rsidRPr="000F6577" w:rsidRDefault="00A47CE0" w:rsidP="006D3C69">
      <w:pPr>
        <w:spacing w:line="200" w:lineRule="exact"/>
        <w:ind w:left="100"/>
        <w:rPr>
          <w:rFonts w:ascii="Futura Std Book" w:hAnsi="Futura Std Book" w:cs="Tahoma"/>
          <w:sz w:val="20"/>
          <w:szCs w:val="20"/>
        </w:rPr>
      </w:pPr>
    </w:p>
    <w:p w14:paraId="33E97D85" w14:textId="77777777" w:rsidR="00A47CE0" w:rsidRPr="000F6577" w:rsidRDefault="00A47CE0" w:rsidP="006D3C69">
      <w:pPr>
        <w:spacing w:line="200" w:lineRule="exact"/>
        <w:ind w:left="100"/>
        <w:rPr>
          <w:rFonts w:ascii="Futura Std Book" w:hAnsi="Futura Std Book" w:cs="Tahoma"/>
          <w:sz w:val="20"/>
          <w:szCs w:val="20"/>
        </w:rPr>
      </w:pPr>
    </w:p>
    <w:p w14:paraId="1F81289E" w14:textId="0A115D7C" w:rsidR="00A47CE0" w:rsidRPr="000F6577" w:rsidRDefault="00A47CE0">
      <w:pPr>
        <w:pStyle w:val="Heading2"/>
        <w:numPr>
          <w:ilvl w:val="1"/>
          <w:numId w:val="17"/>
        </w:numPr>
        <w:tabs>
          <w:tab w:val="left" w:pos="435"/>
          <w:tab w:val="left" w:pos="820"/>
        </w:tabs>
        <w:ind w:left="336" w:right="456"/>
        <w:jc w:val="both"/>
        <w:rPr>
          <w:rFonts w:ascii="Futura Std Book" w:hAnsi="Futura Std Book" w:cs="Tahoma"/>
        </w:rPr>
      </w:pPr>
      <w:r w:rsidRPr="000F6577">
        <w:rPr>
          <w:rFonts w:ascii="Futura Std Book" w:hAnsi="Futura Std Book" w:cs="Tahoma"/>
        </w:rPr>
        <w:t xml:space="preserve"> </w:t>
      </w:r>
      <w:r w:rsidR="001C27D3" w:rsidRPr="000F6577">
        <w:rPr>
          <w:rFonts w:ascii="Futura Std Book" w:hAnsi="Futura Std Book" w:cs="Tahoma"/>
        </w:rPr>
        <w:t xml:space="preserve">   </w:t>
      </w:r>
      <w:bookmarkStart w:id="209" w:name="_Toc227639752"/>
      <w:r w:rsidRPr="000F6577">
        <w:rPr>
          <w:rFonts w:ascii="Futura Std Book" w:hAnsi="Futura Std Book" w:cs="Tahoma"/>
        </w:rPr>
        <w:t>Operability and Maintainability</w:t>
      </w:r>
      <w:bookmarkEnd w:id="209"/>
    </w:p>
    <w:p w14:paraId="38FFEBF2" w14:textId="77777777" w:rsidR="00A47CE0" w:rsidRPr="000F6577" w:rsidRDefault="00A47CE0" w:rsidP="006D3C69">
      <w:pPr>
        <w:spacing w:line="360" w:lineRule="auto"/>
        <w:ind w:left="100"/>
        <w:rPr>
          <w:rFonts w:ascii="Futura Std Book" w:eastAsia="Tahoma" w:hAnsi="Futura Std Book" w:cs="Tahoma"/>
          <w:sz w:val="16"/>
          <w:szCs w:val="16"/>
        </w:rPr>
      </w:pPr>
    </w:p>
    <w:p w14:paraId="4D0B85BE" w14:textId="77777777" w:rsidR="00A47CE0" w:rsidRPr="000F6577" w:rsidRDefault="00A47CE0" w:rsidP="005C4CF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pipeline system will be designed to:</w:t>
      </w:r>
    </w:p>
    <w:p w14:paraId="4E16BA44"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Allow routine pigging operations</w:t>
      </w:r>
    </w:p>
    <w:p w14:paraId="58F4A04A"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Enable sectional isolation</w:t>
      </w:r>
    </w:p>
    <w:p w14:paraId="3BB60BB4"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Facilitate inspection, testing, and repair</w:t>
      </w:r>
    </w:p>
    <w:p w14:paraId="51EBC38B"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Minimize operational downtime during tie-in activities</w:t>
      </w:r>
    </w:p>
    <w:p w14:paraId="554E19A1" w14:textId="77777777" w:rsidR="00A47CE0" w:rsidRPr="000F6577" w:rsidRDefault="00A47CE0" w:rsidP="006D3C69">
      <w:pPr>
        <w:spacing w:line="200" w:lineRule="exact"/>
        <w:ind w:left="100"/>
        <w:rPr>
          <w:rFonts w:ascii="Futura Std Book" w:hAnsi="Futura Std Book" w:cs="Tahoma"/>
          <w:sz w:val="20"/>
          <w:szCs w:val="20"/>
        </w:rPr>
      </w:pPr>
    </w:p>
    <w:p w14:paraId="303A0703" w14:textId="6CA0251D" w:rsidR="00A47CE0" w:rsidRPr="000F6577" w:rsidRDefault="00A47CE0">
      <w:pPr>
        <w:pStyle w:val="Heading2"/>
        <w:numPr>
          <w:ilvl w:val="1"/>
          <w:numId w:val="17"/>
        </w:numPr>
        <w:tabs>
          <w:tab w:val="left" w:pos="435"/>
          <w:tab w:val="left" w:pos="820"/>
        </w:tabs>
        <w:ind w:left="336" w:right="456"/>
        <w:jc w:val="both"/>
        <w:rPr>
          <w:rFonts w:ascii="Futura Std Book" w:hAnsi="Futura Std Book" w:cs="Tahoma"/>
        </w:rPr>
      </w:pPr>
      <w:r w:rsidRPr="000F6577">
        <w:rPr>
          <w:rFonts w:ascii="Futura Std Book" w:hAnsi="Futura Std Book" w:cs="Tahoma"/>
        </w:rPr>
        <w:t xml:space="preserve"> </w:t>
      </w:r>
      <w:r w:rsidR="001C27D3" w:rsidRPr="000F6577">
        <w:rPr>
          <w:rFonts w:ascii="Futura Std Book" w:hAnsi="Futura Std Book" w:cs="Tahoma"/>
        </w:rPr>
        <w:t xml:space="preserve">   </w:t>
      </w:r>
      <w:bookmarkStart w:id="210" w:name="_Toc227639753"/>
      <w:r w:rsidRPr="000F6577">
        <w:rPr>
          <w:rFonts w:ascii="Futura Std Book" w:hAnsi="Futura Std Book" w:cs="Tahoma"/>
        </w:rPr>
        <w:t>F</w:t>
      </w:r>
      <w:r w:rsidRPr="000F6577">
        <w:rPr>
          <w:rFonts w:ascii="Futura Std Book" w:hAnsi="Futura Std Book" w:cs="Tahoma"/>
          <w:spacing w:val="-2"/>
        </w:rPr>
        <w:t>o</w:t>
      </w:r>
      <w:r w:rsidRPr="000F6577">
        <w:rPr>
          <w:rFonts w:ascii="Futura Std Book" w:hAnsi="Futura Std Book" w:cs="Tahoma"/>
        </w:rPr>
        <w:t>cus</w:t>
      </w:r>
      <w:r w:rsidRPr="000F6577">
        <w:rPr>
          <w:rFonts w:ascii="Futura Std Book" w:hAnsi="Futura Std Book" w:cs="Tahoma"/>
          <w:spacing w:val="-1"/>
        </w:rPr>
        <w:t xml:space="preserve"> </w:t>
      </w:r>
      <w:r w:rsidRPr="000F6577">
        <w:rPr>
          <w:rFonts w:ascii="Futura Std Book" w:hAnsi="Futura Std Book" w:cs="Tahoma"/>
          <w:spacing w:val="-2"/>
        </w:rPr>
        <w:t>o</w:t>
      </w:r>
      <w:r w:rsidRPr="000F6577">
        <w:rPr>
          <w:rFonts w:ascii="Futura Std Book" w:hAnsi="Futura Std Book" w:cs="Tahoma"/>
        </w:rPr>
        <w:t>f</w:t>
      </w:r>
      <w:r w:rsidRPr="000F6577">
        <w:rPr>
          <w:rFonts w:ascii="Futura Std Book" w:hAnsi="Futura Std Book" w:cs="Tahoma"/>
          <w:spacing w:val="-1"/>
        </w:rPr>
        <w:t xml:space="preserve"> </w:t>
      </w:r>
      <w:r w:rsidRPr="000F6577">
        <w:rPr>
          <w:rFonts w:ascii="Futura Std Book" w:hAnsi="Futura Std Book" w:cs="Tahoma"/>
        </w:rPr>
        <w:t>FE</w:t>
      </w:r>
      <w:r w:rsidRPr="000F6577">
        <w:rPr>
          <w:rFonts w:ascii="Futura Std Book" w:hAnsi="Futura Std Book" w:cs="Tahoma"/>
          <w:spacing w:val="-2"/>
        </w:rPr>
        <w:t>E</w:t>
      </w:r>
      <w:r w:rsidRPr="000F6577">
        <w:rPr>
          <w:rFonts w:ascii="Futura Std Book" w:hAnsi="Futura Std Book" w:cs="Tahoma"/>
        </w:rPr>
        <w:t>D</w:t>
      </w:r>
      <w:bookmarkEnd w:id="210"/>
    </w:p>
    <w:p w14:paraId="3D2BC98B" w14:textId="77777777" w:rsidR="00A47CE0" w:rsidRPr="000F6577" w:rsidRDefault="00A47CE0" w:rsidP="006D3C69">
      <w:pPr>
        <w:pStyle w:val="BodyText"/>
        <w:spacing w:line="360" w:lineRule="auto"/>
        <w:ind w:left="200" w:right="1072"/>
        <w:jc w:val="both"/>
        <w:rPr>
          <w:rFonts w:ascii="Futura Std Book" w:hAnsi="Futura Std Book" w:cs="Tahoma"/>
          <w:sz w:val="16"/>
          <w:szCs w:val="16"/>
        </w:rPr>
      </w:pPr>
    </w:p>
    <w:p w14:paraId="53DFAFF6" w14:textId="77777777" w:rsidR="00A47CE0" w:rsidRPr="000F6577" w:rsidRDefault="00A47CE0" w:rsidP="005C4CF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primary focus of the FEED is to develop a technically robust, safe, operable, and cost-effective design for the OKNU–BBOU 20” × 85 km gas pipeline that will enable informed investment decisions and seamless transition into the EPC phase. The FEED will provide sufficient engineering definition to minimize project risks related to cost, schedule, constructability, operability, and future expansion.</w:t>
      </w:r>
    </w:p>
    <w:p w14:paraId="476E61BC" w14:textId="77777777" w:rsidR="00A47CE0" w:rsidRPr="000F6577" w:rsidRDefault="00A47CE0" w:rsidP="005C4CF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shall focus on:</w:t>
      </w:r>
    </w:p>
    <w:p w14:paraId="70A83C51"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Confirming the technical feasibility of the proposed pipeline system</w:t>
      </w:r>
    </w:p>
    <w:p w14:paraId="011ED329"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lastRenderedPageBreak/>
        <w:t>Optimizing pipeline sizing and configuration</w:t>
      </w:r>
    </w:p>
    <w:p w14:paraId="16977662"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Incorporating provisions for future tie-ins and capacity expansion</w:t>
      </w:r>
    </w:p>
    <w:p w14:paraId="4BA540B4"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Ensuring alignment between technical design and commercial assumptions</w:t>
      </w:r>
    </w:p>
    <w:p w14:paraId="1DB01A17"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Producing EPC-ready documents with minimal scope gaps</w:t>
      </w:r>
    </w:p>
    <w:p w14:paraId="0D777E22" w14:textId="77777777" w:rsidR="00A47CE0" w:rsidRPr="000F6577" w:rsidRDefault="00A47CE0" w:rsidP="006D3C69">
      <w:pPr>
        <w:spacing w:line="200" w:lineRule="exact"/>
        <w:ind w:left="100"/>
        <w:rPr>
          <w:rFonts w:ascii="Futura Std Book" w:hAnsi="Futura Std Book" w:cs="Tahoma"/>
          <w:sz w:val="20"/>
          <w:szCs w:val="20"/>
        </w:rPr>
      </w:pPr>
    </w:p>
    <w:p w14:paraId="3C2E9340" w14:textId="7F14D0BC" w:rsidR="00A47CE0" w:rsidRPr="000F6577" w:rsidRDefault="001C27D3">
      <w:pPr>
        <w:pStyle w:val="Heading2"/>
        <w:numPr>
          <w:ilvl w:val="1"/>
          <w:numId w:val="17"/>
        </w:numPr>
        <w:tabs>
          <w:tab w:val="left" w:pos="567"/>
          <w:tab w:val="left" w:pos="820"/>
          <w:tab w:val="left" w:pos="2835"/>
        </w:tabs>
        <w:ind w:left="336" w:right="5559"/>
        <w:jc w:val="both"/>
        <w:rPr>
          <w:rFonts w:ascii="Futura Std Book" w:hAnsi="Futura Std Book" w:cs="Tahoma"/>
        </w:rPr>
      </w:pPr>
      <w:r w:rsidRPr="000F6577">
        <w:rPr>
          <w:rFonts w:ascii="Futura Std Book" w:hAnsi="Futura Std Book" w:cs="Tahoma"/>
        </w:rPr>
        <w:t xml:space="preserve">   </w:t>
      </w:r>
      <w:bookmarkStart w:id="211" w:name="_Toc227639754"/>
      <w:r w:rsidR="00A47CE0" w:rsidRPr="000F6577">
        <w:rPr>
          <w:rFonts w:ascii="Futura Std Book" w:hAnsi="Futura Std Book" w:cs="Tahoma"/>
        </w:rPr>
        <w:t>Fl</w:t>
      </w:r>
      <w:r w:rsidR="00A47CE0" w:rsidRPr="000F6577">
        <w:rPr>
          <w:rFonts w:ascii="Futura Std Book" w:hAnsi="Futura Std Book" w:cs="Tahoma"/>
          <w:spacing w:val="-1"/>
        </w:rPr>
        <w:t>o</w:t>
      </w:r>
      <w:r w:rsidR="00A47CE0" w:rsidRPr="000F6577">
        <w:rPr>
          <w:rFonts w:ascii="Futura Std Book" w:hAnsi="Futura Std Book" w:cs="Tahoma"/>
        </w:rPr>
        <w:t>w</w:t>
      </w:r>
      <w:r w:rsidR="00A47CE0" w:rsidRPr="000F6577">
        <w:rPr>
          <w:rFonts w:ascii="Futura Std Book" w:hAnsi="Futura Std Book" w:cs="Tahoma"/>
          <w:spacing w:val="-12"/>
        </w:rPr>
        <w:t xml:space="preserve"> </w:t>
      </w:r>
      <w:r w:rsidR="00A47CE0" w:rsidRPr="000F6577">
        <w:rPr>
          <w:rFonts w:ascii="Futura Std Book" w:hAnsi="Futura Std Book" w:cs="Tahoma"/>
        </w:rPr>
        <w:t>Assur</w:t>
      </w:r>
      <w:r w:rsidR="00A47CE0" w:rsidRPr="000F6577">
        <w:rPr>
          <w:rFonts w:ascii="Futura Std Book" w:hAnsi="Futura Std Book" w:cs="Tahoma"/>
          <w:spacing w:val="1"/>
        </w:rPr>
        <w:t>a</w:t>
      </w:r>
      <w:r w:rsidR="00A47CE0" w:rsidRPr="000F6577">
        <w:rPr>
          <w:rFonts w:ascii="Futura Std Book" w:hAnsi="Futura Std Book" w:cs="Tahoma"/>
        </w:rPr>
        <w:t>nce/Pi</w:t>
      </w:r>
      <w:r w:rsidR="00A47CE0" w:rsidRPr="000F6577">
        <w:rPr>
          <w:rFonts w:ascii="Futura Std Book" w:hAnsi="Futura Std Book" w:cs="Tahoma"/>
          <w:spacing w:val="-2"/>
        </w:rPr>
        <w:t>p</w:t>
      </w:r>
      <w:r w:rsidR="00A47CE0" w:rsidRPr="000F6577">
        <w:rPr>
          <w:rFonts w:ascii="Futura Std Book" w:hAnsi="Futura Std Book" w:cs="Tahoma"/>
        </w:rPr>
        <w:t>e</w:t>
      </w:r>
      <w:r w:rsidR="00A47CE0" w:rsidRPr="000F6577">
        <w:rPr>
          <w:rFonts w:ascii="Futura Std Book" w:hAnsi="Futura Std Book" w:cs="Tahoma"/>
          <w:spacing w:val="-10"/>
        </w:rPr>
        <w:t xml:space="preserve"> </w:t>
      </w:r>
      <w:r w:rsidR="00A47CE0" w:rsidRPr="000F6577">
        <w:rPr>
          <w:rFonts w:ascii="Futura Std Book" w:hAnsi="Futura Std Book" w:cs="Tahoma"/>
        </w:rPr>
        <w:t>S</w:t>
      </w:r>
      <w:r w:rsidR="00A47CE0" w:rsidRPr="000F6577">
        <w:rPr>
          <w:rFonts w:ascii="Futura Std Book" w:hAnsi="Futura Std Book" w:cs="Tahoma"/>
          <w:spacing w:val="-3"/>
        </w:rPr>
        <w:t>i</w:t>
      </w:r>
      <w:r w:rsidR="00A47CE0" w:rsidRPr="000F6577">
        <w:rPr>
          <w:rFonts w:ascii="Futura Std Book" w:hAnsi="Futura Std Book" w:cs="Tahoma"/>
          <w:spacing w:val="-2"/>
        </w:rPr>
        <w:t>z</w:t>
      </w:r>
      <w:r w:rsidR="00A47CE0" w:rsidRPr="000F6577">
        <w:rPr>
          <w:rFonts w:ascii="Futura Std Book" w:hAnsi="Futura Std Book" w:cs="Tahoma"/>
        </w:rPr>
        <w:t>ing</w:t>
      </w:r>
      <w:bookmarkEnd w:id="211"/>
    </w:p>
    <w:p w14:paraId="61D3E13B" w14:textId="77777777" w:rsidR="00A47CE0" w:rsidRPr="000F6577" w:rsidRDefault="00A47CE0" w:rsidP="006D3C69">
      <w:pPr>
        <w:spacing w:before="8" w:line="360" w:lineRule="auto"/>
        <w:ind w:left="100"/>
        <w:rPr>
          <w:rFonts w:ascii="Futura Std Book" w:eastAsia="Tahoma" w:hAnsi="Futura Std Book" w:cs="Tahoma"/>
          <w:sz w:val="16"/>
          <w:szCs w:val="16"/>
        </w:rPr>
      </w:pPr>
    </w:p>
    <w:p w14:paraId="18746C41" w14:textId="77777777" w:rsidR="00A47CE0" w:rsidRPr="000F6577" w:rsidRDefault="00A47CE0" w:rsidP="005C4CF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Flow assurance studies shall be undertaken to confirm that the pipeline system can reliably transport wet natural gas under all operating scenarios, including start-up, steady-state operation, turndown, and transient conditions.</w:t>
      </w:r>
    </w:p>
    <w:p w14:paraId="4569A898" w14:textId="77777777" w:rsidR="00A47CE0" w:rsidRPr="000F6577" w:rsidRDefault="00A47CE0" w:rsidP="005C4CF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will include:</w:t>
      </w:r>
    </w:p>
    <w:p w14:paraId="0175A4CA"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Hydraulic simulations to determine pressure profile, velocity limits, and capacity</w:t>
      </w:r>
    </w:p>
    <w:p w14:paraId="193F9D7F"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Evaluation of liquid dropout, slug formation, and accumulation</w:t>
      </w:r>
    </w:p>
    <w:p w14:paraId="3889C8E3"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Assessment of pigging requirements for liquid and debris removal</w:t>
      </w:r>
    </w:p>
    <w:p w14:paraId="18EC70D7"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Verification of pipe diameter adequacy for base and future gas volumes, including SEIB, NUNR and DBUC injections</w:t>
      </w:r>
    </w:p>
    <w:p w14:paraId="57178460" w14:textId="15E64476" w:rsidR="00A47CE0" w:rsidRPr="000F6577" w:rsidRDefault="00A47CE0" w:rsidP="005C4CF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selected pipe size shall ensure stable flow, minimize operational risks, and maintain sufficient margin for future throughput increases without major modifications.</w:t>
      </w:r>
    </w:p>
    <w:p w14:paraId="3C3E3DFA" w14:textId="77777777" w:rsidR="00A47CE0" w:rsidRPr="000F6577" w:rsidRDefault="00A47CE0" w:rsidP="006D3C69">
      <w:pPr>
        <w:spacing w:line="360" w:lineRule="auto"/>
        <w:ind w:left="100"/>
        <w:rPr>
          <w:rFonts w:ascii="Futura Std Book" w:hAnsi="Futura Std Book" w:cs="Tahoma"/>
          <w:sz w:val="20"/>
          <w:szCs w:val="20"/>
        </w:rPr>
      </w:pPr>
    </w:p>
    <w:p w14:paraId="3ADC7743" w14:textId="158EDDD9" w:rsidR="00A47CE0" w:rsidRPr="000F6577" w:rsidRDefault="001F4974">
      <w:pPr>
        <w:pStyle w:val="Heading2"/>
        <w:numPr>
          <w:ilvl w:val="1"/>
          <w:numId w:val="17"/>
        </w:numPr>
        <w:tabs>
          <w:tab w:val="left" w:pos="567"/>
          <w:tab w:val="left" w:pos="820"/>
          <w:tab w:val="left" w:pos="2835"/>
        </w:tabs>
        <w:ind w:left="336" w:right="5559"/>
        <w:jc w:val="both"/>
        <w:rPr>
          <w:rFonts w:ascii="Futura Std Book" w:hAnsi="Futura Std Book" w:cs="Tahoma"/>
        </w:rPr>
      </w:pPr>
      <w:r w:rsidRPr="000F6577">
        <w:rPr>
          <w:rFonts w:ascii="Futura Std Book" w:hAnsi="Futura Std Book" w:cs="Tahoma"/>
        </w:rPr>
        <w:t xml:space="preserve"> </w:t>
      </w:r>
      <w:r w:rsidR="00A47CE0" w:rsidRPr="000F6577">
        <w:rPr>
          <w:rFonts w:ascii="Futura Std Book" w:hAnsi="Futura Std Book" w:cs="Tahoma"/>
        </w:rPr>
        <w:t xml:space="preserve"> </w:t>
      </w:r>
      <w:r w:rsidR="001C27D3" w:rsidRPr="000F6577">
        <w:rPr>
          <w:rFonts w:ascii="Futura Std Book" w:hAnsi="Futura Std Book" w:cs="Tahoma"/>
        </w:rPr>
        <w:t xml:space="preserve"> </w:t>
      </w:r>
      <w:bookmarkStart w:id="212" w:name="_Toc227639755"/>
      <w:r w:rsidR="00A47CE0" w:rsidRPr="000F6577">
        <w:rPr>
          <w:rFonts w:ascii="Futura Std Book" w:hAnsi="Futura Std Book" w:cs="Tahoma"/>
        </w:rPr>
        <w:t>V</w:t>
      </w:r>
      <w:r w:rsidR="00A47CE0" w:rsidRPr="000F6577">
        <w:rPr>
          <w:rFonts w:ascii="Futura Std Book" w:hAnsi="Futura Std Book" w:cs="Tahoma"/>
          <w:spacing w:val="1"/>
        </w:rPr>
        <w:t>a</w:t>
      </w:r>
      <w:r w:rsidR="00A47CE0" w:rsidRPr="000F6577">
        <w:rPr>
          <w:rFonts w:ascii="Futura Std Book" w:hAnsi="Futura Std Book" w:cs="Tahoma"/>
        </w:rPr>
        <w:t>l</w:t>
      </w:r>
      <w:r w:rsidR="00A47CE0" w:rsidRPr="000F6577">
        <w:rPr>
          <w:rFonts w:ascii="Futura Std Book" w:hAnsi="Futura Std Book" w:cs="Tahoma"/>
          <w:spacing w:val="-2"/>
        </w:rPr>
        <w:t>u</w:t>
      </w:r>
      <w:r w:rsidR="00A47CE0" w:rsidRPr="000F6577">
        <w:rPr>
          <w:rFonts w:ascii="Futura Std Book" w:hAnsi="Futura Std Book" w:cs="Tahoma"/>
        </w:rPr>
        <w:t>e</w:t>
      </w:r>
      <w:r w:rsidR="00A47CE0" w:rsidRPr="000F6577">
        <w:rPr>
          <w:rFonts w:ascii="Futura Std Book" w:hAnsi="Futura Std Book" w:cs="Tahoma"/>
          <w:spacing w:val="-16"/>
        </w:rPr>
        <w:t xml:space="preserve"> </w:t>
      </w:r>
      <w:r w:rsidR="00A47CE0" w:rsidRPr="000F6577">
        <w:rPr>
          <w:rFonts w:ascii="Futura Std Book" w:hAnsi="Futura Std Book" w:cs="Tahoma"/>
          <w:spacing w:val="-1"/>
        </w:rPr>
        <w:t>E</w:t>
      </w:r>
      <w:r w:rsidR="00A47CE0" w:rsidRPr="000F6577">
        <w:rPr>
          <w:rFonts w:ascii="Futura Std Book" w:hAnsi="Futura Std Book" w:cs="Tahoma"/>
        </w:rPr>
        <w:t>ngin</w:t>
      </w:r>
      <w:r w:rsidR="00A47CE0" w:rsidRPr="000F6577">
        <w:rPr>
          <w:rFonts w:ascii="Futura Std Book" w:hAnsi="Futura Std Book" w:cs="Tahoma"/>
          <w:spacing w:val="1"/>
        </w:rPr>
        <w:t>e</w:t>
      </w:r>
      <w:r w:rsidR="00A47CE0" w:rsidRPr="000F6577">
        <w:rPr>
          <w:rFonts w:ascii="Futura Std Book" w:hAnsi="Futura Std Book" w:cs="Tahoma"/>
        </w:rPr>
        <w:t>er</w:t>
      </w:r>
      <w:r w:rsidR="00A47CE0" w:rsidRPr="000F6577">
        <w:rPr>
          <w:rFonts w:ascii="Futura Std Book" w:hAnsi="Futura Std Book" w:cs="Tahoma"/>
          <w:spacing w:val="-3"/>
        </w:rPr>
        <w:t>i</w:t>
      </w:r>
      <w:r w:rsidR="00A47CE0" w:rsidRPr="000F6577">
        <w:rPr>
          <w:rFonts w:ascii="Futura Std Book" w:hAnsi="Futura Std Book" w:cs="Tahoma"/>
        </w:rPr>
        <w:t>ng</w:t>
      </w:r>
      <w:bookmarkEnd w:id="212"/>
    </w:p>
    <w:p w14:paraId="36D81E35" w14:textId="77777777" w:rsidR="00A47CE0" w:rsidRPr="000F6577" w:rsidRDefault="00A47CE0" w:rsidP="006D3C69">
      <w:pPr>
        <w:spacing w:before="5" w:line="360" w:lineRule="auto"/>
        <w:ind w:left="100"/>
        <w:rPr>
          <w:rFonts w:ascii="Futura Std Book" w:eastAsia="Tahoma" w:hAnsi="Futura Std Book" w:cs="Tahoma"/>
          <w:sz w:val="16"/>
          <w:szCs w:val="16"/>
        </w:rPr>
      </w:pPr>
    </w:p>
    <w:p w14:paraId="1C0B9B11" w14:textId="77777777" w:rsidR="00A47CE0" w:rsidRPr="000F6577" w:rsidRDefault="00A47CE0" w:rsidP="00BB5B30">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Value engineering shall be systematically applied throughout the FEED to optimize capital and operating costs without compromising safety, integrity, or operability.</w:t>
      </w:r>
    </w:p>
    <w:p w14:paraId="04489D6B" w14:textId="77777777" w:rsidR="00A47CE0" w:rsidRPr="000F6577" w:rsidRDefault="00A47CE0" w:rsidP="00BB5B30">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Key value engineering considerations include:</w:t>
      </w:r>
    </w:p>
    <w:p w14:paraId="70CBB4DC"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Optimization of pipeline diameter and wall thickness</w:t>
      </w:r>
    </w:p>
    <w:p w14:paraId="51E65574"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Rationalization of valve spacing and facilities</w:t>
      </w:r>
    </w:p>
    <w:p w14:paraId="0C6934F6"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Selection of cost-effective materials and coatings</w:t>
      </w:r>
    </w:p>
    <w:p w14:paraId="3B217179"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Minimization of above-ground facilities while maintaining operability</w:t>
      </w:r>
    </w:p>
    <w:p w14:paraId="0D0AF9F7"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Alignment of design margins with applicable codes and standards</w:t>
      </w:r>
    </w:p>
    <w:p w14:paraId="79242562" w14:textId="77777777" w:rsidR="00A47CE0" w:rsidRPr="000F6577" w:rsidRDefault="00A47CE0" w:rsidP="00BB5B30">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Value engineering workshops will be conducted at appropriate stages of the FEED to identify and evaluate cost-saving opportunities.</w:t>
      </w:r>
    </w:p>
    <w:p w14:paraId="35FCDE21" w14:textId="77777777" w:rsidR="00A47CE0" w:rsidRPr="000F6577" w:rsidRDefault="00A47CE0" w:rsidP="006D3C69">
      <w:pPr>
        <w:spacing w:line="200" w:lineRule="exact"/>
        <w:ind w:left="100"/>
        <w:rPr>
          <w:rFonts w:ascii="Futura Std Book" w:hAnsi="Futura Std Book" w:cs="Tahoma"/>
          <w:sz w:val="20"/>
          <w:szCs w:val="20"/>
        </w:rPr>
      </w:pPr>
    </w:p>
    <w:p w14:paraId="40E2743A" w14:textId="1C6A320B" w:rsidR="00A47CE0" w:rsidRPr="000F6577" w:rsidRDefault="00A47CE0">
      <w:pPr>
        <w:pStyle w:val="Heading2"/>
        <w:numPr>
          <w:ilvl w:val="1"/>
          <w:numId w:val="17"/>
        </w:numPr>
        <w:tabs>
          <w:tab w:val="left" w:pos="567"/>
          <w:tab w:val="left" w:pos="820"/>
          <w:tab w:val="left" w:pos="2835"/>
        </w:tabs>
        <w:ind w:left="336" w:right="5559"/>
        <w:jc w:val="both"/>
        <w:rPr>
          <w:rFonts w:ascii="Futura Std Book" w:hAnsi="Futura Std Book" w:cs="Tahoma"/>
        </w:rPr>
      </w:pPr>
      <w:r w:rsidRPr="000F6577">
        <w:rPr>
          <w:rFonts w:ascii="Futura Std Book" w:hAnsi="Futura Std Book" w:cs="Tahoma"/>
        </w:rPr>
        <w:t xml:space="preserve"> </w:t>
      </w:r>
      <w:r w:rsidR="007B7FE3" w:rsidRPr="000F6577">
        <w:rPr>
          <w:rFonts w:ascii="Futura Std Book" w:hAnsi="Futura Std Book" w:cs="Tahoma"/>
          <w:spacing w:val="-1"/>
        </w:rPr>
        <w:t xml:space="preserve">   </w:t>
      </w:r>
      <w:bookmarkStart w:id="213" w:name="_Toc227639756"/>
      <w:r w:rsidRPr="000F6577">
        <w:rPr>
          <w:rFonts w:ascii="Futura Std Book" w:hAnsi="Futura Std Book" w:cs="Tahoma"/>
        </w:rPr>
        <w:t>Material</w:t>
      </w:r>
      <w:r w:rsidRPr="000F6577">
        <w:rPr>
          <w:rFonts w:ascii="Futura Std Book" w:hAnsi="Futura Std Book" w:cs="Tahoma"/>
          <w:spacing w:val="-1"/>
        </w:rPr>
        <w:t xml:space="preserve"> Selection</w:t>
      </w:r>
      <w:bookmarkEnd w:id="213"/>
    </w:p>
    <w:p w14:paraId="4A919F8C" w14:textId="77777777" w:rsidR="00A47CE0" w:rsidRPr="000F6577" w:rsidRDefault="00A47CE0" w:rsidP="006D3C69">
      <w:pPr>
        <w:spacing w:before="8" w:line="360" w:lineRule="auto"/>
        <w:ind w:left="100"/>
        <w:rPr>
          <w:rFonts w:ascii="Futura Std Book" w:eastAsia="Tahoma" w:hAnsi="Futura Std Book" w:cs="Tahoma"/>
          <w:sz w:val="16"/>
          <w:szCs w:val="16"/>
        </w:rPr>
      </w:pPr>
    </w:p>
    <w:p w14:paraId="4FA2ACD4" w14:textId="77777777" w:rsidR="00A47CE0" w:rsidRPr="000F6577" w:rsidRDefault="00A47CE0" w:rsidP="00BB5B30">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 xml:space="preserve">Material selection shall be based on service conditions, mechanical requirements, corrosion risks, </w:t>
      </w:r>
      <w:r w:rsidRPr="000F6577">
        <w:rPr>
          <w:rFonts w:ascii="Futura Std Book" w:hAnsi="Futura Std Book" w:cs="Tahoma"/>
        </w:rPr>
        <w:lastRenderedPageBreak/>
        <w:t>constructability, and lifecycle cost considerations.</w:t>
      </w:r>
    </w:p>
    <w:p w14:paraId="2ECD1B3B" w14:textId="77777777" w:rsidR="00A47CE0" w:rsidRPr="000F6577" w:rsidRDefault="00A47CE0" w:rsidP="00BB5B30">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shall:</w:t>
      </w:r>
    </w:p>
    <w:p w14:paraId="0D9A7496"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Specify line pipe material (API 5L X70 PSL 2) suitable for wet gas service</w:t>
      </w:r>
    </w:p>
    <w:p w14:paraId="79776346"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Define corrosion allowance and internal corrosion mitigation measures</w:t>
      </w:r>
    </w:p>
    <w:p w14:paraId="74286AE3"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Specify external coatings (3LPE) and cathodic protection systems</w:t>
      </w:r>
    </w:p>
    <w:p w14:paraId="4D998D69"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Select materials for valves, fittings, and tie-in facilities in accordance with applicable standards</w:t>
      </w:r>
    </w:p>
    <w:p w14:paraId="16D2D43B" w14:textId="77777777" w:rsidR="00A47CE0" w:rsidRPr="000F6577" w:rsidRDefault="00A47CE0" w:rsidP="00BB5B30">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Material selection shall ensure long-term integrity and compliance with regulatory requirements.</w:t>
      </w:r>
    </w:p>
    <w:p w14:paraId="61319243" w14:textId="77777777" w:rsidR="00A47CE0" w:rsidRPr="000F6577" w:rsidRDefault="00A47CE0" w:rsidP="006D3C69">
      <w:pPr>
        <w:spacing w:line="200" w:lineRule="exact"/>
        <w:ind w:left="100"/>
        <w:rPr>
          <w:rFonts w:ascii="Futura Std Book" w:hAnsi="Futura Std Book" w:cs="Tahoma"/>
          <w:sz w:val="20"/>
          <w:szCs w:val="20"/>
        </w:rPr>
      </w:pPr>
    </w:p>
    <w:p w14:paraId="45C4EFC1" w14:textId="77777777" w:rsidR="00A47CE0" w:rsidRPr="000F6577" w:rsidRDefault="00A47CE0">
      <w:pPr>
        <w:pStyle w:val="Heading2"/>
        <w:numPr>
          <w:ilvl w:val="1"/>
          <w:numId w:val="17"/>
        </w:numPr>
        <w:tabs>
          <w:tab w:val="left" w:pos="567"/>
          <w:tab w:val="left" w:pos="820"/>
          <w:tab w:val="left" w:pos="2835"/>
        </w:tabs>
        <w:ind w:left="336" w:right="5559"/>
        <w:jc w:val="both"/>
        <w:rPr>
          <w:rFonts w:ascii="Futura Std Book" w:hAnsi="Futura Std Book" w:cs="Tahoma"/>
        </w:rPr>
      </w:pPr>
      <w:bookmarkStart w:id="214" w:name="_Toc227639757"/>
      <w:r w:rsidRPr="000F6577">
        <w:rPr>
          <w:rFonts w:ascii="Futura Std Book" w:hAnsi="Futura Std Book" w:cs="Tahoma"/>
          <w:spacing w:val="-1"/>
        </w:rPr>
        <w:t>T</w:t>
      </w:r>
      <w:r w:rsidRPr="000F6577">
        <w:rPr>
          <w:rFonts w:ascii="Futura Std Book" w:hAnsi="Futura Std Book" w:cs="Tahoma"/>
        </w:rPr>
        <w:t>echnical</w:t>
      </w:r>
      <w:r w:rsidRPr="000F6577">
        <w:rPr>
          <w:rFonts w:ascii="Futura Std Book" w:hAnsi="Futura Std Book" w:cs="Tahoma"/>
          <w:spacing w:val="-8"/>
        </w:rPr>
        <w:t xml:space="preserve"> </w:t>
      </w:r>
      <w:r w:rsidRPr="000F6577">
        <w:rPr>
          <w:rFonts w:ascii="Futura Std Book" w:hAnsi="Futura Std Book" w:cs="Tahoma"/>
        </w:rPr>
        <w:t>S</w:t>
      </w:r>
      <w:r w:rsidRPr="000F6577">
        <w:rPr>
          <w:rFonts w:ascii="Futura Std Book" w:hAnsi="Futura Std Book" w:cs="Tahoma"/>
          <w:spacing w:val="-1"/>
        </w:rPr>
        <w:t>a</w:t>
      </w:r>
      <w:r w:rsidRPr="000F6577">
        <w:rPr>
          <w:rFonts w:ascii="Futura Std Book" w:hAnsi="Futura Std Book" w:cs="Tahoma"/>
        </w:rPr>
        <w:t>f</w:t>
      </w:r>
      <w:r w:rsidRPr="000F6577">
        <w:rPr>
          <w:rFonts w:ascii="Futura Std Book" w:hAnsi="Futura Std Book" w:cs="Tahoma"/>
          <w:spacing w:val="1"/>
        </w:rPr>
        <w:t>e</w:t>
      </w:r>
      <w:r w:rsidRPr="000F6577">
        <w:rPr>
          <w:rFonts w:ascii="Futura Std Book" w:hAnsi="Futura Std Book" w:cs="Tahoma"/>
          <w:spacing w:val="-2"/>
        </w:rPr>
        <w:t>t</w:t>
      </w:r>
      <w:r w:rsidRPr="000F6577">
        <w:rPr>
          <w:rFonts w:ascii="Futura Std Book" w:hAnsi="Futura Std Book" w:cs="Tahoma"/>
        </w:rPr>
        <w:t>y</w:t>
      </w:r>
      <w:bookmarkEnd w:id="214"/>
    </w:p>
    <w:p w14:paraId="2F2E89AB" w14:textId="77777777" w:rsidR="00A47CE0" w:rsidRPr="000F6577" w:rsidRDefault="00A47CE0" w:rsidP="00753D45">
      <w:pPr>
        <w:spacing w:before="8" w:line="360" w:lineRule="auto"/>
        <w:ind w:left="567"/>
        <w:rPr>
          <w:rFonts w:ascii="Futura Std Book" w:eastAsia="Tahoma" w:hAnsi="Futura Std Book" w:cs="Tahoma"/>
          <w:sz w:val="16"/>
          <w:szCs w:val="16"/>
        </w:rPr>
      </w:pPr>
    </w:p>
    <w:p w14:paraId="276434B2"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Technical safety shall be embedded into the design philosophy to ensure the protection of personnel, assets, and the environment.</w:t>
      </w:r>
    </w:p>
    <w:p w14:paraId="4A4666C2"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will address:</w:t>
      </w:r>
    </w:p>
    <w:p w14:paraId="09E0EF01"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Pipeline integrity and failure prevention</w:t>
      </w:r>
    </w:p>
    <w:p w14:paraId="153DBAA1"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Block valve spacing and isolation philosophy</w:t>
      </w:r>
    </w:p>
    <w:p w14:paraId="7C2D6DFA"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Emergency shutdown and depressurization concepts</w:t>
      </w:r>
    </w:p>
    <w:p w14:paraId="75E11890"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Fire and explosion risk mitigation</w:t>
      </w:r>
    </w:p>
    <w:p w14:paraId="5778392F"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Compliance with safety distances and codes</w:t>
      </w:r>
    </w:p>
    <w:p w14:paraId="3A369711"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Formal safety studies such as HAZID, HAZOP, and SIL assessments shall be conducted as part of the FEED.</w:t>
      </w:r>
    </w:p>
    <w:p w14:paraId="63776FC1" w14:textId="77777777" w:rsidR="00A47CE0" w:rsidRPr="000F6577" w:rsidRDefault="00A47CE0" w:rsidP="006D3C69">
      <w:pPr>
        <w:spacing w:line="200" w:lineRule="exact"/>
        <w:ind w:left="100"/>
        <w:rPr>
          <w:rFonts w:ascii="Futura Std Book" w:hAnsi="Futura Std Book" w:cs="Tahoma"/>
          <w:sz w:val="20"/>
          <w:szCs w:val="20"/>
        </w:rPr>
      </w:pPr>
    </w:p>
    <w:p w14:paraId="78072576" w14:textId="77777777" w:rsidR="00A47CE0" w:rsidRPr="000F6577" w:rsidRDefault="00A47CE0">
      <w:pPr>
        <w:pStyle w:val="Heading2"/>
        <w:numPr>
          <w:ilvl w:val="1"/>
          <w:numId w:val="17"/>
        </w:numPr>
        <w:tabs>
          <w:tab w:val="left" w:pos="567"/>
          <w:tab w:val="left" w:pos="820"/>
          <w:tab w:val="left" w:pos="2835"/>
        </w:tabs>
        <w:ind w:left="336" w:right="5559"/>
        <w:jc w:val="both"/>
        <w:rPr>
          <w:rFonts w:ascii="Futura Std Book" w:hAnsi="Futura Std Book" w:cs="Tahoma"/>
        </w:rPr>
      </w:pPr>
      <w:bookmarkStart w:id="215" w:name="_Toc227639758"/>
      <w:r w:rsidRPr="000F6577">
        <w:rPr>
          <w:rFonts w:ascii="Futura Std Book" w:hAnsi="Futura Std Book" w:cs="Tahoma"/>
        </w:rPr>
        <w:t>G</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5"/>
        </w:rPr>
        <w:t xml:space="preserve"> </w:t>
      </w:r>
      <w:r w:rsidRPr="000F6577">
        <w:rPr>
          <w:rFonts w:ascii="Futura Std Book" w:hAnsi="Futura Std Book" w:cs="Tahoma"/>
        </w:rPr>
        <w:t>Pressure</w:t>
      </w:r>
      <w:r w:rsidRPr="000F6577">
        <w:rPr>
          <w:rFonts w:ascii="Futura Std Book" w:hAnsi="Futura Std Book" w:cs="Tahoma"/>
          <w:spacing w:val="-4"/>
        </w:rPr>
        <w:t xml:space="preserve"> </w:t>
      </w:r>
      <w:r w:rsidRPr="000F6577">
        <w:rPr>
          <w:rFonts w:ascii="Futura Std Book" w:hAnsi="Futura Std Book" w:cs="Tahoma"/>
        </w:rPr>
        <w:t>B</w:t>
      </w:r>
      <w:r w:rsidRPr="000F6577">
        <w:rPr>
          <w:rFonts w:ascii="Futura Std Book" w:hAnsi="Futura Std Book" w:cs="Tahoma"/>
          <w:spacing w:val="-2"/>
        </w:rPr>
        <w:t>o</w:t>
      </w:r>
      <w:r w:rsidRPr="000F6577">
        <w:rPr>
          <w:rFonts w:ascii="Futura Std Book" w:hAnsi="Futura Std Book" w:cs="Tahoma"/>
        </w:rPr>
        <w:t>osting</w:t>
      </w:r>
      <w:bookmarkEnd w:id="215"/>
    </w:p>
    <w:p w14:paraId="453524B7" w14:textId="77777777" w:rsidR="00A47CE0" w:rsidRPr="000F6577" w:rsidRDefault="00A47CE0" w:rsidP="006D3C69">
      <w:pPr>
        <w:spacing w:before="7" w:line="360" w:lineRule="auto"/>
        <w:ind w:left="100"/>
        <w:rPr>
          <w:rFonts w:ascii="Futura Std Book" w:eastAsia="Tahoma" w:hAnsi="Futura Std Book" w:cs="Tahoma"/>
          <w:sz w:val="16"/>
          <w:szCs w:val="16"/>
        </w:rPr>
      </w:pPr>
    </w:p>
    <w:p w14:paraId="22CE5C45"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shall assess the need for gas pressure boosting to meet delivery pressure requirements at BBOU under all operating scenarios.</w:t>
      </w:r>
    </w:p>
    <w:p w14:paraId="61B68A19"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This assessment will include:</w:t>
      </w:r>
    </w:p>
    <w:p w14:paraId="32DCC26A"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Evaluation of inlet pressure from OKNU and third-party tie-ins</w:t>
      </w:r>
    </w:p>
    <w:p w14:paraId="5A1B3479"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Hydraulic profile and pressure drop analysis</w:t>
      </w:r>
    </w:p>
    <w:p w14:paraId="60B8E93C"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Determination of whether compression is required at FEED stage or deferred</w:t>
      </w:r>
    </w:p>
    <w:p w14:paraId="30D8967D"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Provision for future installation of compression facilities if required</w:t>
      </w:r>
    </w:p>
    <w:p w14:paraId="4D547422" w14:textId="77777777" w:rsidR="00A47CE0" w:rsidRPr="000F6577" w:rsidRDefault="00A47CE0" w:rsidP="006D3C69">
      <w:pPr>
        <w:spacing w:line="200" w:lineRule="exact"/>
        <w:ind w:left="100"/>
        <w:rPr>
          <w:rFonts w:ascii="Futura Std Book" w:hAnsi="Futura Std Book" w:cs="Tahoma"/>
          <w:sz w:val="20"/>
          <w:szCs w:val="20"/>
        </w:rPr>
      </w:pPr>
    </w:p>
    <w:p w14:paraId="3BF818BD" w14:textId="77777777" w:rsidR="00A47CE0" w:rsidRPr="000F6577" w:rsidRDefault="00A47CE0">
      <w:pPr>
        <w:pStyle w:val="Heading2"/>
        <w:numPr>
          <w:ilvl w:val="1"/>
          <w:numId w:val="17"/>
        </w:numPr>
        <w:tabs>
          <w:tab w:val="left" w:pos="567"/>
          <w:tab w:val="left" w:pos="820"/>
          <w:tab w:val="left" w:pos="2835"/>
        </w:tabs>
        <w:ind w:left="336" w:right="5559"/>
        <w:jc w:val="both"/>
        <w:rPr>
          <w:rFonts w:ascii="Futura Std Book" w:hAnsi="Futura Std Book" w:cs="Tahoma"/>
        </w:rPr>
      </w:pPr>
      <w:bookmarkStart w:id="216" w:name="_Toc227639759"/>
      <w:r w:rsidRPr="000F6577">
        <w:rPr>
          <w:rFonts w:ascii="Futura Std Book" w:hAnsi="Futura Std Book" w:cs="Tahoma"/>
        </w:rPr>
        <w:t>Elec</w:t>
      </w:r>
      <w:r w:rsidRPr="000F6577">
        <w:rPr>
          <w:rFonts w:ascii="Futura Std Book" w:hAnsi="Futura Std Book" w:cs="Tahoma"/>
          <w:spacing w:val="-2"/>
        </w:rPr>
        <w:t>t</w:t>
      </w:r>
      <w:r w:rsidRPr="000F6577">
        <w:rPr>
          <w:rFonts w:ascii="Futura Std Book" w:hAnsi="Futura Std Book" w:cs="Tahoma"/>
        </w:rPr>
        <w:t>ric</w:t>
      </w:r>
      <w:r w:rsidRPr="000F6577">
        <w:rPr>
          <w:rFonts w:ascii="Futura Std Book" w:hAnsi="Futura Std Book" w:cs="Tahoma"/>
          <w:spacing w:val="-5"/>
        </w:rPr>
        <w:t xml:space="preserve"> </w:t>
      </w:r>
      <w:r w:rsidRPr="000F6577">
        <w:rPr>
          <w:rFonts w:ascii="Futura Std Book" w:hAnsi="Futura Std Book" w:cs="Tahoma"/>
        </w:rPr>
        <w:t>P</w:t>
      </w:r>
      <w:r w:rsidRPr="000F6577">
        <w:rPr>
          <w:rFonts w:ascii="Futura Std Book" w:hAnsi="Futura Std Book" w:cs="Tahoma"/>
          <w:spacing w:val="-1"/>
        </w:rPr>
        <w:t>o</w:t>
      </w:r>
      <w:r w:rsidRPr="000F6577">
        <w:rPr>
          <w:rFonts w:ascii="Futura Std Book" w:hAnsi="Futura Std Book" w:cs="Tahoma"/>
        </w:rPr>
        <w:t>wer</w:t>
      </w:r>
      <w:bookmarkEnd w:id="216"/>
    </w:p>
    <w:p w14:paraId="37D9F0B7" w14:textId="77777777" w:rsidR="00A47CE0" w:rsidRPr="000F6577" w:rsidRDefault="00A47CE0" w:rsidP="006D3C69">
      <w:pPr>
        <w:spacing w:line="360" w:lineRule="auto"/>
        <w:ind w:left="100"/>
        <w:jc w:val="both"/>
        <w:rPr>
          <w:rFonts w:ascii="Futura Std Book" w:eastAsia="Tahoma" w:hAnsi="Futura Std Book" w:cs="Tahoma"/>
          <w:spacing w:val="-1"/>
          <w:sz w:val="16"/>
          <w:szCs w:val="16"/>
        </w:rPr>
      </w:pPr>
    </w:p>
    <w:p w14:paraId="3EF45F18"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spacing w:val="-1"/>
        </w:rPr>
      </w:pPr>
      <w:r w:rsidRPr="000F6577">
        <w:rPr>
          <w:rFonts w:ascii="Futura Std Book" w:hAnsi="Futura Std Book" w:cs="Tahoma"/>
          <w:spacing w:val="-1"/>
        </w:rPr>
        <w:t xml:space="preserve">Electric </w:t>
      </w:r>
      <w:r w:rsidRPr="000F6577">
        <w:rPr>
          <w:rFonts w:ascii="Futura Std Book" w:hAnsi="Futura Std Book" w:cs="Tahoma"/>
        </w:rPr>
        <w:t>power</w:t>
      </w:r>
      <w:r w:rsidRPr="000F6577">
        <w:rPr>
          <w:rFonts w:ascii="Futura Std Book" w:hAnsi="Futura Std Book" w:cs="Tahoma"/>
          <w:spacing w:val="-1"/>
        </w:rPr>
        <w:t xml:space="preserve"> requirements for pipeline facilities shall be assessed and defined during FEED.</w:t>
      </w:r>
    </w:p>
    <w:p w14:paraId="3FF0E18D"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spacing w:val="-1"/>
        </w:rPr>
      </w:pPr>
      <w:r w:rsidRPr="000F6577">
        <w:rPr>
          <w:rFonts w:ascii="Futura Std Book" w:hAnsi="Futura Std Book" w:cs="Tahoma"/>
          <w:spacing w:val="-1"/>
        </w:rPr>
        <w:lastRenderedPageBreak/>
        <w:t>The design shall consider:</w:t>
      </w:r>
    </w:p>
    <w:p w14:paraId="1709C327"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Power requirements for valves, RTUs, metering systems, and communication equipment</w:t>
      </w:r>
    </w:p>
    <w:p w14:paraId="6C907C57"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Availability of grid power versus alternative sources (solar, generators)</w:t>
      </w:r>
    </w:p>
    <w:p w14:paraId="7DFF1940"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Reliability and redundancy requirements</w:t>
      </w:r>
    </w:p>
    <w:p w14:paraId="3E78B1FF"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Compliance with applicable electrical standards</w:t>
      </w:r>
    </w:p>
    <w:p w14:paraId="448656E9" w14:textId="77777777" w:rsidR="00A47CE0" w:rsidRPr="000F6577" w:rsidRDefault="00A47CE0" w:rsidP="006D3C69">
      <w:pPr>
        <w:spacing w:line="200" w:lineRule="exact"/>
        <w:ind w:left="100"/>
        <w:rPr>
          <w:rFonts w:ascii="Futura Std Book" w:hAnsi="Futura Std Book" w:cs="Tahoma"/>
          <w:sz w:val="20"/>
          <w:szCs w:val="20"/>
        </w:rPr>
      </w:pPr>
    </w:p>
    <w:p w14:paraId="70C0FAD7" w14:textId="77777777" w:rsidR="00A47CE0" w:rsidRPr="000F6577" w:rsidRDefault="00A47CE0">
      <w:pPr>
        <w:pStyle w:val="Heading2"/>
        <w:numPr>
          <w:ilvl w:val="1"/>
          <w:numId w:val="17"/>
        </w:numPr>
        <w:tabs>
          <w:tab w:val="left" w:pos="567"/>
          <w:tab w:val="left" w:pos="820"/>
          <w:tab w:val="left" w:pos="2835"/>
        </w:tabs>
        <w:ind w:left="336" w:right="5559"/>
        <w:jc w:val="both"/>
        <w:rPr>
          <w:rFonts w:ascii="Futura Std Book" w:hAnsi="Futura Std Book" w:cs="Tahoma"/>
        </w:rPr>
      </w:pPr>
      <w:bookmarkStart w:id="217" w:name="_Toc227639760"/>
      <w:r w:rsidRPr="000F6577">
        <w:rPr>
          <w:rFonts w:ascii="Futura Std Book" w:hAnsi="Futura Std Book" w:cs="Tahoma"/>
        </w:rPr>
        <w:t>Er</w:t>
      </w:r>
      <w:r w:rsidRPr="000F6577">
        <w:rPr>
          <w:rFonts w:ascii="Futura Std Book" w:hAnsi="Futura Std Book" w:cs="Tahoma"/>
          <w:spacing w:val="-1"/>
        </w:rPr>
        <w:t>g</w:t>
      </w:r>
      <w:r w:rsidRPr="000F6577">
        <w:rPr>
          <w:rFonts w:ascii="Futura Std Book" w:hAnsi="Futura Std Book" w:cs="Tahoma"/>
        </w:rPr>
        <w:t>on</w:t>
      </w:r>
      <w:r w:rsidRPr="000F6577">
        <w:rPr>
          <w:rFonts w:ascii="Futura Std Book" w:hAnsi="Futura Std Book" w:cs="Tahoma"/>
          <w:spacing w:val="-1"/>
        </w:rPr>
        <w:t>o</w:t>
      </w:r>
      <w:r w:rsidRPr="000F6577">
        <w:rPr>
          <w:rFonts w:ascii="Futura Std Book" w:hAnsi="Futura Std Book" w:cs="Tahoma"/>
        </w:rPr>
        <w:t>mics</w:t>
      </w:r>
      <w:bookmarkEnd w:id="217"/>
    </w:p>
    <w:p w14:paraId="3663EDE9" w14:textId="77777777" w:rsidR="00A47CE0" w:rsidRPr="000F6577" w:rsidRDefault="00A47CE0" w:rsidP="006D3C69">
      <w:pPr>
        <w:spacing w:before="6" w:line="360" w:lineRule="auto"/>
        <w:ind w:left="100"/>
        <w:rPr>
          <w:rFonts w:ascii="Futura Std Book" w:eastAsia="Tahoma" w:hAnsi="Futura Std Book" w:cs="Tahoma"/>
          <w:sz w:val="16"/>
          <w:szCs w:val="16"/>
        </w:rPr>
      </w:pPr>
    </w:p>
    <w:p w14:paraId="32AADB63"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Ergonomic considerations shall be incorporated to ensure safe and efficient operation and Maintenance.</w:t>
      </w:r>
    </w:p>
    <w:p w14:paraId="5FAF3357"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shall:</w:t>
      </w:r>
    </w:p>
    <w:p w14:paraId="5F516A4B"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Ensure safe access to valves, instruments, and equipment</w:t>
      </w:r>
    </w:p>
    <w:p w14:paraId="5167A958"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Provide appropriate working platforms and clearances</w:t>
      </w:r>
    </w:p>
    <w:p w14:paraId="10D8769B"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Minimize manual handling risks</w:t>
      </w:r>
    </w:p>
    <w:p w14:paraId="5B4ABF6B"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Comply with human-factor engineering principles</w:t>
      </w:r>
    </w:p>
    <w:p w14:paraId="2096B2BC" w14:textId="77777777" w:rsidR="00A47CE0" w:rsidRPr="000F6577" w:rsidRDefault="00A47CE0" w:rsidP="006D3C69">
      <w:pPr>
        <w:spacing w:line="200" w:lineRule="exact"/>
        <w:ind w:left="100"/>
        <w:rPr>
          <w:rFonts w:ascii="Futura Std Book" w:hAnsi="Futura Std Book" w:cs="Tahoma"/>
          <w:sz w:val="20"/>
          <w:szCs w:val="20"/>
        </w:rPr>
      </w:pPr>
    </w:p>
    <w:p w14:paraId="50538D12" w14:textId="10940905" w:rsidR="00A47CE0" w:rsidRPr="000F6577" w:rsidRDefault="00A47CE0">
      <w:pPr>
        <w:pStyle w:val="Heading2"/>
        <w:numPr>
          <w:ilvl w:val="1"/>
          <w:numId w:val="17"/>
        </w:numPr>
        <w:tabs>
          <w:tab w:val="left" w:pos="566"/>
          <w:tab w:val="left" w:pos="820"/>
          <w:tab w:val="left" w:pos="2835"/>
        </w:tabs>
        <w:ind w:left="336" w:right="5559"/>
        <w:jc w:val="both"/>
        <w:rPr>
          <w:rFonts w:ascii="Futura Std Book" w:hAnsi="Futura Std Book" w:cs="Tahoma"/>
        </w:rPr>
      </w:pPr>
      <w:r w:rsidRPr="000F6577">
        <w:rPr>
          <w:rFonts w:ascii="Futura Std Book" w:hAnsi="Futura Std Book" w:cs="Tahoma"/>
        </w:rPr>
        <w:t xml:space="preserve"> </w:t>
      </w:r>
      <w:r w:rsidR="009705BA" w:rsidRPr="000F6577">
        <w:rPr>
          <w:rFonts w:ascii="Futura Std Book" w:hAnsi="Futura Std Book" w:cs="Tahoma"/>
        </w:rPr>
        <w:t xml:space="preserve"> </w:t>
      </w:r>
      <w:bookmarkStart w:id="218" w:name="_Toc227639761"/>
      <w:r w:rsidRPr="000F6577">
        <w:rPr>
          <w:rFonts w:ascii="Futura Std Book" w:hAnsi="Futura Std Book" w:cs="Tahoma"/>
        </w:rPr>
        <w:t>Opera</w:t>
      </w:r>
      <w:r w:rsidRPr="000F6577">
        <w:rPr>
          <w:rFonts w:ascii="Futura Std Book" w:hAnsi="Futura Std Book" w:cs="Tahoma"/>
          <w:spacing w:val="-2"/>
        </w:rPr>
        <w:t>t</w:t>
      </w:r>
      <w:r w:rsidRPr="000F6577">
        <w:rPr>
          <w:rFonts w:ascii="Futura Std Book" w:hAnsi="Futura Std Book" w:cs="Tahoma"/>
        </w:rPr>
        <w:t>ions</w:t>
      </w:r>
      <w:r w:rsidRPr="000F6577">
        <w:rPr>
          <w:rFonts w:ascii="Futura Std Book" w:hAnsi="Futura Std Book" w:cs="Tahoma"/>
          <w:spacing w:val="-12"/>
        </w:rPr>
        <w:t xml:space="preserve"> </w:t>
      </w:r>
      <w:r w:rsidRPr="000F6577">
        <w:rPr>
          <w:rFonts w:ascii="Futura Std Book" w:hAnsi="Futura Std Book" w:cs="Tahoma"/>
        </w:rPr>
        <w:t>As</w:t>
      </w:r>
      <w:r w:rsidRPr="000F6577">
        <w:rPr>
          <w:rFonts w:ascii="Futura Std Book" w:hAnsi="Futura Std Book" w:cs="Tahoma"/>
          <w:spacing w:val="-2"/>
        </w:rPr>
        <w:t>s</w:t>
      </w:r>
      <w:r w:rsidRPr="000F6577">
        <w:rPr>
          <w:rFonts w:ascii="Futura Std Book" w:hAnsi="Futura Std Book" w:cs="Tahoma"/>
        </w:rPr>
        <w:t>ur</w:t>
      </w:r>
      <w:r w:rsidRPr="000F6577">
        <w:rPr>
          <w:rFonts w:ascii="Futura Std Book" w:hAnsi="Futura Std Book" w:cs="Tahoma"/>
          <w:spacing w:val="1"/>
        </w:rPr>
        <w:t>a</w:t>
      </w:r>
      <w:r w:rsidRPr="000F6577">
        <w:rPr>
          <w:rFonts w:ascii="Futura Std Book" w:hAnsi="Futura Std Book" w:cs="Tahoma"/>
        </w:rPr>
        <w:t>nce</w:t>
      </w:r>
      <w:bookmarkEnd w:id="218"/>
    </w:p>
    <w:p w14:paraId="3057BCEA" w14:textId="77777777" w:rsidR="00A47CE0" w:rsidRPr="000F6577" w:rsidRDefault="00A47CE0" w:rsidP="006D3C69">
      <w:pPr>
        <w:spacing w:before="8" w:line="360" w:lineRule="auto"/>
        <w:ind w:left="100"/>
        <w:rPr>
          <w:rFonts w:ascii="Futura Std Book" w:eastAsia="Tahoma" w:hAnsi="Futura Std Book" w:cs="Tahoma"/>
          <w:sz w:val="16"/>
          <w:szCs w:val="16"/>
        </w:rPr>
      </w:pPr>
    </w:p>
    <w:p w14:paraId="30F71A86"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pipeline system shall be designed to ensure reliable and uninterrupted operations throughout its design life.</w:t>
      </w:r>
    </w:p>
    <w:p w14:paraId="12C16564"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Operations assurance considerations include:</w:t>
      </w:r>
    </w:p>
    <w:p w14:paraId="205B7796"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Ease of pigging and maintenance</w:t>
      </w:r>
    </w:p>
    <w:p w14:paraId="70076931"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Clear operational procedures</w:t>
      </w:r>
    </w:p>
    <w:p w14:paraId="675B6360"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Redundancy where required</w:t>
      </w:r>
    </w:p>
    <w:p w14:paraId="38004D57"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Minimization of downtime during tie-in activities</w:t>
      </w:r>
    </w:p>
    <w:p w14:paraId="6EC5B929" w14:textId="77777777" w:rsidR="00A47CE0" w:rsidRPr="000F6577" w:rsidRDefault="00A47CE0" w:rsidP="006D3C69">
      <w:pPr>
        <w:spacing w:line="200" w:lineRule="exact"/>
        <w:ind w:left="100"/>
        <w:rPr>
          <w:rFonts w:ascii="Futura Std Book" w:hAnsi="Futura Std Book" w:cs="Tahoma"/>
          <w:sz w:val="20"/>
          <w:szCs w:val="20"/>
        </w:rPr>
      </w:pPr>
    </w:p>
    <w:p w14:paraId="325D5B99" w14:textId="2AA77D5D" w:rsidR="00A47CE0" w:rsidRPr="000F6577" w:rsidRDefault="00A47CE0">
      <w:pPr>
        <w:pStyle w:val="Heading2"/>
        <w:numPr>
          <w:ilvl w:val="1"/>
          <w:numId w:val="17"/>
        </w:numPr>
        <w:tabs>
          <w:tab w:val="left" w:pos="566"/>
          <w:tab w:val="left" w:pos="820"/>
          <w:tab w:val="left" w:pos="2835"/>
        </w:tabs>
        <w:ind w:left="336" w:right="881"/>
        <w:jc w:val="both"/>
        <w:rPr>
          <w:rFonts w:ascii="Futura Std Book" w:hAnsi="Futura Std Book" w:cs="Tahoma"/>
        </w:rPr>
      </w:pPr>
      <w:r w:rsidRPr="000F6577">
        <w:rPr>
          <w:rFonts w:ascii="Futura Std Book" w:hAnsi="Futura Std Book" w:cs="Tahoma"/>
        </w:rPr>
        <w:t xml:space="preserve"> </w:t>
      </w:r>
      <w:r w:rsidR="009705BA" w:rsidRPr="000F6577">
        <w:rPr>
          <w:rFonts w:ascii="Futura Std Book" w:hAnsi="Futura Std Book" w:cs="Tahoma"/>
        </w:rPr>
        <w:t xml:space="preserve"> </w:t>
      </w:r>
      <w:bookmarkStart w:id="219" w:name="_Toc227639762"/>
      <w:r w:rsidRPr="000F6577">
        <w:rPr>
          <w:rFonts w:ascii="Futura Std Book" w:hAnsi="Futura Std Book" w:cs="Tahoma"/>
        </w:rPr>
        <w:t>Security,</w:t>
      </w:r>
      <w:r w:rsidRPr="000F6577">
        <w:rPr>
          <w:rFonts w:ascii="Futura Std Book" w:hAnsi="Futura Std Book" w:cs="Tahoma"/>
          <w:spacing w:val="-5"/>
        </w:rPr>
        <w:t xml:space="preserve"> </w:t>
      </w:r>
      <w:r w:rsidRPr="000F6577">
        <w:rPr>
          <w:rFonts w:ascii="Futura Std Book" w:hAnsi="Futura Std Book" w:cs="Tahoma"/>
          <w:spacing w:val="-2"/>
        </w:rPr>
        <w:t>F</w:t>
      </w:r>
      <w:r w:rsidRPr="000F6577">
        <w:rPr>
          <w:rFonts w:ascii="Futura Std Book" w:hAnsi="Futura Std Book" w:cs="Tahoma"/>
        </w:rPr>
        <w:t>ire</w:t>
      </w:r>
      <w:r w:rsidRPr="000F6577">
        <w:rPr>
          <w:rFonts w:ascii="Futura Std Book" w:hAnsi="Futura Std Book" w:cs="Tahoma"/>
          <w:spacing w:val="-3"/>
        </w:rPr>
        <w:t xml:space="preserve"> </w:t>
      </w:r>
      <w:r w:rsidRPr="000F6577">
        <w:rPr>
          <w:rFonts w:ascii="Futura Std Book" w:hAnsi="Futura Std Book" w:cs="Tahoma"/>
          <w:spacing w:val="-2"/>
        </w:rPr>
        <w:t>P</w:t>
      </w:r>
      <w:r w:rsidRPr="000F6577">
        <w:rPr>
          <w:rFonts w:ascii="Futura Std Book" w:hAnsi="Futura Std Book" w:cs="Tahoma"/>
        </w:rPr>
        <w:t>r</w:t>
      </w:r>
      <w:r w:rsidRPr="000F6577">
        <w:rPr>
          <w:rFonts w:ascii="Futura Std Book" w:hAnsi="Futura Std Book" w:cs="Tahoma"/>
          <w:spacing w:val="-1"/>
        </w:rPr>
        <w:t>o</w:t>
      </w:r>
      <w:r w:rsidRPr="000F6577">
        <w:rPr>
          <w:rFonts w:ascii="Futura Std Book" w:hAnsi="Futura Std Book" w:cs="Tahoma"/>
          <w:spacing w:val="-2"/>
        </w:rPr>
        <w:t>t</w:t>
      </w:r>
      <w:r w:rsidRPr="000F6577">
        <w:rPr>
          <w:rFonts w:ascii="Futura Std Book" w:hAnsi="Futura Std Book" w:cs="Tahoma"/>
        </w:rPr>
        <w:t>ec</w:t>
      </w:r>
      <w:r w:rsidRPr="000F6577">
        <w:rPr>
          <w:rFonts w:ascii="Futura Std Book" w:hAnsi="Futura Std Book" w:cs="Tahoma"/>
          <w:spacing w:val="-2"/>
        </w:rPr>
        <w:t>t</w:t>
      </w:r>
      <w:r w:rsidRPr="000F6577">
        <w:rPr>
          <w:rFonts w:ascii="Futura Std Book" w:hAnsi="Futura Std Book" w:cs="Tahoma"/>
        </w:rPr>
        <w:t>i</w:t>
      </w:r>
      <w:r w:rsidRPr="000F6577">
        <w:rPr>
          <w:rFonts w:ascii="Futura Std Book" w:hAnsi="Futura Std Book" w:cs="Tahoma"/>
          <w:spacing w:val="1"/>
        </w:rPr>
        <w:t>o</w:t>
      </w:r>
      <w:r w:rsidRPr="000F6577">
        <w:rPr>
          <w:rFonts w:ascii="Futura Std Book" w:hAnsi="Futura Std Book" w:cs="Tahoma"/>
        </w:rPr>
        <w:t>n</w:t>
      </w:r>
      <w:r w:rsidRPr="000F6577">
        <w:rPr>
          <w:rFonts w:ascii="Futura Std Book" w:hAnsi="Futura Std Book" w:cs="Tahoma"/>
          <w:spacing w:val="-3"/>
        </w:rPr>
        <w:t xml:space="preserve"> </w:t>
      </w:r>
      <w:r w:rsidRPr="000F6577">
        <w:rPr>
          <w:rFonts w:ascii="Futura Std Book" w:hAnsi="Futura Std Book" w:cs="Tahoma"/>
          <w:spacing w:val="1"/>
        </w:rPr>
        <w:t>a</w:t>
      </w:r>
      <w:r w:rsidRPr="000F6577">
        <w:rPr>
          <w:rFonts w:ascii="Futura Std Book" w:hAnsi="Futura Std Book" w:cs="Tahoma"/>
        </w:rPr>
        <w:t>nd</w:t>
      </w:r>
      <w:r w:rsidRPr="000F6577">
        <w:rPr>
          <w:rFonts w:ascii="Futura Std Book" w:hAnsi="Futura Std Book" w:cs="Tahoma"/>
          <w:spacing w:val="-5"/>
        </w:rPr>
        <w:t xml:space="preserve"> </w:t>
      </w:r>
      <w:r w:rsidRPr="000F6577">
        <w:rPr>
          <w:rFonts w:ascii="Futura Std Book" w:hAnsi="Futura Std Book" w:cs="Tahoma"/>
        </w:rPr>
        <w:t>Accessibility</w:t>
      </w:r>
      <w:bookmarkEnd w:id="219"/>
    </w:p>
    <w:p w14:paraId="428FC03E" w14:textId="77777777" w:rsidR="00A47CE0" w:rsidRPr="000F6577" w:rsidRDefault="00A47CE0" w:rsidP="006D3C69">
      <w:pPr>
        <w:spacing w:before="7" w:line="360" w:lineRule="auto"/>
        <w:ind w:left="100"/>
        <w:rPr>
          <w:rFonts w:ascii="Futura Std Book" w:eastAsia="Tahoma" w:hAnsi="Futura Std Book" w:cs="Tahoma"/>
          <w:sz w:val="16"/>
          <w:szCs w:val="16"/>
        </w:rPr>
      </w:pPr>
    </w:p>
    <w:p w14:paraId="1FCEE530"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Security considerations shall be addressed to protect the pipeline and facilities from sabotage, theft, and unauthorized access.</w:t>
      </w:r>
    </w:p>
    <w:p w14:paraId="5F3B3408" w14:textId="77777777" w:rsidR="00A47CE0" w:rsidRPr="000F6577" w:rsidRDefault="00A47CE0" w:rsidP="00DD3527">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shall consider:</w:t>
      </w:r>
    </w:p>
    <w:p w14:paraId="7D480FB0"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Location-specific security risks</w:t>
      </w:r>
    </w:p>
    <w:p w14:paraId="508ECBA5"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Physical security measures at above-ground facilities</w:t>
      </w:r>
    </w:p>
    <w:p w14:paraId="11276AC3"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Integration with surveillance and monitoring systems</w:t>
      </w:r>
    </w:p>
    <w:p w14:paraId="30376AF2"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Alignment with operator security policies</w:t>
      </w:r>
    </w:p>
    <w:p w14:paraId="590E90EB" w14:textId="77777777" w:rsidR="00A47CE0" w:rsidRPr="000F6577" w:rsidRDefault="00A47CE0" w:rsidP="003B18B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lastRenderedPageBreak/>
        <w:t>Fire protection measures shall be incorporated in accordance with applicable codes and standards.</w:t>
      </w:r>
    </w:p>
    <w:p w14:paraId="1EDA5A65" w14:textId="77777777" w:rsidR="00A47CE0" w:rsidRPr="000F6577" w:rsidRDefault="00A47CE0" w:rsidP="003B18B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shall ensure:</w:t>
      </w:r>
    </w:p>
    <w:p w14:paraId="39CA920F"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Adequate fire protection for above-ground facilities</w:t>
      </w:r>
    </w:p>
    <w:p w14:paraId="2B521A39"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Clear access routes for emergency response</w:t>
      </w:r>
    </w:p>
    <w:p w14:paraId="07C4CF35"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Compliance with safety spacing requirements</w:t>
      </w:r>
    </w:p>
    <w:p w14:paraId="244DD735"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Integration with emergency shutdown systems</w:t>
      </w:r>
    </w:p>
    <w:p w14:paraId="66D01876" w14:textId="77777777" w:rsidR="00A47CE0" w:rsidRPr="000F6577" w:rsidRDefault="00A47CE0" w:rsidP="006D3C69">
      <w:pPr>
        <w:spacing w:line="200" w:lineRule="exact"/>
        <w:ind w:left="100"/>
        <w:rPr>
          <w:rFonts w:ascii="Futura Std Book" w:hAnsi="Futura Std Book" w:cs="Tahoma"/>
          <w:sz w:val="20"/>
          <w:szCs w:val="20"/>
        </w:rPr>
      </w:pPr>
    </w:p>
    <w:p w14:paraId="584758D5" w14:textId="40E1E3CC" w:rsidR="00A47CE0" w:rsidRPr="000F6577" w:rsidRDefault="00A47CE0">
      <w:pPr>
        <w:pStyle w:val="Heading2"/>
        <w:numPr>
          <w:ilvl w:val="1"/>
          <w:numId w:val="17"/>
        </w:numPr>
        <w:tabs>
          <w:tab w:val="left" w:pos="566"/>
          <w:tab w:val="left" w:pos="820"/>
          <w:tab w:val="left" w:pos="2835"/>
        </w:tabs>
        <w:ind w:left="336" w:right="881"/>
        <w:jc w:val="both"/>
        <w:rPr>
          <w:rFonts w:ascii="Futura Std Book" w:hAnsi="Futura Std Book" w:cs="Tahoma"/>
        </w:rPr>
      </w:pPr>
      <w:r w:rsidRPr="000F6577">
        <w:rPr>
          <w:rFonts w:ascii="Futura Std Book" w:hAnsi="Futura Std Book" w:cs="Tahoma"/>
        </w:rPr>
        <w:t xml:space="preserve"> </w:t>
      </w:r>
      <w:r w:rsidR="001A666E" w:rsidRPr="000F6577">
        <w:rPr>
          <w:rFonts w:ascii="Futura Std Book" w:hAnsi="Futura Std Book" w:cs="Tahoma"/>
        </w:rPr>
        <w:t xml:space="preserve"> </w:t>
      </w:r>
      <w:bookmarkStart w:id="220" w:name="_Toc227639763"/>
      <w:r w:rsidRPr="000F6577">
        <w:rPr>
          <w:rFonts w:ascii="Futura Std Book" w:hAnsi="Futura Std Book" w:cs="Tahoma"/>
        </w:rPr>
        <w:t>Survey</w:t>
      </w:r>
      <w:bookmarkEnd w:id="220"/>
    </w:p>
    <w:p w14:paraId="4427C7C8" w14:textId="77777777" w:rsidR="00A47CE0" w:rsidRPr="000F6577" w:rsidRDefault="00A47CE0" w:rsidP="006D3C69">
      <w:pPr>
        <w:spacing w:before="8" w:line="360" w:lineRule="auto"/>
        <w:ind w:left="100"/>
        <w:rPr>
          <w:rFonts w:ascii="Futura Std Book" w:eastAsia="Tahoma" w:hAnsi="Futura Std Book" w:cs="Tahoma"/>
          <w:sz w:val="16"/>
          <w:szCs w:val="16"/>
        </w:rPr>
      </w:pPr>
    </w:p>
    <w:p w14:paraId="45282CC8" w14:textId="77777777" w:rsidR="00A47CE0" w:rsidRPr="000F6577" w:rsidRDefault="00A47CE0" w:rsidP="003B18B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Comprehensive survey activities shall be undertaken to support detailed routing, design, and constructability planning. The FEED shall incorporate:</w:t>
      </w:r>
    </w:p>
    <w:p w14:paraId="314AC86D"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Desktop route reconnaissance studies</w:t>
      </w:r>
    </w:p>
    <w:p w14:paraId="1CF7DA49"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Topographic surveys along the proposed corridor</w:t>
      </w:r>
    </w:p>
    <w:p w14:paraId="6B7DF071"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Geotechnical investigations at regular intervals and at major crossings</w:t>
      </w:r>
    </w:p>
    <w:p w14:paraId="597E1BA8"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Bathymetric surveys for river crossings</w:t>
      </w:r>
    </w:p>
    <w:p w14:paraId="55F7D891"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Utility and third-party infrastructure mapping</w:t>
      </w:r>
    </w:p>
    <w:p w14:paraId="203C1908"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Right-of-Way and environmental constraint mapping</w:t>
      </w:r>
    </w:p>
    <w:p w14:paraId="3C990007" w14:textId="77777777" w:rsidR="00A47CE0" w:rsidRPr="000F6577" w:rsidRDefault="00A47CE0" w:rsidP="003B18BF">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Survey data shall form a critical input into pipeline alignment sheets, crossing methodology selection, stability analysis, and foundation design.</w:t>
      </w:r>
    </w:p>
    <w:p w14:paraId="54A2E841" w14:textId="77777777" w:rsidR="00A47CE0" w:rsidRPr="000F6577" w:rsidRDefault="00A47CE0" w:rsidP="006D3C69">
      <w:pPr>
        <w:spacing w:line="200" w:lineRule="exact"/>
        <w:ind w:left="100"/>
        <w:rPr>
          <w:rFonts w:ascii="Futura Std Book" w:hAnsi="Futura Std Book" w:cs="Tahoma"/>
          <w:sz w:val="19"/>
          <w:szCs w:val="19"/>
        </w:rPr>
      </w:pPr>
    </w:p>
    <w:p w14:paraId="08B4EC0B" w14:textId="77777777" w:rsidR="00A47CE0" w:rsidRPr="000F6577" w:rsidRDefault="00A47CE0" w:rsidP="006D3C69">
      <w:pPr>
        <w:spacing w:line="200" w:lineRule="exact"/>
        <w:ind w:left="100"/>
        <w:rPr>
          <w:rFonts w:ascii="Futura Std Book" w:hAnsi="Futura Std Book" w:cs="Tahoma"/>
          <w:sz w:val="20"/>
          <w:szCs w:val="20"/>
        </w:rPr>
      </w:pPr>
    </w:p>
    <w:p w14:paraId="1FD02117" w14:textId="423EE25E" w:rsidR="00A47CE0" w:rsidRPr="000F6577" w:rsidRDefault="00A47CE0">
      <w:pPr>
        <w:pStyle w:val="Heading2"/>
        <w:numPr>
          <w:ilvl w:val="1"/>
          <w:numId w:val="17"/>
        </w:numPr>
        <w:tabs>
          <w:tab w:val="left" w:pos="566"/>
          <w:tab w:val="left" w:pos="820"/>
          <w:tab w:val="left" w:pos="2835"/>
        </w:tabs>
        <w:ind w:left="336" w:right="881"/>
        <w:jc w:val="both"/>
        <w:rPr>
          <w:rFonts w:ascii="Futura Std Book" w:hAnsi="Futura Std Book" w:cs="Tahoma"/>
        </w:rPr>
      </w:pPr>
      <w:r w:rsidRPr="000F6577">
        <w:rPr>
          <w:rFonts w:ascii="Futura Std Book" w:hAnsi="Futura Std Book" w:cs="Tahoma"/>
        </w:rPr>
        <w:t xml:space="preserve"> </w:t>
      </w:r>
      <w:r w:rsidR="009705BA" w:rsidRPr="000F6577">
        <w:rPr>
          <w:rFonts w:ascii="Futura Std Book" w:hAnsi="Futura Std Book" w:cs="Tahoma"/>
        </w:rPr>
        <w:t xml:space="preserve"> </w:t>
      </w:r>
      <w:bookmarkStart w:id="221" w:name="_Toc227639764"/>
      <w:r w:rsidRPr="000F6577">
        <w:rPr>
          <w:rFonts w:ascii="Futura Std Book" w:hAnsi="Futura Std Book" w:cs="Tahoma"/>
        </w:rPr>
        <w:t>G</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11"/>
        </w:rPr>
        <w:t xml:space="preserve"> </w:t>
      </w:r>
      <w:r w:rsidRPr="000F6577">
        <w:rPr>
          <w:rFonts w:ascii="Futura Std Book" w:hAnsi="Futura Std Book" w:cs="Tahoma"/>
        </w:rPr>
        <w:t>A</w:t>
      </w:r>
      <w:r w:rsidRPr="000F6577">
        <w:rPr>
          <w:rFonts w:ascii="Futura Std Book" w:hAnsi="Futura Std Book" w:cs="Tahoma"/>
          <w:spacing w:val="-3"/>
        </w:rPr>
        <w:t>v</w:t>
      </w:r>
      <w:r w:rsidRPr="000F6577">
        <w:rPr>
          <w:rFonts w:ascii="Futura Std Book" w:hAnsi="Futura Std Book" w:cs="Tahoma"/>
          <w:spacing w:val="1"/>
        </w:rPr>
        <w:t>a</w:t>
      </w:r>
      <w:r w:rsidRPr="000F6577">
        <w:rPr>
          <w:rFonts w:ascii="Futura Std Book" w:hAnsi="Futura Std Book" w:cs="Tahoma"/>
        </w:rPr>
        <w:t>il</w:t>
      </w:r>
      <w:r w:rsidRPr="000F6577">
        <w:rPr>
          <w:rFonts w:ascii="Futura Std Book" w:hAnsi="Futura Std Book" w:cs="Tahoma"/>
          <w:spacing w:val="1"/>
        </w:rPr>
        <w:t>a</w:t>
      </w:r>
      <w:r w:rsidRPr="000F6577">
        <w:rPr>
          <w:rFonts w:ascii="Futura Std Book" w:hAnsi="Futura Std Book" w:cs="Tahoma"/>
        </w:rPr>
        <w:t>bi</w:t>
      </w:r>
      <w:r w:rsidRPr="000F6577">
        <w:rPr>
          <w:rFonts w:ascii="Futura Std Book" w:hAnsi="Futura Std Book" w:cs="Tahoma"/>
          <w:spacing w:val="-3"/>
        </w:rPr>
        <w:t>l</w:t>
      </w:r>
      <w:r w:rsidRPr="000F6577">
        <w:rPr>
          <w:rFonts w:ascii="Futura Std Book" w:hAnsi="Futura Std Book" w:cs="Tahoma"/>
        </w:rPr>
        <w:t>ity</w:t>
      </w:r>
      <w:bookmarkEnd w:id="221"/>
    </w:p>
    <w:p w14:paraId="0E922096" w14:textId="77777777" w:rsidR="00A47CE0" w:rsidRPr="000F6577" w:rsidRDefault="00A47CE0" w:rsidP="006D3C69">
      <w:pPr>
        <w:spacing w:before="7" w:line="360" w:lineRule="auto"/>
        <w:ind w:left="100"/>
        <w:rPr>
          <w:rFonts w:ascii="Futura Std Book" w:eastAsia="Tahoma" w:hAnsi="Futura Std Book" w:cs="Tahoma"/>
          <w:sz w:val="16"/>
          <w:szCs w:val="16"/>
        </w:rPr>
      </w:pPr>
    </w:p>
    <w:p w14:paraId="16F8DAEF" w14:textId="77777777" w:rsidR="00A47CE0" w:rsidRPr="000F6577" w:rsidRDefault="00A47CE0" w:rsidP="0094273C">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Gas availability assumptions shall be confirmed to ensure alignment with pipeline capacity and design.</w:t>
      </w:r>
    </w:p>
    <w:p w14:paraId="63F3BE64" w14:textId="77777777" w:rsidR="00A47CE0" w:rsidRPr="000F6577" w:rsidRDefault="00A47CE0" w:rsidP="0094273C">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shall:</w:t>
      </w:r>
    </w:p>
    <w:p w14:paraId="18DBEBAE"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Review production profiles from OKNU, SEIB, NUNR and DBUC</w:t>
      </w:r>
    </w:p>
    <w:p w14:paraId="47ED3486"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Confirm gas quality and composition</w:t>
      </w:r>
    </w:p>
    <w:p w14:paraId="7204C900"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Define operating scenarios for peak and minimum flow</w:t>
      </w:r>
    </w:p>
    <w:p w14:paraId="3C9FFA6A" w14:textId="77777777" w:rsidR="00A47CE0" w:rsidRPr="000F6577" w:rsidRDefault="00A47CE0" w:rsidP="006D3C69">
      <w:pPr>
        <w:spacing w:before="7" w:line="190" w:lineRule="exact"/>
        <w:ind w:left="100"/>
        <w:rPr>
          <w:rFonts w:ascii="Futura Std Book" w:hAnsi="Futura Std Book" w:cs="Tahoma"/>
          <w:sz w:val="19"/>
          <w:szCs w:val="19"/>
        </w:rPr>
      </w:pPr>
    </w:p>
    <w:p w14:paraId="60568042" w14:textId="77777777" w:rsidR="00A47CE0" w:rsidRPr="000F6577" w:rsidRDefault="00A47CE0" w:rsidP="006D3C69">
      <w:pPr>
        <w:spacing w:line="200" w:lineRule="exact"/>
        <w:ind w:left="100"/>
        <w:rPr>
          <w:rFonts w:ascii="Futura Std Book" w:hAnsi="Futura Std Book" w:cs="Tahoma"/>
          <w:sz w:val="20"/>
          <w:szCs w:val="20"/>
        </w:rPr>
      </w:pPr>
    </w:p>
    <w:p w14:paraId="71835650" w14:textId="42D25AE3" w:rsidR="00A47CE0" w:rsidRPr="000F6577" w:rsidRDefault="00A47CE0">
      <w:pPr>
        <w:pStyle w:val="Heading2"/>
        <w:numPr>
          <w:ilvl w:val="1"/>
          <w:numId w:val="17"/>
        </w:numPr>
        <w:tabs>
          <w:tab w:val="left" w:pos="566"/>
          <w:tab w:val="left" w:pos="820"/>
          <w:tab w:val="left" w:pos="2835"/>
        </w:tabs>
        <w:ind w:left="336" w:right="881"/>
        <w:jc w:val="both"/>
        <w:rPr>
          <w:rFonts w:ascii="Futura Std Book" w:hAnsi="Futura Std Book" w:cs="Tahoma"/>
        </w:rPr>
      </w:pPr>
      <w:r w:rsidRPr="000F6577">
        <w:rPr>
          <w:rFonts w:ascii="Futura Std Book" w:hAnsi="Futura Std Book" w:cs="Tahoma"/>
        </w:rPr>
        <w:t xml:space="preserve"> </w:t>
      </w:r>
      <w:r w:rsidR="001A666E" w:rsidRPr="000F6577">
        <w:rPr>
          <w:rFonts w:ascii="Futura Std Book" w:hAnsi="Futura Std Book" w:cs="Tahoma"/>
        </w:rPr>
        <w:t xml:space="preserve"> </w:t>
      </w:r>
      <w:bookmarkStart w:id="222" w:name="_Toc227639765"/>
      <w:r w:rsidRPr="000F6577">
        <w:rPr>
          <w:rFonts w:ascii="Futura Std Book" w:hAnsi="Futura Std Book" w:cs="Tahoma"/>
        </w:rPr>
        <w:t>Surveil</w:t>
      </w:r>
      <w:r w:rsidRPr="000F6577">
        <w:rPr>
          <w:rFonts w:ascii="Futura Std Book" w:hAnsi="Futura Std Book" w:cs="Tahoma"/>
          <w:spacing w:val="-2"/>
        </w:rPr>
        <w:t>l</w:t>
      </w:r>
      <w:r w:rsidRPr="000F6577">
        <w:rPr>
          <w:rFonts w:ascii="Futura Std Book" w:hAnsi="Futura Std Book" w:cs="Tahoma"/>
          <w:spacing w:val="1"/>
        </w:rPr>
        <w:t>a</w:t>
      </w:r>
      <w:r w:rsidRPr="000F6577">
        <w:rPr>
          <w:rFonts w:ascii="Futura Std Book" w:hAnsi="Futura Std Book" w:cs="Tahoma"/>
        </w:rPr>
        <w:t>nce</w:t>
      </w:r>
      <w:bookmarkEnd w:id="222"/>
    </w:p>
    <w:p w14:paraId="5693424F" w14:textId="77777777" w:rsidR="00A47CE0" w:rsidRPr="000F6577" w:rsidRDefault="00A47CE0" w:rsidP="006D3C69">
      <w:pPr>
        <w:spacing w:before="8" w:line="360" w:lineRule="auto"/>
        <w:ind w:left="100"/>
        <w:rPr>
          <w:rFonts w:ascii="Futura Std Book" w:eastAsia="Tahoma" w:hAnsi="Futura Std Book" w:cs="Tahoma"/>
          <w:sz w:val="16"/>
          <w:szCs w:val="16"/>
        </w:rPr>
      </w:pPr>
    </w:p>
    <w:p w14:paraId="6A63A54A" w14:textId="77777777" w:rsidR="00A47CE0" w:rsidRPr="000F6577" w:rsidRDefault="00A47CE0" w:rsidP="0094273C">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Pipeline surveillance requirements shall be defined to ensure integrity and security.</w:t>
      </w:r>
    </w:p>
    <w:p w14:paraId="0BC90ADC" w14:textId="77777777" w:rsidR="00A47CE0" w:rsidRPr="000F6577" w:rsidRDefault="00A47CE0" w:rsidP="0094273C">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This includes:</w:t>
      </w:r>
    </w:p>
    <w:p w14:paraId="3AB260E1"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Routine inspection and monitoring</w:t>
      </w:r>
    </w:p>
    <w:p w14:paraId="683B721A"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Integration with SCADA and leak detection systems</w:t>
      </w:r>
    </w:p>
    <w:p w14:paraId="4B952B88"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lastRenderedPageBreak/>
        <w:t>Patrol and inspection strategies</w:t>
      </w:r>
    </w:p>
    <w:p w14:paraId="34B3E350" w14:textId="77777777" w:rsidR="00A47CE0" w:rsidRPr="000F6577" w:rsidRDefault="00A47CE0" w:rsidP="006D3C69">
      <w:pPr>
        <w:spacing w:before="8" w:line="190" w:lineRule="exact"/>
        <w:ind w:left="100"/>
        <w:rPr>
          <w:rFonts w:ascii="Futura Std Book" w:hAnsi="Futura Std Book" w:cs="Tahoma"/>
          <w:sz w:val="19"/>
          <w:szCs w:val="19"/>
        </w:rPr>
      </w:pPr>
    </w:p>
    <w:p w14:paraId="742444E8" w14:textId="77777777" w:rsidR="00A47CE0" w:rsidRPr="000F6577" w:rsidRDefault="00A47CE0" w:rsidP="006D3C69">
      <w:pPr>
        <w:spacing w:line="200" w:lineRule="exact"/>
        <w:ind w:left="100"/>
        <w:rPr>
          <w:rFonts w:ascii="Futura Std Book" w:hAnsi="Futura Std Book" w:cs="Tahoma"/>
          <w:sz w:val="20"/>
          <w:szCs w:val="20"/>
        </w:rPr>
      </w:pPr>
    </w:p>
    <w:p w14:paraId="2E74781C" w14:textId="7FB51757" w:rsidR="00A47CE0" w:rsidRPr="000F6577" w:rsidRDefault="00A47CE0">
      <w:pPr>
        <w:pStyle w:val="Heading2"/>
        <w:numPr>
          <w:ilvl w:val="1"/>
          <w:numId w:val="17"/>
        </w:numPr>
        <w:tabs>
          <w:tab w:val="left" w:pos="566"/>
          <w:tab w:val="left" w:pos="820"/>
          <w:tab w:val="left" w:pos="2835"/>
        </w:tabs>
        <w:ind w:left="336" w:right="881"/>
        <w:jc w:val="both"/>
        <w:rPr>
          <w:rFonts w:ascii="Futura Std Book" w:hAnsi="Futura Std Book" w:cs="Tahoma"/>
        </w:rPr>
      </w:pPr>
      <w:r w:rsidRPr="000F6577">
        <w:rPr>
          <w:rFonts w:ascii="Futura Std Book" w:hAnsi="Futura Std Book" w:cs="Tahoma"/>
        </w:rPr>
        <w:t xml:space="preserve"> </w:t>
      </w:r>
      <w:r w:rsidR="00867444" w:rsidRPr="000F6577">
        <w:rPr>
          <w:rFonts w:ascii="Futura Std Book" w:hAnsi="Futura Std Book" w:cs="Tahoma"/>
        </w:rPr>
        <w:t xml:space="preserve"> </w:t>
      </w:r>
      <w:bookmarkStart w:id="223" w:name="_Toc227639766"/>
      <w:r w:rsidRPr="000F6577">
        <w:rPr>
          <w:rFonts w:ascii="Futura Std Book" w:hAnsi="Futura Std Book" w:cs="Tahoma"/>
        </w:rPr>
        <w:t>SCADA</w:t>
      </w:r>
      <w:r w:rsidRPr="000F6577">
        <w:rPr>
          <w:rFonts w:ascii="Futura Std Book" w:hAnsi="Futura Std Book" w:cs="Tahoma"/>
          <w:spacing w:val="-6"/>
        </w:rPr>
        <w:t xml:space="preserve"> </w:t>
      </w:r>
      <w:r w:rsidRPr="000F6577">
        <w:rPr>
          <w:rFonts w:ascii="Futura Std Book" w:hAnsi="Futura Std Book" w:cs="Tahoma"/>
        </w:rPr>
        <w:t>sys</w:t>
      </w:r>
      <w:r w:rsidRPr="000F6577">
        <w:rPr>
          <w:rFonts w:ascii="Futura Std Book" w:hAnsi="Futura Std Book" w:cs="Tahoma"/>
          <w:spacing w:val="-2"/>
        </w:rPr>
        <w:t>t</w:t>
      </w:r>
      <w:r w:rsidRPr="000F6577">
        <w:rPr>
          <w:rFonts w:ascii="Futura Std Book" w:hAnsi="Futura Std Book" w:cs="Tahoma"/>
        </w:rPr>
        <w:t>em</w:t>
      </w:r>
      <w:r w:rsidRPr="000F6577">
        <w:rPr>
          <w:rFonts w:ascii="Futura Std Book" w:hAnsi="Futura Std Book" w:cs="Tahoma"/>
          <w:spacing w:val="-7"/>
        </w:rPr>
        <w:t xml:space="preserve"> </w:t>
      </w:r>
      <w:r w:rsidRPr="000F6577">
        <w:rPr>
          <w:rFonts w:ascii="Futura Std Book" w:hAnsi="Futura Std Book" w:cs="Tahoma"/>
          <w:spacing w:val="-2"/>
        </w:rPr>
        <w:t>a</w:t>
      </w:r>
      <w:r w:rsidRPr="000F6577">
        <w:rPr>
          <w:rFonts w:ascii="Futura Std Book" w:hAnsi="Futura Std Book" w:cs="Tahoma"/>
        </w:rPr>
        <w:t>nd</w:t>
      </w:r>
      <w:r w:rsidRPr="000F6577">
        <w:rPr>
          <w:rFonts w:ascii="Futura Std Book" w:hAnsi="Futura Std Book" w:cs="Tahoma"/>
          <w:spacing w:val="-6"/>
        </w:rPr>
        <w:t xml:space="preserve"> </w:t>
      </w:r>
      <w:r w:rsidRPr="000F6577">
        <w:rPr>
          <w:rFonts w:ascii="Futura Std Book" w:hAnsi="Futura Std Book" w:cs="Tahoma"/>
        </w:rPr>
        <w:t>Fie</w:t>
      </w:r>
      <w:r w:rsidRPr="000F6577">
        <w:rPr>
          <w:rFonts w:ascii="Futura Std Book" w:hAnsi="Futura Std Book" w:cs="Tahoma"/>
          <w:spacing w:val="-3"/>
        </w:rPr>
        <w:t>l</w:t>
      </w:r>
      <w:r w:rsidRPr="000F6577">
        <w:rPr>
          <w:rFonts w:ascii="Futura Std Book" w:hAnsi="Futura Std Book" w:cs="Tahoma"/>
        </w:rPr>
        <w:t>d</w:t>
      </w:r>
      <w:r w:rsidRPr="000F6577">
        <w:rPr>
          <w:rFonts w:ascii="Futura Std Book" w:hAnsi="Futura Std Book" w:cs="Tahoma"/>
          <w:spacing w:val="-8"/>
        </w:rPr>
        <w:t xml:space="preserve"> </w:t>
      </w:r>
      <w:r w:rsidRPr="000F6577">
        <w:rPr>
          <w:rFonts w:ascii="Futura Std Book" w:hAnsi="Futura Std Book" w:cs="Tahoma"/>
        </w:rPr>
        <w:t>Lo</w:t>
      </w:r>
      <w:r w:rsidRPr="000F6577">
        <w:rPr>
          <w:rFonts w:ascii="Futura Std Book" w:hAnsi="Futura Std Book" w:cs="Tahoma"/>
          <w:spacing w:val="-1"/>
        </w:rPr>
        <w:t>g</w:t>
      </w:r>
      <w:r w:rsidRPr="000F6577">
        <w:rPr>
          <w:rFonts w:ascii="Futura Std Book" w:hAnsi="Futura Std Book" w:cs="Tahoma"/>
        </w:rPr>
        <w:t>i</w:t>
      </w:r>
      <w:r w:rsidRPr="000F6577">
        <w:rPr>
          <w:rFonts w:ascii="Futura Std Book" w:hAnsi="Futura Std Book" w:cs="Tahoma"/>
          <w:spacing w:val="1"/>
        </w:rPr>
        <w:t>s</w:t>
      </w:r>
      <w:r w:rsidRPr="000F6577">
        <w:rPr>
          <w:rFonts w:ascii="Futura Std Book" w:hAnsi="Futura Std Book" w:cs="Tahoma"/>
          <w:spacing w:val="-2"/>
        </w:rPr>
        <w:t>t</w:t>
      </w:r>
      <w:r w:rsidRPr="000F6577">
        <w:rPr>
          <w:rFonts w:ascii="Futura Std Book" w:hAnsi="Futura Std Book" w:cs="Tahoma"/>
        </w:rPr>
        <w:t>ics</w:t>
      </w:r>
      <w:bookmarkEnd w:id="223"/>
    </w:p>
    <w:p w14:paraId="45309F84" w14:textId="77777777" w:rsidR="00A47CE0" w:rsidRPr="000F6577" w:rsidRDefault="00A47CE0" w:rsidP="006D3C69">
      <w:pPr>
        <w:spacing w:before="8" w:line="360" w:lineRule="auto"/>
        <w:ind w:left="100"/>
        <w:rPr>
          <w:rFonts w:ascii="Futura Std Book" w:eastAsia="Tahoma" w:hAnsi="Futura Std Book" w:cs="Tahoma"/>
          <w:sz w:val="16"/>
          <w:szCs w:val="16"/>
        </w:rPr>
      </w:pPr>
    </w:p>
    <w:p w14:paraId="75646085" w14:textId="77777777" w:rsidR="00A47CE0" w:rsidRPr="000F6577" w:rsidRDefault="00A47CE0" w:rsidP="0094273C">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shall define a SCADA system to enable centralized monitoring and control of the pipeline.</w:t>
      </w:r>
    </w:p>
    <w:p w14:paraId="26D7B8CB" w14:textId="77777777" w:rsidR="00A47CE0" w:rsidRPr="000F6577" w:rsidRDefault="00A47CE0" w:rsidP="0094273C">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SCADA system shall provide:</w:t>
      </w:r>
    </w:p>
    <w:p w14:paraId="3CD8FB91"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Real-time monitoring of pressure, flow, and temperature</w:t>
      </w:r>
    </w:p>
    <w:p w14:paraId="6B37CFE0"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Remote operation of valves</w:t>
      </w:r>
    </w:p>
    <w:p w14:paraId="572EBB49"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Alarm and event management</w:t>
      </w:r>
    </w:p>
    <w:p w14:paraId="36D3C38D"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Leak detection and data logging</w:t>
      </w:r>
    </w:p>
    <w:p w14:paraId="7501BE81" w14:textId="77777777" w:rsidR="00A47CE0" w:rsidRPr="000F6577" w:rsidRDefault="00A47CE0" w:rsidP="0094273C">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Field logistics considerations shall be incorporated to ensure constructability and operational efficiency.</w:t>
      </w:r>
    </w:p>
    <w:p w14:paraId="5EF6433D" w14:textId="77777777" w:rsidR="00A47CE0" w:rsidRPr="000F6577" w:rsidRDefault="00A47CE0" w:rsidP="0094273C">
      <w:pPr>
        <w:pStyle w:val="BodyText"/>
        <w:tabs>
          <w:tab w:val="left" w:pos="8789"/>
        </w:tabs>
        <w:spacing w:line="359" w:lineRule="auto"/>
        <w:ind w:left="0" w:right="173"/>
        <w:jc w:val="both"/>
        <w:rPr>
          <w:rFonts w:ascii="Futura Std Book" w:hAnsi="Futura Std Book" w:cs="Tahoma"/>
        </w:rPr>
      </w:pPr>
      <w:r w:rsidRPr="000F6577">
        <w:rPr>
          <w:rFonts w:ascii="Futura Std Book" w:hAnsi="Futura Std Book" w:cs="Tahoma"/>
        </w:rPr>
        <w:t>The FEED shall address:</w:t>
      </w:r>
    </w:p>
    <w:p w14:paraId="287E560D"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Access roads and construction camps</w:t>
      </w:r>
    </w:p>
    <w:p w14:paraId="11B7F0DD"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Material transportation and storage</w:t>
      </w:r>
    </w:p>
    <w:p w14:paraId="58A01458"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Coordination with local communities</w:t>
      </w:r>
    </w:p>
    <w:p w14:paraId="178B9D74" w14:textId="77777777" w:rsidR="00A47CE0" w:rsidRPr="000F6577" w:rsidRDefault="00A47CE0">
      <w:pPr>
        <w:numPr>
          <w:ilvl w:val="0"/>
          <w:numId w:val="5"/>
        </w:numPr>
        <w:tabs>
          <w:tab w:val="clear" w:pos="720"/>
          <w:tab w:val="num" w:pos="820"/>
        </w:tabs>
        <w:spacing w:line="360" w:lineRule="auto"/>
        <w:ind w:left="1097"/>
        <w:rPr>
          <w:rFonts w:ascii="Futura Std Book" w:eastAsia="Tahoma" w:hAnsi="Futura Std Book" w:cs="Tahoma"/>
        </w:rPr>
      </w:pPr>
      <w:r w:rsidRPr="000F6577">
        <w:rPr>
          <w:rFonts w:ascii="Futura Std Book" w:eastAsia="Tahoma" w:hAnsi="Futura Std Book" w:cs="Tahoma"/>
        </w:rPr>
        <w:t>Environmental and social constraints</w:t>
      </w:r>
    </w:p>
    <w:p w14:paraId="7EC23E69" w14:textId="77777777" w:rsidR="002F7114" w:rsidRPr="000F6577" w:rsidRDefault="002F7114" w:rsidP="002F7114">
      <w:pPr>
        <w:tabs>
          <w:tab w:val="num" w:pos="820"/>
        </w:tabs>
        <w:spacing w:line="360" w:lineRule="auto"/>
        <w:rPr>
          <w:rFonts w:ascii="Futura Std Book" w:eastAsia="Tahoma" w:hAnsi="Futura Std Book" w:cs="Tahoma"/>
        </w:rPr>
      </w:pPr>
    </w:p>
    <w:p w14:paraId="671D34B3" w14:textId="77777777" w:rsidR="002F7114" w:rsidRPr="000F6577" w:rsidRDefault="002F7114" w:rsidP="002F7114">
      <w:pPr>
        <w:tabs>
          <w:tab w:val="num" w:pos="820"/>
        </w:tabs>
        <w:spacing w:line="360" w:lineRule="auto"/>
        <w:rPr>
          <w:rFonts w:ascii="Futura Std Book" w:eastAsia="Tahoma" w:hAnsi="Futura Std Book" w:cs="Tahoma"/>
        </w:rPr>
      </w:pPr>
    </w:p>
    <w:p w14:paraId="0AD15FAF" w14:textId="667BA971" w:rsidR="002F7114" w:rsidRPr="000F6577" w:rsidRDefault="002F7114">
      <w:pPr>
        <w:rPr>
          <w:rFonts w:ascii="Futura Std Book" w:eastAsia="Tahoma" w:hAnsi="Futura Std Book" w:cs="Tahoma"/>
        </w:rPr>
      </w:pPr>
      <w:r w:rsidRPr="000F6577">
        <w:rPr>
          <w:rFonts w:ascii="Futura Std Book" w:eastAsia="Tahoma" w:hAnsi="Futura Std Book" w:cs="Tahoma"/>
        </w:rPr>
        <w:br w:type="page"/>
      </w:r>
    </w:p>
    <w:p w14:paraId="76EDCAB8" w14:textId="5B30DC33" w:rsidR="00477A7D" w:rsidRPr="000F6577" w:rsidRDefault="00D877A5">
      <w:pPr>
        <w:pStyle w:val="Heading1"/>
        <w:pageBreakBefore/>
        <w:numPr>
          <w:ilvl w:val="0"/>
          <w:numId w:val="25"/>
        </w:numPr>
        <w:suppressAutoHyphens/>
        <w:spacing w:before="120" w:after="240"/>
        <w:ind w:left="851" w:hanging="851"/>
        <w:rPr>
          <w:rFonts w:ascii="Futura Std Book" w:hAnsi="Futura Std Book"/>
          <w:sz w:val="32"/>
          <w:szCs w:val="32"/>
        </w:rPr>
      </w:pPr>
      <w:bookmarkStart w:id="224" w:name="_Toc227639767"/>
      <w:r w:rsidRPr="000F6577">
        <w:rPr>
          <w:rFonts w:ascii="Futura Std Book" w:hAnsi="Futura Std Book"/>
          <w:sz w:val="32"/>
          <w:szCs w:val="32"/>
        </w:rPr>
        <w:lastRenderedPageBreak/>
        <w:t>SCOPE OF WORK AND FEED PROCEDURE</w:t>
      </w:r>
      <w:bookmarkEnd w:id="224"/>
    </w:p>
    <w:p w14:paraId="76EDCABB" w14:textId="77777777" w:rsidR="00477A7D" w:rsidRPr="000F6577" w:rsidRDefault="00D877A5">
      <w:pPr>
        <w:pStyle w:val="Heading2"/>
        <w:numPr>
          <w:ilvl w:val="1"/>
          <w:numId w:val="2"/>
        </w:numPr>
        <w:tabs>
          <w:tab w:val="left" w:pos="820"/>
        </w:tabs>
        <w:rPr>
          <w:rFonts w:ascii="Futura Std Book" w:hAnsi="Futura Std Book" w:cs="Tahoma"/>
        </w:rPr>
      </w:pPr>
      <w:bookmarkStart w:id="225" w:name="_Toc227639768"/>
      <w:r w:rsidRPr="000F6577">
        <w:rPr>
          <w:rFonts w:ascii="Futura Std Book" w:hAnsi="Futura Std Book" w:cs="Tahoma"/>
        </w:rPr>
        <w:t>Summ</w:t>
      </w:r>
      <w:r w:rsidRPr="000F6577">
        <w:rPr>
          <w:rFonts w:ascii="Futura Std Book" w:hAnsi="Futura Std Book" w:cs="Tahoma"/>
          <w:spacing w:val="1"/>
        </w:rPr>
        <w:t>a</w:t>
      </w:r>
      <w:r w:rsidRPr="000F6577">
        <w:rPr>
          <w:rFonts w:ascii="Futura Std Book" w:hAnsi="Futura Std Book" w:cs="Tahoma"/>
        </w:rPr>
        <w:t>ry</w:t>
      </w:r>
      <w:r w:rsidRPr="000F6577">
        <w:rPr>
          <w:rFonts w:ascii="Futura Std Book" w:hAnsi="Futura Std Book" w:cs="Tahoma"/>
          <w:spacing w:val="-5"/>
        </w:rPr>
        <w:t xml:space="preserve"> </w:t>
      </w:r>
      <w:r w:rsidRPr="000F6577">
        <w:rPr>
          <w:rFonts w:ascii="Futura Std Book" w:hAnsi="Futura Std Book" w:cs="Tahoma"/>
        </w:rPr>
        <w:t>Sco</w:t>
      </w:r>
      <w:r w:rsidRPr="000F6577">
        <w:rPr>
          <w:rFonts w:ascii="Futura Std Book" w:hAnsi="Futura Std Book" w:cs="Tahoma"/>
          <w:spacing w:val="-2"/>
        </w:rPr>
        <w:t>p</w:t>
      </w:r>
      <w:r w:rsidRPr="000F6577">
        <w:rPr>
          <w:rFonts w:ascii="Futura Std Book" w:hAnsi="Futura Std Book" w:cs="Tahoma"/>
        </w:rPr>
        <w:t>e</w:t>
      </w:r>
      <w:r w:rsidRPr="000F6577">
        <w:rPr>
          <w:rFonts w:ascii="Futura Std Book" w:hAnsi="Futura Std Book" w:cs="Tahoma"/>
          <w:spacing w:val="-3"/>
        </w:rPr>
        <w:t xml:space="preserve"> </w:t>
      </w:r>
      <w:r w:rsidRPr="000F6577">
        <w:rPr>
          <w:rFonts w:ascii="Futura Std Book" w:hAnsi="Futura Std Book" w:cs="Tahoma"/>
          <w:spacing w:val="-2"/>
        </w:rPr>
        <w:t>o</w:t>
      </w:r>
      <w:r w:rsidRPr="000F6577">
        <w:rPr>
          <w:rFonts w:ascii="Futura Std Book" w:hAnsi="Futura Std Book" w:cs="Tahoma"/>
        </w:rPr>
        <w:t>f</w:t>
      </w:r>
      <w:r w:rsidRPr="000F6577">
        <w:rPr>
          <w:rFonts w:ascii="Futura Std Book" w:hAnsi="Futura Std Book" w:cs="Tahoma"/>
          <w:spacing w:val="-5"/>
        </w:rPr>
        <w:t xml:space="preserve"> </w:t>
      </w:r>
      <w:r w:rsidRPr="000F6577">
        <w:rPr>
          <w:rFonts w:ascii="Futura Std Book" w:hAnsi="Futura Std Book" w:cs="Tahoma"/>
          <w:spacing w:val="-1"/>
        </w:rPr>
        <w:t>W</w:t>
      </w:r>
      <w:r w:rsidRPr="000F6577">
        <w:rPr>
          <w:rFonts w:ascii="Futura Std Book" w:hAnsi="Futura Std Book" w:cs="Tahoma"/>
        </w:rPr>
        <w:t>o</w:t>
      </w:r>
      <w:r w:rsidRPr="000F6577">
        <w:rPr>
          <w:rFonts w:ascii="Futura Std Book" w:hAnsi="Futura Std Book" w:cs="Tahoma"/>
          <w:spacing w:val="-1"/>
        </w:rPr>
        <w:t>r</w:t>
      </w:r>
      <w:r w:rsidRPr="000F6577">
        <w:rPr>
          <w:rFonts w:ascii="Futura Std Book" w:hAnsi="Futura Std Book" w:cs="Tahoma"/>
        </w:rPr>
        <w:t>k</w:t>
      </w:r>
      <w:bookmarkEnd w:id="225"/>
    </w:p>
    <w:p w14:paraId="76EDCABD" w14:textId="77777777" w:rsidR="00477A7D" w:rsidRPr="000F6577" w:rsidRDefault="00477A7D" w:rsidP="00C45A4F">
      <w:pPr>
        <w:spacing w:line="360" w:lineRule="auto"/>
        <w:rPr>
          <w:rFonts w:ascii="Futura Std Book" w:hAnsi="Futura Std Book" w:cs="Tahoma"/>
          <w:sz w:val="19"/>
          <w:szCs w:val="19"/>
        </w:rPr>
      </w:pPr>
    </w:p>
    <w:p w14:paraId="442A23CB" w14:textId="1553CCFB" w:rsidR="006563C5" w:rsidRPr="000F6577" w:rsidRDefault="006563C5" w:rsidP="00C45A4F">
      <w:pPr>
        <w:spacing w:before="4" w:line="360" w:lineRule="auto"/>
        <w:rPr>
          <w:rFonts w:ascii="Futura Std Book" w:eastAsia="Tahoma" w:hAnsi="Futura Std Book" w:cs="Tahoma"/>
        </w:rPr>
      </w:pPr>
      <w:r w:rsidRPr="000F6577">
        <w:rPr>
          <w:rFonts w:ascii="Futura Std Book" w:eastAsia="Tahoma" w:hAnsi="Futura Std Book" w:cs="Tahoma"/>
        </w:rPr>
        <w:t xml:space="preserve">The scope of work for the FEED of the </w:t>
      </w:r>
      <w:r w:rsidR="003E751A" w:rsidRPr="000F6577">
        <w:rPr>
          <w:rFonts w:ascii="Futura Std Book" w:eastAsia="Tahoma" w:hAnsi="Futura Std Book" w:cs="Tahoma"/>
        </w:rPr>
        <w:t>20</w:t>
      </w:r>
      <w:r w:rsidR="00ED0371" w:rsidRPr="000F6577">
        <w:rPr>
          <w:rFonts w:ascii="Futura Std Book" w:eastAsia="Tahoma" w:hAnsi="Futura Std Book" w:cs="Tahoma"/>
        </w:rPr>
        <w:t>”</w:t>
      </w:r>
      <w:r w:rsidRPr="000F6577">
        <w:rPr>
          <w:rFonts w:ascii="Futura Std Book" w:eastAsia="Tahoma" w:hAnsi="Futura Std Book" w:cs="Tahoma"/>
        </w:rPr>
        <w:t xml:space="preserve"> × </w:t>
      </w:r>
      <w:r w:rsidR="001A56F2" w:rsidRPr="000F6577">
        <w:rPr>
          <w:rFonts w:ascii="Futura Std Book" w:eastAsia="Tahoma" w:hAnsi="Futura Std Book" w:cs="Tahoma"/>
        </w:rPr>
        <w:t>8</w:t>
      </w:r>
      <w:r w:rsidR="009D136E" w:rsidRPr="000F6577">
        <w:rPr>
          <w:rFonts w:ascii="Futura Std Book" w:eastAsia="Tahoma" w:hAnsi="Futura Std Book" w:cs="Tahoma"/>
        </w:rPr>
        <w:t>5</w:t>
      </w:r>
      <w:r w:rsidRPr="000F6577">
        <w:rPr>
          <w:rFonts w:ascii="Futura Std Book" w:eastAsia="Tahoma" w:hAnsi="Futura Std Book" w:cs="Tahoma"/>
        </w:rPr>
        <w:t xml:space="preserve"> km</w:t>
      </w:r>
      <w:r w:rsidR="00210FE6" w:rsidRPr="000F6577">
        <w:rPr>
          <w:rFonts w:ascii="Futura Std Book" w:eastAsia="Tahoma" w:hAnsi="Futura Std Book" w:cs="Tahoma"/>
        </w:rPr>
        <w:t xml:space="preserve"> OKNU–BBOU</w:t>
      </w:r>
      <w:r w:rsidRPr="000F6577">
        <w:rPr>
          <w:rFonts w:ascii="Futura Std Book" w:eastAsia="Tahoma" w:hAnsi="Futura Std Book" w:cs="Tahoma"/>
        </w:rPr>
        <w:t xml:space="preserve"> Gas Pipeline for the DSV Gas Hub at Akabel shall cover all engineering activities required to define the technical, safety, operability, constructability, and cost aspects of the pipeline system to a level suitable for EPC tendering.</w:t>
      </w:r>
    </w:p>
    <w:p w14:paraId="1FAC0055" w14:textId="77777777" w:rsidR="006563C5" w:rsidRPr="000F6577" w:rsidRDefault="006563C5" w:rsidP="00C45A4F">
      <w:pPr>
        <w:spacing w:before="4" w:line="360" w:lineRule="auto"/>
        <w:rPr>
          <w:rFonts w:ascii="Futura Std Book" w:eastAsia="Tahoma" w:hAnsi="Futura Std Book" w:cs="Tahoma"/>
        </w:rPr>
      </w:pPr>
      <w:r w:rsidRPr="000F6577">
        <w:rPr>
          <w:rFonts w:ascii="Futura Std Book" w:eastAsia="Tahoma" w:hAnsi="Futura Std Book" w:cs="Tahoma"/>
        </w:rPr>
        <w:t>The FEED scope shall include, but not be limited to:</w:t>
      </w:r>
    </w:p>
    <w:p w14:paraId="249591B3" w14:textId="77777777"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Development of a complete Basis of Design</w:t>
      </w:r>
    </w:p>
    <w:p w14:paraId="19034B2F" w14:textId="77777777"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Pipeline routing and alignment definition</w:t>
      </w:r>
    </w:p>
    <w:p w14:paraId="2E6804AB" w14:textId="77777777"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Hydraulic and flow assurance studies</w:t>
      </w:r>
    </w:p>
    <w:p w14:paraId="6787EF9B" w14:textId="77777777"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Mechanical and pipeline integrity design</w:t>
      </w:r>
    </w:p>
    <w:p w14:paraId="65000531" w14:textId="3851C2AD"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 xml:space="preserve">Definition of tie-in facilities at </w:t>
      </w:r>
      <w:r w:rsidR="00F21291" w:rsidRPr="000F6577">
        <w:rPr>
          <w:rFonts w:ascii="Futura Std Book" w:eastAsia="Tahoma" w:hAnsi="Futura Std Book" w:cs="Tahoma"/>
        </w:rPr>
        <w:t>OKNU</w:t>
      </w:r>
      <w:r w:rsidRPr="000F6577">
        <w:rPr>
          <w:rFonts w:ascii="Futura Std Book" w:eastAsia="Tahoma" w:hAnsi="Futura Std Book" w:cs="Tahoma"/>
        </w:rPr>
        <w:t xml:space="preserve">, SEIB, </w:t>
      </w:r>
      <w:r w:rsidR="00EB2286" w:rsidRPr="000F6577">
        <w:rPr>
          <w:rFonts w:ascii="Futura Std Book" w:eastAsia="Tahoma" w:hAnsi="Futura Std Book" w:cs="Tahoma"/>
        </w:rPr>
        <w:t>NUNR</w:t>
      </w:r>
      <w:r w:rsidR="00303539" w:rsidRPr="000F6577">
        <w:rPr>
          <w:rFonts w:ascii="Futura Std Book" w:eastAsia="Tahoma" w:hAnsi="Futura Std Book" w:cs="Tahoma"/>
        </w:rPr>
        <w:t xml:space="preserve">, </w:t>
      </w:r>
      <w:r w:rsidRPr="000F6577">
        <w:rPr>
          <w:rFonts w:ascii="Futura Std Book" w:eastAsia="Tahoma" w:hAnsi="Futura Std Book" w:cs="Tahoma"/>
        </w:rPr>
        <w:t xml:space="preserve">DBUC, and </w:t>
      </w:r>
      <w:r w:rsidR="00496DD6" w:rsidRPr="000F6577">
        <w:rPr>
          <w:rFonts w:ascii="Futura Std Book" w:eastAsia="Tahoma" w:hAnsi="Futura Std Book" w:cs="Tahoma"/>
        </w:rPr>
        <w:t>BBOU</w:t>
      </w:r>
    </w:p>
    <w:p w14:paraId="4CD41A9E" w14:textId="77777777"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Design of pigging, isolation, and metering facilities</w:t>
      </w:r>
    </w:p>
    <w:p w14:paraId="000DF5DF" w14:textId="77777777"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Instrumentation, control, automation, and SCADA philosophy</w:t>
      </w:r>
    </w:p>
    <w:p w14:paraId="329E10A7" w14:textId="77777777"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Electrical, civil, and structural design</w:t>
      </w:r>
    </w:p>
    <w:p w14:paraId="74F1A9B0" w14:textId="77777777"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Safety, environmental, and security considerations</w:t>
      </w:r>
    </w:p>
    <w:p w14:paraId="7607B64D" w14:textId="77777777" w:rsidR="006563C5" w:rsidRPr="000F6577" w:rsidRDefault="006563C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Capital cost estimate and project execution schedule</w:t>
      </w:r>
    </w:p>
    <w:p w14:paraId="20E9A16F" w14:textId="77777777" w:rsidR="006563C5" w:rsidRPr="000F6577" w:rsidRDefault="006563C5" w:rsidP="00C45A4F">
      <w:pPr>
        <w:spacing w:before="4" w:line="360" w:lineRule="auto"/>
        <w:rPr>
          <w:rFonts w:ascii="Futura Std Book" w:eastAsia="Tahoma" w:hAnsi="Futura Std Book" w:cs="Tahoma"/>
        </w:rPr>
      </w:pPr>
      <w:r w:rsidRPr="000F6577">
        <w:rPr>
          <w:rFonts w:ascii="Futura Std Book" w:eastAsia="Tahoma" w:hAnsi="Futura Std Book" w:cs="Tahoma"/>
        </w:rPr>
        <w:t>The FEED shall be executed in a manner that minimizes technical uncertainty and facilitates a smooth transition into the EPC phase.</w:t>
      </w:r>
    </w:p>
    <w:p w14:paraId="76EDCAC5" w14:textId="77777777" w:rsidR="00477A7D" w:rsidRPr="000F6577" w:rsidRDefault="00477A7D" w:rsidP="00C45A4F">
      <w:pPr>
        <w:spacing w:line="200" w:lineRule="exact"/>
        <w:rPr>
          <w:rFonts w:ascii="Futura Std Book" w:hAnsi="Futura Std Book" w:cs="Tahoma"/>
          <w:sz w:val="20"/>
          <w:szCs w:val="20"/>
        </w:rPr>
      </w:pPr>
    </w:p>
    <w:p w14:paraId="76EDCAC6" w14:textId="77777777" w:rsidR="00477A7D" w:rsidRPr="000F6577" w:rsidRDefault="00D877A5">
      <w:pPr>
        <w:pStyle w:val="Heading2"/>
        <w:numPr>
          <w:ilvl w:val="1"/>
          <w:numId w:val="2"/>
        </w:numPr>
        <w:tabs>
          <w:tab w:val="left" w:pos="820"/>
        </w:tabs>
        <w:rPr>
          <w:rFonts w:ascii="Futura Std Book" w:hAnsi="Futura Std Book" w:cs="Tahoma"/>
        </w:rPr>
      </w:pPr>
      <w:bookmarkStart w:id="226" w:name="_Toc227639769"/>
      <w:r w:rsidRPr="000F6577">
        <w:rPr>
          <w:rFonts w:ascii="Futura Std Book" w:hAnsi="Futura Std Book" w:cs="Tahoma"/>
        </w:rPr>
        <w:t>D</w:t>
      </w:r>
      <w:r w:rsidRPr="000F6577">
        <w:rPr>
          <w:rFonts w:ascii="Futura Std Book" w:hAnsi="Futura Std Book" w:cs="Tahoma"/>
          <w:spacing w:val="1"/>
        </w:rPr>
        <w:t>e</w:t>
      </w:r>
      <w:r w:rsidRPr="000F6577">
        <w:rPr>
          <w:rFonts w:ascii="Futura Std Book" w:hAnsi="Futura Std Book" w:cs="Tahoma"/>
          <w:spacing w:val="-2"/>
        </w:rPr>
        <w:t>t</w:t>
      </w:r>
      <w:r w:rsidRPr="000F6577">
        <w:rPr>
          <w:rFonts w:ascii="Futura Std Book" w:hAnsi="Futura Std Book" w:cs="Tahoma"/>
          <w:spacing w:val="1"/>
        </w:rPr>
        <w:t>a</w:t>
      </w:r>
      <w:r w:rsidRPr="000F6577">
        <w:rPr>
          <w:rFonts w:ascii="Futura Std Book" w:hAnsi="Futura Std Book" w:cs="Tahoma"/>
        </w:rPr>
        <w:t>il</w:t>
      </w:r>
      <w:r w:rsidRPr="000F6577">
        <w:rPr>
          <w:rFonts w:ascii="Futura Std Book" w:hAnsi="Futura Std Book" w:cs="Tahoma"/>
          <w:spacing w:val="1"/>
        </w:rPr>
        <w:t>e</w:t>
      </w:r>
      <w:r w:rsidRPr="000F6577">
        <w:rPr>
          <w:rFonts w:ascii="Futura Std Book" w:hAnsi="Futura Std Book" w:cs="Tahoma"/>
        </w:rPr>
        <w:t>d</w:t>
      </w:r>
      <w:r w:rsidRPr="000F6577">
        <w:rPr>
          <w:rFonts w:ascii="Futura Std Book" w:hAnsi="Futura Std Book" w:cs="Tahoma"/>
          <w:spacing w:val="-5"/>
        </w:rPr>
        <w:t xml:space="preserve"> </w:t>
      </w:r>
      <w:r w:rsidRPr="000F6577">
        <w:rPr>
          <w:rFonts w:ascii="Futura Std Book" w:hAnsi="Futura Std Book" w:cs="Tahoma"/>
        </w:rPr>
        <w:t>Sc</w:t>
      </w:r>
      <w:r w:rsidRPr="000F6577">
        <w:rPr>
          <w:rFonts w:ascii="Futura Std Book" w:hAnsi="Futura Std Book" w:cs="Tahoma"/>
          <w:spacing w:val="-2"/>
        </w:rPr>
        <w:t>o</w:t>
      </w:r>
      <w:r w:rsidRPr="000F6577">
        <w:rPr>
          <w:rFonts w:ascii="Futura Std Book" w:hAnsi="Futura Std Book" w:cs="Tahoma"/>
        </w:rPr>
        <w:t>pe</w:t>
      </w:r>
      <w:r w:rsidRPr="000F6577">
        <w:rPr>
          <w:rFonts w:ascii="Futura Std Book" w:hAnsi="Futura Std Book" w:cs="Tahoma"/>
          <w:spacing w:val="-4"/>
        </w:rPr>
        <w:t xml:space="preserve"> </w:t>
      </w:r>
      <w:r w:rsidRPr="000F6577">
        <w:rPr>
          <w:rFonts w:ascii="Futura Std Book" w:hAnsi="Futura Std Book" w:cs="Tahoma"/>
          <w:spacing w:val="-2"/>
        </w:rPr>
        <w:t>o</w:t>
      </w:r>
      <w:r w:rsidRPr="000F6577">
        <w:rPr>
          <w:rFonts w:ascii="Futura Std Book" w:hAnsi="Futura Std Book" w:cs="Tahoma"/>
        </w:rPr>
        <w:t>f</w:t>
      </w:r>
      <w:r w:rsidRPr="000F6577">
        <w:rPr>
          <w:rFonts w:ascii="Futura Std Book" w:hAnsi="Futura Std Book" w:cs="Tahoma"/>
          <w:spacing w:val="-4"/>
        </w:rPr>
        <w:t xml:space="preserve"> </w:t>
      </w:r>
      <w:r w:rsidRPr="000F6577">
        <w:rPr>
          <w:rFonts w:ascii="Futura Std Book" w:hAnsi="Futura Std Book" w:cs="Tahoma"/>
          <w:spacing w:val="-1"/>
        </w:rPr>
        <w:t>W</w:t>
      </w:r>
      <w:r w:rsidRPr="000F6577">
        <w:rPr>
          <w:rFonts w:ascii="Futura Std Book" w:hAnsi="Futura Std Book" w:cs="Tahoma"/>
        </w:rPr>
        <w:t>o</w:t>
      </w:r>
      <w:r w:rsidRPr="000F6577">
        <w:rPr>
          <w:rFonts w:ascii="Futura Std Book" w:hAnsi="Futura Std Book" w:cs="Tahoma"/>
          <w:spacing w:val="1"/>
        </w:rPr>
        <w:t>r</w:t>
      </w:r>
      <w:r w:rsidRPr="000F6577">
        <w:rPr>
          <w:rFonts w:ascii="Futura Std Book" w:hAnsi="Futura Std Book" w:cs="Tahoma"/>
        </w:rPr>
        <w:t>k</w:t>
      </w:r>
      <w:bookmarkEnd w:id="226"/>
    </w:p>
    <w:p w14:paraId="76EDCAC8" w14:textId="77777777" w:rsidR="00477A7D" w:rsidRPr="000F6577" w:rsidRDefault="00477A7D" w:rsidP="00C45A4F">
      <w:pPr>
        <w:spacing w:line="200" w:lineRule="exact"/>
        <w:rPr>
          <w:rFonts w:ascii="Futura Std Book" w:hAnsi="Futura Std Book" w:cs="Tahoma"/>
          <w:sz w:val="20"/>
          <w:szCs w:val="20"/>
        </w:rPr>
      </w:pPr>
    </w:p>
    <w:p w14:paraId="76EDCAC9" w14:textId="77777777" w:rsidR="00477A7D" w:rsidRPr="000F6577" w:rsidRDefault="00D877A5" w:rsidP="00C45A4F">
      <w:pPr>
        <w:pStyle w:val="BodyText"/>
        <w:spacing w:line="360" w:lineRule="auto"/>
        <w:ind w:left="0" w:right="1078"/>
        <w:rPr>
          <w:rFonts w:ascii="Futura Std Book" w:hAnsi="Futura Std Book" w:cs="Tahoma"/>
        </w:rPr>
      </w:pPr>
      <w:r w:rsidRPr="000F6577">
        <w:rPr>
          <w:rFonts w:ascii="Futura Std Book" w:hAnsi="Futura Std Book" w:cs="Tahoma"/>
        </w:rPr>
        <w:t>FEED</w:t>
      </w:r>
      <w:r w:rsidRPr="000F6577">
        <w:rPr>
          <w:rFonts w:ascii="Futura Std Book" w:hAnsi="Futura Std Book" w:cs="Tahoma"/>
          <w:spacing w:val="13"/>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4"/>
        </w:rPr>
        <w:t xml:space="preserve"> </w:t>
      </w:r>
      <w:r w:rsidRPr="000F6577">
        <w:rPr>
          <w:rFonts w:ascii="Futura Std Book" w:hAnsi="Futura Std Book" w:cs="Tahoma"/>
        </w:rPr>
        <w:t>be</w:t>
      </w:r>
      <w:r w:rsidRPr="000F6577">
        <w:rPr>
          <w:rFonts w:ascii="Futura Std Book" w:hAnsi="Futura Std Book" w:cs="Tahoma"/>
          <w:spacing w:val="16"/>
        </w:rPr>
        <w:t xml:space="preserve"> </w:t>
      </w:r>
      <w:r w:rsidRPr="000F6577">
        <w:rPr>
          <w:rFonts w:ascii="Futura Std Book" w:hAnsi="Futura Std Book" w:cs="Tahoma"/>
        </w:rPr>
        <w:t>f</w:t>
      </w:r>
      <w:r w:rsidRPr="000F6577">
        <w:rPr>
          <w:rFonts w:ascii="Futura Std Book" w:hAnsi="Futura Std Book" w:cs="Tahoma"/>
          <w:spacing w:val="-2"/>
        </w:rPr>
        <w:t>u</w:t>
      </w:r>
      <w:r w:rsidRPr="000F6577">
        <w:rPr>
          <w:rFonts w:ascii="Futura Std Book" w:hAnsi="Futura Std Book" w:cs="Tahoma"/>
        </w:rPr>
        <w:t>lly</w:t>
      </w:r>
      <w:r w:rsidRPr="000F6577">
        <w:rPr>
          <w:rFonts w:ascii="Futura Std Book" w:hAnsi="Futura Std Book" w:cs="Tahoma"/>
          <w:spacing w:val="19"/>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3"/>
        </w:rPr>
        <w:t>m</w:t>
      </w:r>
      <w:r w:rsidRPr="000F6577">
        <w:rPr>
          <w:rFonts w:ascii="Futura Std Book" w:hAnsi="Futura Std Book" w:cs="Tahoma"/>
        </w:rPr>
        <w:t>p</w:t>
      </w:r>
      <w:r w:rsidRPr="000F6577">
        <w:rPr>
          <w:rFonts w:ascii="Futura Std Book" w:hAnsi="Futura Std Book" w:cs="Tahoma"/>
          <w:spacing w:val="-3"/>
        </w:rPr>
        <w:t>r</w:t>
      </w:r>
      <w:r w:rsidRPr="000F6577">
        <w:rPr>
          <w:rFonts w:ascii="Futura Std Book" w:hAnsi="Futura Std Book" w:cs="Tahoma"/>
          <w:spacing w:val="-1"/>
        </w:rPr>
        <w:t>ehen</w:t>
      </w:r>
      <w:r w:rsidRPr="000F6577">
        <w:rPr>
          <w:rFonts w:ascii="Futura Std Book" w:hAnsi="Futura Std Book" w:cs="Tahoma"/>
        </w:rPr>
        <w:t>siv</w:t>
      </w:r>
      <w:r w:rsidRPr="000F6577">
        <w:rPr>
          <w:rFonts w:ascii="Futura Std Book" w:hAnsi="Futura Std Book" w:cs="Tahoma"/>
          <w:spacing w:val="-1"/>
        </w:rPr>
        <w:t>e</w:t>
      </w:r>
      <w:r w:rsidRPr="000F6577">
        <w:rPr>
          <w:rFonts w:ascii="Futura Std Book" w:hAnsi="Futura Std Book" w:cs="Tahoma"/>
        </w:rPr>
        <w:t>,</w:t>
      </w:r>
      <w:r w:rsidRPr="000F6577">
        <w:rPr>
          <w:rFonts w:ascii="Futura Std Book" w:hAnsi="Futura Std Book" w:cs="Tahoma"/>
          <w:spacing w:val="17"/>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7"/>
        </w:rPr>
        <w:t xml:space="preserve"> </w:t>
      </w:r>
      <w:r w:rsidRPr="000F6577">
        <w:rPr>
          <w:rFonts w:ascii="Futura Std Book" w:hAnsi="Futura Std Book" w:cs="Tahoma"/>
        </w:rPr>
        <w:t>the</w:t>
      </w:r>
      <w:r w:rsidRPr="000F6577">
        <w:rPr>
          <w:rFonts w:ascii="Futura Std Book" w:hAnsi="Futura Std Book" w:cs="Tahoma"/>
          <w:spacing w:val="16"/>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po</w:t>
      </w:r>
      <w:r w:rsidRPr="000F6577">
        <w:rPr>
          <w:rFonts w:ascii="Futura Std Book" w:hAnsi="Futura Std Book" w:cs="Tahoma"/>
          <w:spacing w:val="-3"/>
        </w:rPr>
        <w:t>r</w:t>
      </w:r>
      <w:r w:rsidRPr="000F6577">
        <w:rPr>
          <w:rFonts w:ascii="Futura Std Book" w:hAnsi="Futura Std Book" w:cs="Tahoma"/>
        </w:rPr>
        <w:t>t</w:t>
      </w:r>
      <w:r w:rsidRPr="000F6577">
        <w:rPr>
          <w:rFonts w:ascii="Futura Std Book" w:hAnsi="Futura Std Book" w:cs="Tahoma"/>
          <w:spacing w:val="15"/>
        </w:rPr>
        <w:t xml:space="preserve"> </w:t>
      </w:r>
      <w:r w:rsidRPr="000F6577">
        <w:rPr>
          <w:rFonts w:ascii="Futura Std Book" w:hAnsi="Futura Std Book" w:cs="Tahoma"/>
        </w:rPr>
        <w:t>s</w:t>
      </w:r>
      <w:r w:rsidRPr="000F6577">
        <w:rPr>
          <w:rFonts w:ascii="Futura Std Book" w:hAnsi="Futura Std Book" w:cs="Tahoma"/>
          <w:spacing w:val="-1"/>
        </w:rPr>
        <w:t>ha</w:t>
      </w:r>
      <w:r w:rsidRPr="000F6577">
        <w:rPr>
          <w:rFonts w:ascii="Futura Std Book" w:hAnsi="Futura Std Book" w:cs="Tahoma"/>
        </w:rPr>
        <w:t>ll</w:t>
      </w:r>
      <w:r w:rsidRPr="000F6577">
        <w:rPr>
          <w:rFonts w:ascii="Futura Std Book" w:hAnsi="Futura Std Book" w:cs="Tahoma"/>
          <w:spacing w:val="17"/>
        </w:rPr>
        <w:t xml:space="preserve"> </w:t>
      </w:r>
      <w:r w:rsidRPr="000F6577">
        <w:rPr>
          <w:rFonts w:ascii="Futura Std Book" w:hAnsi="Futura Std Book" w:cs="Tahoma"/>
        </w:rPr>
        <w:t>i</w:t>
      </w:r>
      <w:r w:rsidRPr="000F6577">
        <w:rPr>
          <w:rFonts w:ascii="Futura Std Book" w:hAnsi="Futura Std Book" w:cs="Tahoma"/>
          <w:spacing w:val="-1"/>
        </w:rPr>
        <w:t>nc</w:t>
      </w:r>
      <w:r w:rsidRPr="000F6577">
        <w:rPr>
          <w:rFonts w:ascii="Futura Std Book" w:hAnsi="Futura Std Book" w:cs="Tahoma"/>
        </w:rPr>
        <w:t>l</w:t>
      </w:r>
      <w:r w:rsidRPr="000F6577">
        <w:rPr>
          <w:rFonts w:ascii="Futura Std Book" w:hAnsi="Futura Std Book" w:cs="Tahoma"/>
          <w:spacing w:val="-1"/>
        </w:rPr>
        <w:t>u</w:t>
      </w:r>
      <w:r w:rsidRPr="000F6577">
        <w:rPr>
          <w:rFonts w:ascii="Futura Std Book" w:hAnsi="Futura Std Book" w:cs="Tahoma"/>
        </w:rPr>
        <w:t>de</w:t>
      </w:r>
      <w:r w:rsidRPr="000F6577">
        <w:rPr>
          <w:rFonts w:ascii="Futura Std Book" w:hAnsi="Futura Std Book" w:cs="Tahoma"/>
          <w:spacing w:val="16"/>
        </w:rPr>
        <w:t xml:space="preserve"> </w:t>
      </w:r>
      <w:r w:rsidRPr="000F6577">
        <w:rPr>
          <w:rFonts w:ascii="Futura Std Book" w:hAnsi="Futura Std Book" w:cs="Tahoma"/>
          <w:spacing w:val="-1"/>
        </w:rPr>
        <w:t>a</w:t>
      </w:r>
      <w:r w:rsidRPr="000F6577">
        <w:rPr>
          <w:rFonts w:ascii="Futura Std Book" w:hAnsi="Futura Std Book" w:cs="Tahoma"/>
        </w:rPr>
        <w:t>t</w:t>
      </w:r>
      <w:r w:rsidRPr="000F6577">
        <w:rPr>
          <w:rFonts w:ascii="Futura Std Book" w:hAnsi="Futura Std Book" w:cs="Tahoma"/>
          <w:spacing w:val="15"/>
        </w:rPr>
        <w:t xml:space="preserve"> </w:t>
      </w:r>
      <w:r w:rsidRPr="000F6577">
        <w:rPr>
          <w:rFonts w:ascii="Futura Std Book" w:hAnsi="Futura Std Book" w:cs="Tahoma"/>
        </w:rPr>
        <w:t>the</w:t>
      </w:r>
      <w:r w:rsidRPr="000F6577">
        <w:rPr>
          <w:rFonts w:ascii="Futura Std Book" w:hAnsi="Futura Std Book" w:cs="Tahoma"/>
          <w:spacing w:val="16"/>
        </w:rPr>
        <w:t xml:space="preserve"> </w:t>
      </w:r>
      <w:r w:rsidRPr="000F6577">
        <w:rPr>
          <w:rFonts w:ascii="Futura Std Book" w:hAnsi="Futura Std Book" w:cs="Tahoma"/>
          <w:spacing w:val="-1"/>
        </w:rPr>
        <w:t>m</w:t>
      </w:r>
      <w:r w:rsidRPr="000F6577">
        <w:rPr>
          <w:rFonts w:ascii="Futura Std Book" w:hAnsi="Futura Std Book" w:cs="Tahoma"/>
        </w:rPr>
        <w:t>i</w:t>
      </w:r>
      <w:r w:rsidRPr="000F6577">
        <w:rPr>
          <w:rFonts w:ascii="Futura Std Book" w:hAnsi="Futura Std Book" w:cs="Tahoma"/>
          <w:spacing w:val="-4"/>
        </w:rPr>
        <w:t>n</w:t>
      </w:r>
      <w:r w:rsidRPr="000F6577">
        <w:rPr>
          <w:rFonts w:ascii="Futura Std Book" w:hAnsi="Futura Std Book" w:cs="Tahoma"/>
        </w:rPr>
        <w:t>i</w:t>
      </w:r>
      <w:r w:rsidRPr="000F6577">
        <w:rPr>
          <w:rFonts w:ascii="Futura Std Book" w:hAnsi="Futura Std Book" w:cs="Tahoma"/>
          <w:spacing w:val="-1"/>
        </w:rPr>
        <w:t>mu</w:t>
      </w:r>
      <w:r w:rsidRPr="000F6577">
        <w:rPr>
          <w:rFonts w:ascii="Futura Std Book" w:hAnsi="Futura Std Book" w:cs="Tahoma"/>
        </w:rPr>
        <w:t>m the</w:t>
      </w:r>
      <w:r w:rsidRPr="000F6577">
        <w:rPr>
          <w:rFonts w:ascii="Futura Std Book" w:hAnsi="Futura Std Book" w:cs="Tahoma"/>
          <w:spacing w:val="-1"/>
        </w:rPr>
        <w:t xml:space="preserve"> </w:t>
      </w:r>
      <w:r w:rsidRPr="000F6577">
        <w:rPr>
          <w:rFonts w:ascii="Futura Std Book" w:hAnsi="Futura Std Book" w:cs="Tahoma"/>
        </w:rPr>
        <w:t>follo</w:t>
      </w:r>
      <w:r w:rsidRPr="000F6577">
        <w:rPr>
          <w:rFonts w:ascii="Futura Std Book" w:hAnsi="Futura Std Book" w:cs="Tahoma"/>
          <w:spacing w:val="-1"/>
        </w:rPr>
        <w:t>w</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g:</w:t>
      </w:r>
    </w:p>
    <w:p w14:paraId="76EDCACB" w14:textId="2E48DA9C"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Introduction &amp; Project Overview</w:t>
      </w:r>
    </w:p>
    <w:p w14:paraId="19287FE1"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Executive Summary</w:t>
      </w:r>
    </w:p>
    <w:p w14:paraId="41BEA704" w14:textId="054BFB64"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Project Objectives</w:t>
      </w:r>
    </w:p>
    <w:p w14:paraId="4A1A1AD8"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Scope of Facilities</w:t>
      </w:r>
    </w:p>
    <w:p w14:paraId="6684BADD"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Basis of Design</w:t>
      </w:r>
    </w:p>
    <w:p w14:paraId="0D01ADCB"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Flow Assurance</w:t>
      </w:r>
    </w:p>
    <w:p w14:paraId="147501BE"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Pipeline Alignment</w:t>
      </w:r>
    </w:p>
    <w:p w14:paraId="67D083F4"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Pigging Facilities</w:t>
      </w:r>
    </w:p>
    <w:p w14:paraId="45630EBE"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Electrical Power Philosophy</w:t>
      </w:r>
    </w:p>
    <w:p w14:paraId="04396678"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lastRenderedPageBreak/>
        <w:t>SCADA Philosophy</w:t>
      </w:r>
    </w:p>
    <w:p w14:paraId="291CBC19"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Safety Studies (HAZID, HAZOP, SIL, QRA – FEED level)</w:t>
      </w:r>
    </w:p>
    <w:p w14:paraId="4E68CEE4"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Cost Estimate (±10%)</w:t>
      </w:r>
    </w:p>
    <w:p w14:paraId="25D5E96E"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Project Execution Strategy</w:t>
      </w:r>
    </w:p>
    <w:p w14:paraId="1A68EA51" w14:textId="4DCAB6E6"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Master Schedule (Level 3)</w:t>
      </w:r>
    </w:p>
    <w:p w14:paraId="45F1F899" w14:textId="56FDB1D5"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 xml:space="preserve">Operations &amp; </w:t>
      </w:r>
      <w:r w:rsidR="00577468" w:rsidRPr="000F6577">
        <w:rPr>
          <w:rFonts w:ascii="Futura Std Book" w:eastAsia="Tahoma" w:hAnsi="Futura Std Book" w:cs="Tahoma"/>
        </w:rPr>
        <w:t>Maintenance</w:t>
      </w:r>
      <w:r w:rsidRPr="000F6577">
        <w:rPr>
          <w:rFonts w:ascii="Futura Std Book" w:eastAsia="Tahoma" w:hAnsi="Futura Std Book" w:cs="Tahoma"/>
        </w:rPr>
        <w:t xml:space="preserve"> Philosophy</w:t>
      </w:r>
    </w:p>
    <w:p w14:paraId="6EDAD0E2"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Regulatory Interfaces (definition only)</w:t>
      </w:r>
    </w:p>
    <w:p w14:paraId="5B8C5CFE" w14:textId="77777777" w:rsidR="00493A1D" w:rsidRPr="000F6577" w:rsidRDefault="00493A1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NUPRC requirements (definition / compliance mapping only)</w:t>
      </w:r>
    </w:p>
    <w:p w14:paraId="085ABEE9" w14:textId="6A1AF6F2" w:rsidR="004E3D5E" w:rsidRPr="000F6577" w:rsidRDefault="004E3D5E">
      <w:pPr>
        <w:pStyle w:val="Heading2"/>
        <w:numPr>
          <w:ilvl w:val="1"/>
          <w:numId w:val="2"/>
        </w:numPr>
        <w:tabs>
          <w:tab w:val="left" w:pos="820"/>
        </w:tabs>
        <w:rPr>
          <w:rFonts w:ascii="Futura Std Book" w:hAnsi="Futura Std Book" w:cs="Tahoma"/>
        </w:rPr>
      </w:pPr>
      <w:bookmarkStart w:id="227" w:name="_Toc227639770"/>
      <w:r w:rsidRPr="000F6577">
        <w:rPr>
          <w:rFonts w:ascii="Futura Std Book" w:hAnsi="Futura Std Book" w:cs="Tahoma"/>
        </w:rPr>
        <w:t>Scope</w:t>
      </w:r>
      <w:r w:rsidR="00B64236" w:rsidRPr="000F6577">
        <w:rPr>
          <w:rFonts w:ascii="Futura Std Book" w:hAnsi="Futura Std Book" w:cs="Tahoma"/>
        </w:rPr>
        <w:t xml:space="preserve"> of </w:t>
      </w:r>
      <w:r w:rsidR="00E54BBB" w:rsidRPr="000F6577">
        <w:rPr>
          <w:rFonts w:ascii="Futura Std Book" w:hAnsi="Futura Std Book" w:cs="Tahoma"/>
        </w:rPr>
        <w:t xml:space="preserve">FEED </w:t>
      </w:r>
      <w:r w:rsidR="004A28FE" w:rsidRPr="000F6577">
        <w:rPr>
          <w:rFonts w:ascii="Futura Std Book" w:hAnsi="Futura Std Book" w:cs="Tahoma"/>
        </w:rPr>
        <w:t>Services</w:t>
      </w:r>
      <w:bookmarkEnd w:id="227"/>
    </w:p>
    <w:p w14:paraId="3E184BF5" w14:textId="77777777" w:rsidR="00AF49AC" w:rsidRPr="000F6577" w:rsidRDefault="00D01C70" w:rsidP="00C45A4F">
      <w:pPr>
        <w:rPr>
          <w:rFonts w:ascii="Futura Std Book" w:hAnsi="Futura Std Book" w:cs="Tahoma"/>
          <w:b/>
          <w:bCs/>
          <w:sz w:val="20"/>
          <w:szCs w:val="20"/>
        </w:rPr>
      </w:pPr>
      <w:r w:rsidRPr="000F6577">
        <w:rPr>
          <w:rFonts w:ascii="Futura Std Book" w:hAnsi="Futura Std Book" w:cs="Tahoma"/>
          <w:b/>
          <w:bCs/>
        </w:rPr>
        <w:t xml:space="preserve">            </w:t>
      </w:r>
      <w:r w:rsidR="001E6FDB" w:rsidRPr="000F6577">
        <w:rPr>
          <w:rFonts w:ascii="Futura Std Book" w:hAnsi="Futura Std Book" w:cs="Tahoma"/>
          <w:b/>
          <w:bCs/>
        </w:rPr>
        <w:t xml:space="preserve"> </w:t>
      </w:r>
    </w:p>
    <w:p w14:paraId="37DB971A" w14:textId="1DAAD8A5" w:rsidR="00D01C70" w:rsidRPr="000F6577" w:rsidRDefault="00AF49AC" w:rsidP="007748B7">
      <w:pPr>
        <w:rPr>
          <w:rFonts w:ascii="Futura Std Book" w:hAnsi="Futura Std Book" w:cs="Tahoma"/>
          <w:u w:val="single"/>
        </w:rPr>
      </w:pPr>
      <w:r w:rsidRPr="000F6577">
        <w:rPr>
          <w:rFonts w:ascii="Futura Std Book" w:hAnsi="Futura Std Book" w:cs="Tahoma"/>
          <w:b/>
          <w:bCs/>
        </w:rPr>
        <w:t xml:space="preserve">             </w:t>
      </w:r>
      <w:r w:rsidR="00D01C70" w:rsidRPr="000F6577">
        <w:rPr>
          <w:rFonts w:ascii="Futura Std Book" w:hAnsi="Futura Std Book" w:cs="Tahoma"/>
          <w:u w:val="single"/>
        </w:rPr>
        <w:t>Pipeline Engineering</w:t>
      </w:r>
    </w:p>
    <w:p w14:paraId="35DFF6BF" w14:textId="666D8484" w:rsidR="00CD0B8C" w:rsidRPr="000F6577" w:rsidRDefault="00CD0B8C">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Line sizing</w:t>
      </w:r>
      <w:r w:rsidR="004045F1" w:rsidRPr="000F6577">
        <w:rPr>
          <w:rFonts w:ascii="Futura Std Book" w:eastAsia="Tahoma" w:hAnsi="Futura Std Book" w:cs="Tahoma"/>
        </w:rPr>
        <w:t xml:space="preserve"> </w:t>
      </w:r>
      <w:r w:rsidR="00E21647" w:rsidRPr="000F6577">
        <w:rPr>
          <w:rFonts w:ascii="Futura Std Book" w:eastAsia="Tahoma" w:hAnsi="Futura Std Book" w:cs="Tahoma"/>
        </w:rPr>
        <w:t>&amp; wall thickness calculation</w:t>
      </w:r>
    </w:p>
    <w:p w14:paraId="3005B147" w14:textId="3E574ADE" w:rsidR="00D01C70" w:rsidRPr="000F6577" w:rsidRDefault="00D01C70">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Wall thickness design &amp; material selection</w:t>
      </w:r>
    </w:p>
    <w:p w14:paraId="6F4D9E5C" w14:textId="77777777" w:rsidR="00D01C70" w:rsidRPr="000F6577" w:rsidRDefault="00D01C70">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Stress analysis (installation &amp; operational)</w:t>
      </w:r>
    </w:p>
    <w:p w14:paraId="0FC1128E" w14:textId="77777777" w:rsidR="00D01C70" w:rsidRPr="000F6577" w:rsidRDefault="00D01C70">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Stability analysis (swamp &amp; river crossings)</w:t>
      </w:r>
    </w:p>
    <w:p w14:paraId="413BE38E" w14:textId="622BFDD9" w:rsidR="005B52C1" w:rsidRPr="000F6577" w:rsidRDefault="00A866B7">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 xml:space="preserve">Tie-in design at </w:t>
      </w:r>
      <w:r w:rsidR="00F21291" w:rsidRPr="000F6577">
        <w:rPr>
          <w:rFonts w:ascii="Futura Std Book" w:eastAsia="Tahoma" w:hAnsi="Futura Std Book" w:cs="Tahoma"/>
        </w:rPr>
        <w:t>OKNU</w:t>
      </w:r>
      <w:r w:rsidRPr="000F6577">
        <w:rPr>
          <w:rFonts w:ascii="Futura Std Book" w:eastAsia="Tahoma" w:hAnsi="Futura Std Book" w:cs="Tahoma"/>
        </w:rPr>
        <w:t>, SEIB,</w:t>
      </w:r>
      <w:r w:rsidR="00303539" w:rsidRPr="000F6577">
        <w:rPr>
          <w:rFonts w:ascii="Futura Std Book" w:eastAsia="Tahoma" w:hAnsi="Futura Std Book" w:cs="Tahoma"/>
        </w:rPr>
        <w:t xml:space="preserve"> NUNR,</w:t>
      </w:r>
      <w:r w:rsidRPr="000F6577">
        <w:rPr>
          <w:rFonts w:ascii="Futura Std Book" w:eastAsia="Tahoma" w:hAnsi="Futura Std Book" w:cs="Tahoma"/>
        </w:rPr>
        <w:t xml:space="preserve"> DBUC, and </w:t>
      </w:r>
      <w:r w:rsidR="00496DD6" w:rsidRPr="000F6577">
        <w:rPr>
          <w:rFonts w:ascii="Futura Std Book" w:eastAsia="Tahoma" w:hAnsi="Futura Std Book" w:cs="Tahoma"/>
        </w:rPr>
        <w:t>BBOU</w:t>
      </w:r>
    </w:p>
    <w:p w14:paraId="3AFF83B4" w14:textId="285B4F58" w:rsidR="00A866B7" w:rsidRPr="000F6577" w:rsidRDefault="00A13E84">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Pipeline integrity management input</w:t>
      </w:r>
    </w:p>
    <w:p w14:paraId="5998150A" w14:textId="0AF04322" w:rsidR="00F54A7B" w:rsidRPr="000F6577" w:rsidRDefault="0013454C">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Valve spacing and isolation philosophy</w:t>
      </w:r>
    </w:p>
    <w:p w14:paraId="37F7CB88" w14:textId="6EC40286" w:rsidR="00ED45F1" w:rsidRPr="000F6577" w:rsidRDefault="00CE7915" w:rsidP="00C45A4F">
      <w:pPr>
        <w:widowControl/>
        <w:spacing w:after="160" w:line="278" w:lineRule="auto"/>
        <w:rPr>
          <w:rFonts w:ascii="Futura Std Book" w:hAnsi="Futura Std Book" w:cs="Tahoma"/>
          <w:sz w:val="16"/>
          <w:szCs w:val="16"/>
        </w:rPr>
      </w:pPr>
      <w:r w:rsidRPr="000F6577">
        <w:rPr>
          <w:rFonts w:ascii="Futura Std Book" w:hAnsi="Futura Std Book" w:cs="Tahoma"/>
          <w:sz w:val="20"/>
          <w:szCs w:val="20"/>
        </w:rPr>
        <w:t xml:space="preserve">              </w:t>
      </w:r>
    </w:p>
    <w:p w14:paraId="61CA852C" w14:textId="625C372A" w:rsidR="00ED45F1" w:rsidRPr="000F6577" w:rsidRDefault="00ED45F1" w:rsidP="00DC4DE4">
      <w:pPr>
        <w:ind w:left="737"/>
        <w:rPr>
          <w:rFonts w:ascii="Futura Std Book" w:hAnsi="Futura Std Book" w:cs="Tahoma"/>
          <w:u w:val="single"/>
        </w:rPr>
      </w:pPr>
      <w:r w:rsidRPr="000F6577">
        <w:rPr>
          <w:rFonts w:ascii="Futura Std Book" w:hAnsi="Futura Std Book" w:cs="Tahoma"/>
          <w:u w:val="single"/>
        </w:rPr>
        <w:t>Flow Assurance &amp; Process</w:t>
      </w:r>
    </w:p>
    <w:p w14:paraId="207AEBA8" w14:textId="77777777" w:rsidR="00CE7915" w:rsidRPr="000F6577" w:rsidRDefault="00CE7915">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Hydraulic simulations</w:t>
      </w:r>
    </w:p>
    <w:p w14:paraId="26AF3F22" w14:textId="77777777" w:rsidR="00CE7915" w:rsidRPr="000F6577" w:rsidRDefault="00CE7915">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Transient multiphase modelling</w:t>
      </w:r>
    </w:p>
    <w:p w14:paraId="2C15D08C" w14:textId="77777777" w:rsidR="00CE7915" w:rsidRPr="000F6577" w:rsidRDefault="00CE7915">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Slug catcher sizing</w:t>
      </w:r>
    </w:p>
    <w:p w14:paraId="5BEE527D" w14:textId="77777777" w:rsidR="00CE7915" w:rsidRPr="000F6577" w:rsidRDefault="00CE7915">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Liquid hold-up assessment</w:t>
      </w:r>
    </w:p>
    <w:p w14:paraId="60DF7820" w14:textId="77777777" w:rsidR="00CE7915" w:rsidRPr="000F6577" w:rsidRDefault="00CE7915">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Water separation philosophy</w:t>
      </w:r>
    </w:p>
    <w:p w14:paraId="781040FC" w14:textId="77777777" w:rsidR="00CE7915" w:rsidRPr="000F6577" w:rsidRDefault="00CE7915">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Process Flow Diagrams (PFDs)</w:t>
      </w:r>
    </w:p>
    <w:p w14:paraId="2299E9D3" w14:textId="77777777" w:rsidR="00CE7915" w:rsidRPr="000F6577" w:rsidRDefault="00CE7915">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P&amp;IDs</w:t>
      </w:r>
    </w:p>
    <w:p w14:paraId="7E79EB42" w14:textId="05AC1B3F" w:rsidR="002E47A0" w:rsidRPr="000F6577" w:rsidRDefault="00CE7915">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Cause &amp; Effect diagrams</w:t>
      </w:r>
    </w:p>
    <w:p w14:paraId="22E9F09F" w14:textId="77777777" w:rsidR="00513D5D" w:rsidRPr="000F6577" w:rsidRDefault="00513D5D" w:rsidP="00C45A4F">
      <w:pPr>
        <w:widowControl/>
        <w:spacing w:after="160" w:line="278" w:lineRule="auto"/>
        <w:rPr>
          <w:rFonts w:ascii="Futura Std Book" w:hAnsi="Futura Std Book" w:cs="Tahoma"/>
          <w:sz w:val="16"/>
          <w:szCs w:val="16"/>
        </w:rPr>
      </w:pPr>
    </w:p>
    <w:p w14:paraId="6515F63A" w14:textId="27D90729" w:rsidR="00513D5D" w:rsidRPr="000F6577" w:rsidRDefault="00513D5D" w:rsidP="006A2B25">
      <w:pPr>
        <w:ind w:left="624"/>
        <w:rPr>
          <w:rFonts w:ascii="Futura Std Book" w:hAnsi="Futura Std Book" w:cs="Tahoma"/>
          <w:u w:val="single"/>
        </w:rPr>
      </w:pPr>
      <w:r w:rsidRPr="000F6577">
        <w:rPr>
          <w:rFonts w:ascii="Futura Std Book" w:hAnsi="Futura Std Book" w:cs="Tahoma"/>
          <w:u w:val="single"/>
        </w:rPr>
        <w:t>Routing &amp; Survey</w:t>
      </w:r>
    </w:p>
    <w:p w14:paraId="1694072F" w14:textId="69BA29DA" w:rsidR="00513D5D" w:rsidRPr="000F6577" w:rsidRDefault="00260B74">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Route selection study</w:t>
      </w:r>
    </w:p>
    <w:p w14:paraId="0A1B06E5" w14:textId="77777777" w:rsidR="00FB46C7" w:rsidRPr="000F6577" w:rsidRDefault="00FB46C7">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Satellite and GIS mapping</w:t>
      </w:r>
    </w:p>
    <w:p w14:paraId="49E43F1B" w14:textId="298ED216" w:rsidR="00FB46C7" w:rsidRPr="000F6577" w:rsidRDefault="00A76E6D">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 xml:space="preserve">Topographic and </w:t>
      </w:r>
      <w:r w:rsidR="00FB46C7" w:rsidRPr="000F6577">
        <w:rPr>
          <w:rFonts w:ascii="Futura Std Book" w:eastAsia="Tahoma" w:hAnsi="Futura Std Book" w:cs="Tahoma"/>
        </w:rPr>
        <w:t>Geotechnical investigations</w:t>
      </w:r>
    </w:p>
    <w:p w14:paraId="5455C653" w14:textId="77777777" w:rsidR="00FB46C7" w:rsidRPr="000F6577" w:rsidRDefault="00FB46C7">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Bathymetric survey</w:t>
      </w:r>
    </w:p>
    <w:p w14:paraId="79A63DFC" w14:textId="77777777" w:rsidR="00FB46C7" w:rsidRPr="000F6577" w:rsidRDefault="00FB46C7">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lastRenderedPageBreak/>
        <w:t>Crossing methodology selection:</w:t>
      </w:r>
    </w:p>
    <w:p w14:paraId="79A4D299" w14:textId="77777777" w:rsidR="00FB46C7" w:rsidRPr="000F6577" w:rsidRDefault="00FB46C7">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HDD</w:t>
      </w:r>
    </w:p>
    <w:p w14:paraId="433020B5" w14:textId="2C18A6B2" w:rsidR="00FB46C7" w:rsidRPr="000F6577" w:rsidRDefault="00FB46C7">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Micro</w:t>
      </w:r>
      <w:r w:rsidR="004A24B8" w:rsidRPr="000F6577">
        <w:rPr>
          <w:rFonts w:ascii="Futura Std Book" w:hAnsi="Futura Std Book" w:cs="Tahoma"/>
        </w:rPr>
        <w:t>-</w:t>
      </w:r>
      <w:r w:rsidRPr="000F6577">
        <w:rPr>
          <w:rFonts w:ascii="Futura Std Book" w:hAnsi="Futura Std Book" w:cs="Tahoma"/>
        </w:rPr>
        <w:t>tunneling</w:t>
      </w:r>
    </w:p>
    <w:p w14:paraId="2863939A" w14:textId="77777777" w:rsidR="00FB46C7" w:rsidRPr="000F6577" w:rsidRDefault="00FB46C7">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Open-cut/cofferdam</w:t>
      </w:r>
    </w:p>
    <w:p w14:paraId="17BD0142" w14:textId="77777777" w:rsidR="00513D5D" w:rsidRPr="000F6577" w:rsidRDefault="00513D5D" w:rsidP="00C45A4F">
      <w:pPr>
        <w:widowControl/>
        <w:spacing w:after="160" w:line="278" w:lineRule="auto"/>
        <w:rPr>
          <w:rFonts w:ascii="Futura Std Book" w:hAnsi="Futura Std Book" w:cs="Tahoma"/>
          <w:sz w:val="16"/>
          <w:szCs w:val="16"/>
        </w:rPr>
      </w:pPr>
    </w:p>
    <w:p w14:paraId="76EDCB29" w14:textId="5240C272" w:rsidR="00477A7D" w:rsidRPr="000F6577" w:rsidRDefault="001F4365" w:rsidP="00F82A37">
      <w:pPr>
        <w:rPr>
          <w:rFonts w:ascii="Futura Std Book" w:hAnsi="Futura Std Book" w:cs="Tahoma"/>
          <w:u w:val="single"/>
        </w:rPr>
      </w:pPr>
      <w:r w:rsidRPr="000F6577">
        <w:rPr>
          <w:rFonts w:ascii="Futura Std Book" w:hAnsi="Futura Std Book" w:cs="Tahoma"/>
          <w:b/>
          <w:bCs/>
        </w:rPr>
        <w:t xml:space="preserve">             </w:t>
      </w:r>
      <w:r w:rsidRPr="000F6577">
        <w:rPr>
          <w:rFonts w:ascii="Futura Std Book" w:hAnsi="Futura Std Book" w:cs="Tahoma"/>
          <w:u w:val="single"/>
        </w:rPr>
        <w:t>Mechanical &amp; Piping Engineering</w:t>
      </w:r>
    </w:p>
    <w:p w14:paraId="11203E49" w14:textId="7331749B" w:rsidR="002E47A0" w:rsidRPr="000F6577" w:rsidRDefault="00495553">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M</w:t>
      </w:r>
      <w:r w:rsidR="002E47A0" w:rsidRPr="000F6577">
        <w:rPr>
          <w:rFonts w:ascii="Futura Std Book" w:eastAsia="Tahoma" w:hAnsi="Futura Std Book" w:cs="Tahoma"/>
        </w:rPr>
        <w:t>anifold</w:t>
      </w:r>
      <w:r w:rsidRPr="000F6577">
        <w:rPr>
          <w:rFonts w:ascii="Futura Std Book" w:eastAsia="Tahoma" w:hAnsi="Futura Std Book" w:cs="Tahoma"/>
        </w:rPr>
        <w:t>s</w:t>
      </w:r>
      <w:r w:rsidR="002E47A0" w:rsidRPr="000F6577">
        <w:rPr>
          <w:rFonts w:ascii="Futura Std Book" w:eastAsia="Tahoma" w:hAnsi="Futura Std Book" w:cs="Tahoma"/>
        </w:rPr>
        <w:t xml:space="preserve"> </w:t>
      </w:r>
      <w:r w:rsidR="00215691" w:rsidRPr="000F6577">
        <w:rPr>
          <w:rFonts w:ascii="Futura Std Book" w:eastAsia="Tahoma" w:hAnsi="Futura Std Book" w:cs="Tahoma"/>
        </w:rPr>
        <w:t>Design</w:t>
      </w:r>
    </w:p>
    <w:p w14:paraId="7A704682" w14:textId="52E9A781" w:rsidR="002E47A0" w:rsidRPr="000F6577" w:rsidRDefault="002E47A0">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Pig launcher &amp; receiver systems</w:t>
      </w:r>
      <w:r w:rsidR="00215691" w:rsidRPr="000F6577">
        <w:rPr>
          <w:rFonts w:ascii="Futura Std Book" w:eastAsia="Tahoma" w:hAnsi="Futura Std Book" w:cs="Tahoma"/>
        </w:rPr>
        <w:t xml:space="preserve"> design</w:t>
      </w:r>
    </w:p>
    <w:p w14:paraId="6090DF89" w14:textId="77777777" w:rsidR="0013454C" w:rsidRPr="000F6577" w:rsidRDefault="0013454C">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Specification of line pipe, valves, and fittings</w:t>
      </w:r>
    </w:p>
    <w:p w14:paraId="4A41A7DC" w14:textId="3D9C1E22" w:rsidR="009944E1" w:rsidRPr="000F6577" w:rsidRDefault="0013454C">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Materials selection and corrosion allowance</w:t>
      </w:r>
    </w:p>
    <w:p w14:paraId="214754CE" w14:textId="77777777" w:rsidR="00495553" w:rsidRPr="000F6577" w:rsidRDefault="00495553">
      <w:pPr>
        <w:numPr>
          <w:ilvl w:val="0"/>
          <w:numId w:val="5"/>
        </w:numPr>
        <w:tabs>
          <w:tab w:val="clear" w:pos="720"/>
          <w:tab w:val="num" w:pos="820"/>
          <w:tab w:val="num" w:pos="1540"/>
        </w:tabs>
        <w:spacing w:line="360" w:lineRule="auto"/>
        <w:ind w:left="1267"/>
        <w:rPr>
          <w:rFonts w:ascii="Futura Std Book" w:eastAsia="Tahoma" w:hAnsi="Futura Std Book" w:cs="Tahoma"/>
        </w:rPr>
      </w:pPr>
      <w:r w:rsidRPr="000F6577">
        <w:rPr>
          <w:rFonts w:ascii="Futura Std Book" w:eastAsia="Tahoma" w:hAnsi="Futura Std Book" w:cs="Tahoma"/>
        </w:rPr>
        <w:t>Mechanical datasheets and specifications</w:t>
      </w:r>
    </w:p>
    <w:p w14:paraId="04C899B0" w14:textId="77777777" w:rsidR="00730DBD" w:rsidRPr="000F6577" w:rsidRDefault="00730DBD" w:rsidP="00C45A4F">
      <w:pPr>
        <w:widowControl/>
        <w:spacing w:after="160" w:line="278" w:lineRule="auto"/>
        <w:rPr>
          <w:rFonts w:ascii="Futura Std Book" w:hAnsi="Futura Std Book" w:cs="Tahoma"/>
          <w:sz w:val="16"/>
          <w:szCs w:val="16"/>
        </w:rPr>
      </w:pPr>
    </w:p>
    <w:p w14:paraId="722E45E0" w14:textId="6D6AADCE" w:rsidR="00730DBD" w:rsidRPr="000F6577" w:rsidRDefault="00730DBD" w:rsidP="009D4928">
      <w:pPr>
        <w:spacing w:line="220" w:lineRule="exact"/>
        <w:ind w:left="737"/>
        <w:rPr>
          <w:rFonts w:ascii="Futura Std Book" w:hAnsi="Futura Std Book" w:cs="Tahoma"/>
          <w:u w:val="single"/>
        </w:rPr>
      </w:pPr>
      <w:r w:rsidRPr="000F6577">
        <w:rPr>
          <w:rFonts w:ascii="Futura Std Book" w:hAnsi="Futura Std Book" w:cs="Tahoma"/>
          <w:u w:val="single"/>
        </w:rPr>
        <w:t>Civil and Structural Engineering</w:t>
      </w:r>
    </w:p>
    <w:p w14:paraId="19E10958" w14:textId="77777777" w:rsidR="00A62774" w:rsidRPr="000F6577" w:rsidRDefault="00A62774">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Geotechnical investigations</w:t>
      </w:r>
    </w:p>
    <w:p w14:paraId="6E84AF89" w14:textId="17E07B25" w:rsidR="00DB71EA" w:rsidRPr="000F6577" w:rsidRDefault="00DB71EA">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Foundations for above-ground facilities</w:t>
      </w:r>
    </w:p>
    <w:p w14:paraId="734EFFB2" w14:textId="1B58E6DF" w:rsidR="00DB71EA" w:rsidRPr="000F6577" w:rsidRDefault="00DB71EA">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Structural supports and pipe racks</w:t>
      </w:r>
    </w:p>
    <w:p w14:paraId="38B44347" w14:textId="0F6E5399" w:rsidR="00DB71EA" w:rsidRPr="000F6577" w:rsidRDefault="00DB71EA">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Access roads and site grading philosophy</w:t>
      </w:r>
    </w:p>
    <w:p w14:paraId="13F35E32" w14:textId="77777777" w:rsidR="00DB71EA" w:rsidRPr="000F6577" w:rsidRDefault="00DB71EA" w:rsidP="00C45A4F">
      <w:pPr>
        <w:widowControl/>
        <w:spacing w:after="160" w:line="278" w:lineRule="auto"/>
        <w:rPr>
          <w:rFonts w:ascii="Futura Std Book" w:hAnsi="Futura Std Book" w:cs="Tahoma"/>
          <w:sz w:val="16"/>
          <w:szCs w:val="16"/>
        </w:rPr>
      </w:pPr>
    </w:p>
    <w:p w14:paraId="07F0C099" w14:textId="38B346CE" w:rsidR="0013454C" w:rsidRPr="000F6577" w:rsidRDefault="003B0E46" w:rsidP="009D4928">
      <w:pPr>
        <w:spacing w:line="220" w:lineRule="exact"/>
        <w:ind w:left="737"/>
        <w:rPr>
          <w:rFonts w:ascii="Futura Std Book" w:hAnsi="Futura Std Book" w:cs="Tahoma"/>
          <w:u w:val="single"/>
        </w:rPr>
      </w:pPr>
      <w:r w:rsidRPr="000F6577">
        <w:rPr>
          <w:rFonts w:ascii="Futura Std Book" w:hAnsi="Futura Std Book" w:cs="Tahoma"/>
          <w:u w:val="single"/>
        </w:rPr>
        <w:t>Electrical</w:t>
      </w:r>
      <w:r w:rsidR="00B71DB7" w:rsidRPr="000F6577">
        <w:rPr>
          <w:rFonts w:ascii="Futura Std Book" w:hAnsi="Futura Std Book" w:cs="Tahoma"/>
          <w:u w:val="single"/>
        </w:rPr>
        <w:t xml:space="preserve"> Engineering</w:t>
      </w:r>
    </w:p>
    <w:p w14:paraId="04A2381E" w14:textId="2BD59E0D" w:rsidR="00CD6105" w:rsidRPr="000F6577" w:rsidRDefault="00CD6105">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Electrical load assessment</w:t>
      </w:r>
    </w:p>
    <w:p w14:paraId="4C4EB522" w14:textId="0D36A69B" w:rsidR="003B0E46" w:rsidRPr="000F6577" w:rsidRDefault="003B0E46">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Power supply philosophy</w:t>
      </w:r>
    </w:p>
    <w:p w14:paraId="0287ABED" w14:textId="1C7F54CC" w:rsidR="003B0E46" w:rsidRPr="000F6577" w:rsidRDefault="003B0E46">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Single line diagrams</w:t>
      </w:r>
    </w:p>
    <w:p w14:paraId="1104E9CF" w14:textId="437E1D11" w:rsidR="003B0E46" w:rsidRPr="000F6577" w:rsidRDefault="003B0E46">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Area classification inputs</w:t>
      </w:r>
    </w:p>
    <w:p w14:paraId="6C89AFA6" w14:textId="68E94037" w:rsidR="00CF1D72" w:rsidRPr="000F6577" w:rsidRDefault="00CF1D72">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Earthing and lightning protection</w:t>
      </w:r>
    </w:p>
    <w:p w14:paraId="1BF01D18" w14:textId="77777777" w:rsidR="00993F0E" w:rsidRPr="000F6577" w:rsidRDefault="00993F0E" w:rsidP="00C45A4F">
      <w:pPr>
        <w:widowControl/>
        <w:tabs>
          <w:tab w:val="num" w:pos="1134"/>
        </w:tabs>
        <w:spacing w:after="160" w:line="278" w:lineRule="auto"/>
        <w:rPr>
          <w:rFonts w:ascii="Futura Std Book" w:hAnsi="Futura Std Book" w:cs="Tahoma"/>
          <w:sz w:val="16"/>
          <w:szCs w:val="16"/>
        </w:rPr>
      </w:pPr>
    </w:p>
    <w:p w14:paraId="4841C1FE" w14:textId="7AB3B557" w:rsidR="000C0AE7" w:rsidRPr="000F6577" w:rsidRDefault="000C0AE7" w:rsidP="009D4928">
      <w:pPr>
        <w:ind w:left="57"/>
        <w:rPr>
          <w:rFonts w:ascii="Futura Std Book" w:hAnsi="Futura Std Book" w:cs="Tahoma"/>
          <w:u w:val="single"/>
        </w:rPr>
      </w:pPr>
      <w:r w:rsidRPr="000F6577">
        <w:rPr>
          <w:rFonts w:ascii="Futura Std Book" w:hAnsi="Futura Std Book" w:cs="Tahoma"/>
          <w:b/>
          <w:bCs/>
        </w:rPr>
        <w:t xml:space="preserve">           </w:t>
      </w:r>
      <w:r w:rsidRPr="000F6577">
        <w:rPr>
          <w:rFonts w:ascii="Futura Std Book" w:hAnsi="Futura Std Book" w:cs="Tahoma"/>
          <w:u w:val="single"/>
        </w:rPr>
        <w:t>Corrosion Protection Engineering</w:t>
      </w:r>
    </w:p>
    <w:p w14:paraId="1DBC192C" w14:textId="77777777" w:rsidR="000C0AE7" w:rsidRPr="000F6577" w:rsidRDefault="000C0AE7">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Internal corrosion mitigation philosophy</w:t>
      </w:r>
    </w:p>
    <w:p w14:paraId="541E760A" w14:textId="77777777" w:rsidR="000C0AE7" w:rsidRPr="000F6577" w:rsidRDefault="000C0AE7">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Temporary CP (sacrificial anodes) during construction</w:t>
      </w:r>
    </w:p>
    <w:p w14:paraId="2FA33B4B" w14:textId="77777777" w:rsidR="000C0AE7" w:rsidRPr="000F6577" w:rsidRDefault="000C0AE7">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Permanent Impressed Current Cathodic Protection (ICCP)</w:t>
      </w:r>
    </w:p>
    <w:p w14:paraId="24268809" w14:textId="77777777" w:rsidR="000C0AE7" w:rsidRPr="000F6577" w:rsidRDefault="000C0AE7">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CP monitoring stations</w:t>
      </w:r>
    </w:p>
    <w:p w14:paraId="753D884C" w14:textId="77777777" w:rsidR="000C0AE7" w:rsidRPr="000F6577" w:rsidRDefault="000C0AE7">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Coating system selection</w:t>
      </w:r>
    </w:p>
    <w:p w14:paraId="54A2D34E" w14:textId="77777777" w:rsidR="000C0AE7" w:rsidRPr="000F6577" w:rsidRDefault="000C0AE7">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Corrosion allowance &amp; mitigation philosophy</w:t>
      </w:r>
    </w:p>
    <w:p w14:paraId="3802E0CE" w14:textId="0506D7D8" w:rsidR="0068402F" w:rsidRPr="000F6577" w:rsidRDefault="00CB638B" w:rsidP="00C45A4F">
      <w:pPr>
        <w:widowControl/>
        <w:tabs>
          <w:tab w:val="num" w:pos="1134"/>
        </w:tabs>
        <w:spacing w:after="160" w:line="278" w:lineRule="auto"/>
        <w:rPr>
          <w:rFonts w:ascii="Futura Std Book" w:hAnsi="Futura Std Book" w:cs="Tahoma"/>
          <w:sz w:val="16"/>
          <w:szCs w:val="16"/>
        </w:rPr>
      </w:pPr>
      <w:r w:rsidRPr="000F6577">
        <w:rPr>
          <w:rFonts w:ascii="Futura Std Book" w:hAnsi="Futura Std Book" w:cs="Tahoma"/>
          <w:sz w:val="20"/>
          <w:szCs w:val="20"/>
        </w:rPr>
        <w:t xml:space="preserve">              </w:t>
      </w:r>
    </w:p>
    <w:p w14:paraId="519442DD" w14:textId="66FF5A9D" w:rsidR="00993F0E" w:rsidRPr="000F6577" w:rsidRDefault="001B757D" w:rsidP="002733F9">
      <w:pPr>
        <w:ind w:left="680"/>
        <w:rPr>
          <w:rFonts w:ascii="Futura Std Book" w:hAnsi="Futura Std Book" w:cs="Tahoma"/>
          <w:u w:val="single"/>
        </w:rPr>
      </w:pPr>
      <w:r w:rsidRPr="000F6577">
        <w:rPr>
          <w:rFonts w:ascii="Futura Std Book" w:hAnsi="Futura Std Book" w:cs="Tahoma"/>
          <w:u w:val="single"/>
        </w:rPr>
        <w:t>Pipe</w:t>
      </w:r>
      <w:r w:rsidR="00031375" w:rsidRPr="000F6577">
        <w:rPr>
          <w:rFonts w:ascii="Futura Std Book" w:hAnsi="Futura Std Book" w:cs="Tahoma"/>
          <w:u w:val="single"/>
        </w:rPr>
        <w:t>line Manifold Facilities (Each Manifold)</w:t>
      </w:r>
    </w:p>
    <w:p w14:paraId="7A525B01" w14:textId="653EF2E4" w:rsidR="00031375" w:rsidRPr="000F6577" w:rsidRDefault="00F4345D" w:rsidP="00995896">
      <w:pPr>
        <w:widowControl/>
        <w:spacing w:after="160" w:line="278" w:lineRule="auto"/>
        <w:ind w:left="680"/>
        <w:rPr>
          <w:rFonts w:ascii="Futura Std Book" w:hAnsi="Futura Std Book" w:cs="Tahoma"/>
        </w:rPr>
      </w:pPr>
      <w:r w:rsidRPr="000F6577">
        <w:rPr>
          <w:rFonts w:ascii="Futura Std Book" w:hAnsi="Futura Std Book" w:cs="Tahoma"/>
        </w:rPr>
        <w:lastRenderedPageBreak/>
        <w:t xml:space="preserve">Each </w:t>
      </w:r>
      <w:r w:rsidR="001B757D" w:rsidRPr="000F6577">
        <w:rPr>
          <w:rFonts w:ascii="Futura Std Book" w:hAnsi="Futura Std Book" w:cs="Tahoma"/>
        </w:rPr>
        <w:t>pipe</w:t>
      </w:r>
      <w:r w:rsidRPr="000F6577">
        <w:rPr>
          <w:rFonts w:ascii="Futura Std Book" w:hAnsi="Futura Std Book" w:cs="Tahoma"/>
        </w:rPr>
        <w:t xml:space="preserve">line manifold </w:t>
      </w:r>
      <w:r w:rsidR="00747B35" w:rsidRPr="000F6577">
        <w:rPr>
          <w:rFonts w:ascii="Futura Std Book" w:hAnsi="Futura Std Book" w:cs="Tahoma"/>
        </w:rPr>
        <w:t>should</w:t>
      </w:r>
      <w:r w:rsidRPr="000F6577">
        <w:rPr>
          <w:rFonts w:ascii="Futura Std Book" w:hAnsi="Futura Std Book" w:cs="Tahoma"/>
        </w:rPr>
        <w:t xml:space="preserve"> include:</w:t>
      </w:r>
    </w:p>
    <w:p w14:paraId="2140A5B8" w14:textId="072845F1" w:rsidR="00795003" w:rsidRPr="000F6577" w:rsidRDefault="00795003">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Manifold headers for SEIB</w:t>
      </w:r>
      <w:r w:rsidR="00303539" w:rsidRPr="000F6577">
        <w:rPr>
          <w:rFonts w:ascii="Futura Std Book" w:eastAsia="Tahoma" w:hAnsi="Futura Std Book" w:cs="Tahoma"/>
        </w:rPr>
        <w:t>, NUNR and</w:t>
      </w:r>
      <w:r w:rsidRPr="000F6577">
        <w:rPr>
          <w:rFonts w:ascii="Futura Std Book" w:eastAsia="Tahoma" w:hAnsi="Futura Std Book" w:cs="Tahoma"/>
        </w:rPr>
        <w:t xml:space="preserve"> DBUC </w:t>
      </w:r>
      <w:r w:rsidR="002D2CC6" w:rsidRPr="000F6577">
        <w:rPr>
          <w:rFonts w:ascii="Futura Std Book" w:eastAsia="Tahoma" w:hAnsi="Futura Std Book" w:cs="Tahoma"/>
        </w:rPr>
        <w:t>pipeline</w:t>
      </w:r>
      <w:r w:rsidRPr="000F6577">
        <w:rPr>
          <w:rFonts w:ascii="Futura Std Book" w:eastAsia="Tahoma" w:hAnsi="Futura Std Book" w:cs="Tahoma"/>
        </w:rPr>
        <w:t xml:space="preserve"> tie-ins</w:t>
      </w:r>
    </w:p>
    <w:p w14:paraId="48224362" w14:textId="4CD51294" w:rsidR="00795003" w:rsidRPr="000F6577" w:rsidRDefault="00795003">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 xml:space="preserve">DSV check meters for </w:t>
      </w:r>
      <w:r w:rsidR="00F21291" w:rsidRPr="000F6577">
        <w:rPr>
          <w:rFonts w:ascii="Futura Std Book" w:eastAsia="Tahoma" w:hAnsi="Futura Std Book" w:cs="Tahoma"/>
        </w:rPr>
        <w:t>OKNU</w:t>
      </w:r>
      <w:r w:rsidRPr="000F6577">
        <w:rPr>
          <w:rFonts w:ascii="Futura Std Book" w:eastAsia="Tahoma" w:hAnsi="Futura Std Book" w:cs="Tahoma"/>
        </w:rPr>
        <w:t>-</w:t>
      </w:r>
      <w:r w:rsidR="00496DD6" w:rsidRPr="000F6577">
        <w:rPr>
          <w:rFonts w:ascii="Futura Std Book" w:eastAsia="Tahoma" w:hAnsi="Futura Std Book" w:cs="Tahoma"/>
        </w:rPr>
        <w:t>BBOU</w:t>
      </w:r>
      <w:r w:rsidRPr="000F6577">
        <w:rPr>
          <w:rFonts w:ascii="Futura Std Book" w:eastAsia="Tahoma" w:hAnsi="Futura Std Book" w:cs="Tahoma"/>
        </w:rPr>
        <w:t xml:space="preserve"> bulk flow</w:t>
      </w:r>
    </w:p>
    <w:p w14:paraId="657FE1A3" w14:textId="77777777" w:rsidR="00795003" w:rsidRPr="000F6577" w:rsidRDefault="00795003">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RTU &amp; Control Room / Field Auxiliary Room (FAR)</w:t>
      </w:r>
    </w:p>
    <w:p w14:paraId="76001EA7" w14:textId="77777777" w:rsidR="00795003" w:rsidRPr="000F6577" w:rsidRDefault="00795003">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 xml:space="preserve">Solar power system with </w:t>
      </w:r>
      <w:r w:rsidRPr="000F6577">
        <w:rPr>
          <w:rFonts w:ascii="Cambria Math" w:eastAsia="Tahoma" w:hAnsi="Cambria Math" w:cs="Cambria Math"/>
        </w:rPr>
        <w:t>≥</w:t>
      </w:r>
      <w:r w:rsidRPr="000F6577">
        <w:rPr>
          <w:rFonts w:ascii="Futura Std Book" w:eastAsia="Tahoma" w:hAnsi="Futura Std Book" w:cs="Tahoma"/>
        </w:rPr>
        <w:t>7 days battery autonomy</w:t>
      </w:r>
    </w:p>
    <w:p w14:paraId="7DA4D0D8" w14:textId="77777777" w:rsidR="00795003" w:rsidRPr="000F6577" w:rsidRDefault="00795003">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Electrical transformer &amp; electrical room</w:t>
      </w:r>
    </w:p>
    <w:p w14:paraId="36ECE921" w14:textId="77777777" w:rsidR="00795003" w:rsidRPr="000F6577" w:rsidRDefault="00795003">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Chemical (corrosion inhibitor) injection system</w:t>
      </w:r>
    </w:p>
    <w:p w14:paraId="39B857CD" w14:textId="77777777" w:rsidR="00795003" w:rsidRPr="000F6577" w:rsidRDefault="00795003">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Tie-in provisions for:</w:t>
      </w:r>
    </w:p>
    <w:p w14:paraId="700D31E1" w14:textId="77777777" w:rsidR="00795003" w:rsidRPr="000F6577" w:rsidRDefault="00795003">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Biocide injection</w:t>
      </w:r>
    </w:p>
    <w:p w14:paraId="453F7FD8" w14:textId="77777777" w:rsidR="00795003" w:rsidRPr="000F6577" w:rsidRDefault="00795003">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Methanol injection</w:t>
      </w:r>
    </w:p>
    <w:p w14:paraId="3D57C56A" w14:textId="65311CB7" w:rsidR="00B3048E" w:rsidRPr="000F6577" w:rsidRDefault="00B3048E">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Utility and Safety Systems</w:t>
      </w:r>
      <w:r w:rsidR="006B6028" w:rsidRPr="000F6577">
        <w:rPr>
          <w:rFonts w:ascii="Futura Std Book" w:eastAsia="Tahoma" w:hAnsi="Futura Std Book" w:cs="Tahoma"/>
        </w:rPr>
        <w:t>:</w:t>
      </w:r>
    </w:p>
    <w:p w14:paraId="30186C18" w14:textId="10D4589A" w:rsidR="00795003" w:rsidRPr="000F6577" w:rsidRDefault="00795003">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Closed drain vessel &amp; open drain tank</w:t>
      </w:r>
    </w:p>
    <w:p w14:paraId="33F79A67" w14:textId="77777777" w:rsidR="00795003" w:rsidRPr="000F6577" w:rsidRDefault="00795003">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Weather shelter / guard hut</w:t>
      </w:r>
    </w:p>
    <w:p w14:paraId="3CEB3869" w14:textId="77777777" w:rsidR="00795003" w:rsidRPr="000F6577" w:rsidRDefault="00795003">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Gantry &amp; lifting accessories</w:t>
      </w:r>
    </w:p>
    <w:p w14:paraId="26DFE991" w14:textId="77777777" w:rsidR="00795003" w:rsidRPr="000F6577" w:rsidRDefault="00795003">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High-security fencing (Citadel / Heras type)</w:t>
      </w:r>
    </w:p>
    <w:p w14:paraId="771015D9" w14:textId="77777777" w:rsidR="00795003" w:rsidRPr="000F6577" w:rsidRDefault="00795003">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Navigation aids (aviation &amp; marine lighting)</w:t>
      </w:r>
    </w:p>
    <w:p w14:paraId="3F230C2F" w14:textId="77777777" w:rsidR="00795003" w:rsidRPr="000F6577" w:rsidRDefault="00795003">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Earthing &amp; lightning protection</w:t>
      </w:r>
    </w:p>
    <w:p w14:paraId="78A8DD7B" w14:textId="01AB55A4" w:rsidR="0026080F" w:rsidRPr="000F6577" w:rsidRDefault="00795003">
      <w:pPr>
        <w:widowControl/>
        <w:numPr>
          <w:ilvl w:val="1"/>
          <w:numId w:val="6"/>
        </w:numPr>
        <w:tabs>
          <w:tab w:val="num" w:pos="2628"/>
        </w:tabs>
        <w:spacing w:after="160" w:line="278" w:lineRule="auto"/>
        <w:ind w:left="2004"/>
        <w:rPr>
          <w:rFonts w:ascii="Futura Std Book" w:hAnsi="Futura Std Book" w:cs="Tahoma"/>
        </w:rPr>
      </w:pPr>
      <w:r w:rsidRPr="000F6577">
        <w:rPr>
          <w:rFonts w:ascii="Futura Std Book" w:hAnsi="Futura Std Book" w:cs="Tahoma"/>
        </w:rPr>
        <w:t>Cold vent for small inventory trap</w:t>
      </w:r>
    </w:p>
    <w:p w14:paraId="77B46713" w14:textId="4EC9CFC2" w:rsidR="00F7503D" w:rsidRPr="000F6577" w:rsidRDefault="00F7503D" w:rsidP="00995896">
      <w:pPr>
        <w:widowControl/>
        <w:spacing w:after="160" w:line="278" w:lineRule="auto"/>
        <w:ind w:left="680"/>
        <w:rPr>
          <w:rFonts w:ascii="Futura Std Book" w:hAnsi="Futura Std Book" w:cs="Tahoma"/>
        </w:rPr>
      </w:pPr>
      <w:r w:rsidRPr="000F6577">
        <w:rPr>
          <w:rFonts w:ascii="Futura Std Book" w:hAnsi="Futura Std Book" w:cs="Tahoma"/>
        </w:rPr>
        <w:t xml:space="preserve">The level of automation and power infrastructure at each manifold shall be optimized during </w:t>
      </w:r>
      <w:r w:rsidR="00547D50" w:rsidRPr="000F6577">
        <w:rPr>
          <w:rFonts w:ascii="Futura Std Book" w:hAnsi="Futura Std Book" w:cs="Tahoma"/>
        </w:rPr>
        <w:t>FEED based on operability and security requirements.</w:t>
      </w:r>
    </w:p>
    <w:p w14:paraId="5CA11DB8" w14:textId="77777777" w:rsidR="0058394D" w:rsidRPr="000F6577" w:rsidRDefault="0058394D" w:rsidP="00C45A4F">
      <w:pPr>
        <w:spacing w:line="220" w:lineRule="exact"/>
        <w:rPr>
          <w:rFonts w:ascii="Futura Std Book" w:hAnsi="Futura Std Book" w:cs="Tahoma"/>
          <w:sz w:val="16"/>
          <w:szCs w:val="16"/>
        </w:rPr>
      </w:pPr>
    </w:p>
    <w:p w14:paraId="0D9091B9" w14:textId="3D3409B4" w:rsidR="00A553D4" w:rsidRPr="000F6577" w:rsidRDefault="00A553D4" w:rsidP="00C45A4F">
      <w:pPr>
        <w:rPr>
          <w:rFonts w:ascii="Futura Std Book" w:hAnsi="Futura Std Book" w:cs="Tahoma"/>
          <w:u w:val="single"/>
        </w:rPr>
      </w:pPr>
      <w:r w:rsidRPr="000F6577">
        <w:rPr>
          <w:rFonts w:ascii="Futura Std Book" w:hAnsi="Futura Std Book" w:cs="Tahoma"/>
          <w:b/>
          <w:bCs/>
        </w:rPr>
        <w:t xml:space="preserve">           </w:t>
      </w:r>
      <w:r w:rsidRPr="000F6577">
        <w:rPr>
          <w:rFonts w:ascii="Futura Std Book" w:hAnsi="Futura Std Book" w:cs="Tahoma"/>
          <w:u w:val="single"/>
        </w:rPr>
        <w:t xml:space="preserve"> Instrumentation, Control &amp; Automation</w:t>
      </w:r>
    </w:p>
    <w:p w14:paraId="0BC8FD4E" w14:textId="77777777" w:rsidR="00E5745B" w:rsidRPr="000F6577" w:rsidRDefault="00E5745B">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Instrumentation philosophy</w:t>
      </w:r>
    </w:p>
    <w:p w14:paraId="64A9D0CA" w14:textId="6B49DDA5" w:rsidR="00C64F14" w:rsidRPr="000F6577" w:rsidRDefault="00C64F14">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PLC, RTU, and SCADA architecture</w:t>
      </w:r>
    </w:p>
    <w:p w14:paraId="61BBCB9E" w14:textId="16B397FB" w:rsidR="00C64F14" w:rsidRPr="000F6577" w:rsidRDefault="00C64F14">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Leak detection philosophy</w:t>
      </w:r>
    </w:p>
    <w:p w14:paraId="7C7F5E5C" w14:textId="53B7480C" w:rsidR="00C64F14" w:rsidRPr="000F6577" w:rsidRDefault="00C64F14">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Telecom and communication systems</w:t>
      </w:r>
    </w:p>
    <w:p w14:paraId="5A77FE04" w14:textId="77777777" w:rsidR="001661C1" w:rsidRPr="000F6577" w:rsidRDefault="001661C1" w:rsidP="00C45A4F">
      <w:pPr>
        <w:widowControl/>
        <w:spacing w:after="160" w:line="278" w:lineRule="auto"/>
        <w:rPr>
          <w:rFonts w:ascii="Futura Std Book" w:hAnsi="Futura Std Book" w:cs="Tahoma"/>
          <w:sz w:val="16"/>
          <w:szCs w:val="16"/>
        </w:rPr>
      </w:pPr>
    </w:p>
    <w:p w14:paraId="1F47CE0E" w14:textId="77D49FA6" w:rsidR="001661C1" w:rsidRPr="000F6577" w:rsidRDefault="001661C1" w:rsidP="00C45A4F">
      <w:pPr>
        <w:rPr>
          <w:rFonts w:ascii="Futura Std Book" w:hAnsi="Futura Std Book" w:cs="Tahoma"/>
          <w:u w:val="single"/>
        </w:rPr>
      </w:pPr>
      <w:r w:rsidRPr="000F6577">
        <w:rPr>
          <w:rFonts w:ascii="Futura Std Book" w:hAnsi="Futura Std Book" w:cs="Tahoma"/>
          <w:b/>
          <w:bCs/>
        </w:rPr>
        <w:t xml:space="preserve">          </w:t>
      </w:r>
      <w:r w:rsidRPr="000F6577">
        <w:rPr>
          <w:rFonts w:ascii="Futura Std Book" w:hAnsi="Futura Std Book" w:cs="Tahoma"/>
          <w:u w:val="single"/>
        </w:rPr>
        <w:t>Safety, Health &amp; Environment</w:t>
      </w:r>
    </w:p>
    <w:p w14:paraId="20B8BDFD" w14:textId="77777777" w:rsidR="001661C1" w:rsidRPr="000F6577" w:rsidRDefault="001661C1">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HAZID, HAZOP, SIL studies</w:t>
      </w:r>
    </w:p>
    <w:p w14:paraId="6A5D50A6" w14:textId="77777777" w:rsidR="001661C1" w:rsidRPr="000F6577" w:rsidRDefault="001661C1">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Fire protection philosophy</w:t>
      </w:r>
    </w:p>
    <w:p w14:paraId="18EBE3EC" w14:textId="77777777" w:rsidR="001661C1" w:rsidRPr="000F6577" w:rsidRDefault="001661C1">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Emergency shutdown philosophy</w:t>
      </w:r>
    </w:p>
    <w:p w14:paraId="2C9392A0" w14:textId="77777777" w:rsidR="001661C1" w:rsidRPr="000F6577" w:rsidRDefault="001661C1">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Environmental and regulatory inputs</w:t>
      </w:r>
    </w:p>
    <w:p w14:paraId="6D68E1D0" w14:textId="70956527" w:rsidR="001A5F43" w:rsidRPr="000F6577" w:rsidRDefault="001A5F43">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lastRenderedPageBreak/>
        <w:t>Constructability risk review</w:t>
      </w:r>
    </w:p>
    <w:p w14:paraId="49B869A2" w14:textId="05E78D71" w:rsidR="001A5F43" w:rsidRPr="000F6577" w:rsidRDefault="001A5F43">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Swamp access strategy</w:t>
      </w:r>
    </w:p>
    <w:p w14:paraId="45881A38" w14:textId="77777777" w:rsidR="001661C1" w:rsidRPr="000F6577" w:rsidRDefault="001661C1" w:rsidP="00C45A4F">
      <w:pPr>
        <w:widowControl/>
        <w:spacing w:after="160" w:line="278" w:lineRule="auto"/>
        <w:rPr>
          <w:rFonts w:ascii="Futura Std Book" w:hAnsi="Futura Std Book" w:cs="Tahoma"/>
          <w:sz w:val="16"/>
          <w:szCs w:val="16"/>
        </w:rPr>
      </w:pPr>
    </w:p>
    <w:p w14:paraId="58515945" w14:textId="733987DB" w:rsidR="00804AA7" w:rsidRPr="000F6577" w:rsidRDefault="00CF06F2" w:rsidP="00F15D0A">
      <w:pPr>
        <w:ind w:left="567"/>
        <w:rPr>
          <w:rFonts w:ascii="Futura Std Book" w:hAnsi="Futura Std Book" w:cs="Tahoma"/>
          <w:u w:val="single"/>
        </w:rPr>
      </w:pPr>
      <w:r w:rsidRPr="000F6577">
        <w:rPr>
          <w:rFonts w:ascii="Futura Std Book" w:hAnsi="Futura Std Book" w:cs="Tahoma"/>
          <w:u w:val="single"/>
        </w:rPr>
        <w:t>Commercial</w:t>
      </w:r>
      <w:r w:rsidR="00696E95" w:rsidRPr="000F6577">
        <w:rPr>
          <w:rFonts w:ascii="Futura Std Book" w:hAnsi="Futura Std Book" w:cs="Tahoma"/>
          <w:u w:val="single"/>
        </w:rPr>
        <w:t xml:space="preserve">, </w:t>
      </w:r>
      <w:r w:rsidR="00804AA7" w:rsidRPr="000F6577">
        <w:rPr>
          <w:rFonts w:ascii="Futura Std Book" w:hAnsi="Futura Std Book" w:cs="Tahoma"/>
          <w:u w:val="single"/>
        </w:rPr>
        <w:t>Cost and Scheduling</w:t>
      </w:r>
    </w:p>
    <w:p w14:paraId="43DA9ACF" w14:textId="77777777" w:rsidR="00804AA7" w:rsidRPr="000F6577" w:rsidRDefault="00804AA7">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Capital cost estimate (±10%)</w:t>
      </w:r>
    </w:p>
    <w:p w14:paraId="3471E2DF" w14:textId="37A21645" w:rsidR="00804AA7" w:rsidRPr="000F6577" w:rsidRDefault="00804AA7">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Project master schedule (</w:t>
      </w:r>
      <w:r w:rsidR="00E17C1F" w:rsidRPr="000F6577">
        <w:rPr>
          <w:rFonts w:ascii="Futura Std Book" w:eastAsia="Tahoma" w:hAnsi="Futura Std Book" w:cs="Tahoma"/>
        </w:rPr>
        <w:t>Level 3</w:t>
      </w:r>
      <w:r w:rsidRPr="000F6577">
        <w:rPr>
          <w:rFonts w:ascii="Futura Std Book" w:eastAsia="Tahoma" w:hAnsi="Futura Std Book" w:cs="Tahoma"/>
        </w:rPr>
        <w:t>)</w:t>
      </w:r>
    </w:p>
    <w:p w14:paraId="10195F87" w14:textId="77777777" w:rsidR="00804AA7" w:rsidRPr="000F6577" w:rsidRDefault="00804AA7">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Risk and contingency assessment</w:t>
      </w:r>
    </w:p>
    <w:p w14:paraId="326BFCCC" w14:textId="65F5112E" w:rsidR="007E4202" w:rsidRPr="000F6577" w:rsidRDefault="007E4202">
      <w:pPr>
        <w:numPr>
          <w:ilvl w:val="0"/>
          <w:numId w:val="5"/>
        </w:numPr>
        <w:tabs>
          <w:tab w:val="clear" w:pos="720"/>
          <w:tab w:val="num" w:pos="820"/>
          <w:tab w:val="num" w:pos="1548"/>
        </w:tabs>
        <w:spacing w:line="360" w:lineRule="auto"/>
        <w:ind w:left="1267"/>
        <w:rPr>
          <w:rFonts w:ascii="Futura Std Book" w:eastAsia="Tahoma" w:hAnsi="Futura Std Book" w:cs="Tahoma"/>
        </w:rPr>
      </w:pPr>
      <w:r w:rsidRPr="000F6577">
        <w:rPr>
          <w:rFonts w:ascii="Futura Std Book" w:eastAsia="Tahoma" w:hAnsi="Futura Std Book" w:cs="Tahoma"/>
        </w:rPr>
        <w:t>Lifecycle cost analysis</w:t>
      </w:r>
    </w:p>
    <w:p w14:paraId="505CA12C" w14:textId="40804B1E" w:rsidR="00524176" w:rsidRPr="000F6577" w:rsidRDefault="00524176">
      <w:pPr>
        <w:numPr>
          <w:ilvl w:val="0"/>
          <w:numId w:val="5"/>
        </w:numPr>
        <w:tabs>
          <w:tab w:val="clear" w:pos="720"/>
          <w:tab w:val="num" w:pos="820"/>
          <w:tab w:val="num" w:pos="1548"/>
        </w:tabs>
        <w:spacing w:line="360" w:lineRule="auto"/>
        <w:ind w:left="1267"/>
        <w:rPr>
          <w:rFonts w:ascii="Futura Std Book" w:hAnsi="Futura Std Book" w:cs="Tahoma"/>
        </w:rPr>
      </w:pPr>
      <w:r w:rsidRPr="000F6577">
        <w:rPr>
          <w:rFonts w:ascii="Futura Std Book" w:eastAsia="Tahoma" w:hAnsi="Futura Std Book" w:cs="Tahoma"/>
        </w:rPr>
        <w:t>EPC packaging strategy</w:t>
      </w:r>
    </w:p>
    <w:p w14:paraId="4F7A1FBE" w14:textId="77777777" w:rsidR="00B64236" w:rsidRPr="000F6577" w:rsidRDefault="00B64236" w:rsidP="00C45A4F">
      <w:pPr>
        <w:spacing w:line="220" w:lineRule="exact"/>
        <w:rPr>
          <w:rFonts w:ascii="Futura Std Book" w:hAnsi="Futura Std Book" w:cs="Tahoma"/>
          <w:sz w:val="19"/>
          <w:szCs w:val="19"/>
        </w:rPr>
      </w:pPr>
    </w:p>
    <w:p w14:paraId="4F135165" w14:textId="77777777" w:rsidR="00BE1474" w:rsidRPr="000F6577" w:rsidRDefault="00BE1474" w:rsidP="00C45A4F">
      <w:pPr>
        <w:spacing w:line="220" w:lineRule="exact"/>
        <w:rPr>
          <w:rFonts w:ascii="Futura Std Book" w:hAnsi="Futura Std Book" w:cs="Tahoma"/>
          <w:sz w:val="20"/>
          <w:szCs w:val="20"/>
        </w:rPr>
      </w:pPr>
    </w:p>
    <w:p w14:paraId="76EDCB2A" w14:textId="77777777" w:rsidR="00477A7D" w:rsidRPr="000F6577" w:rsidRDefault="00D877A5">
      <w:pPr>
        <w:pStyle w:val="Heading2"/>
        <w:numPr>
          <w:ilvl w:val="1"/>
          <w:numId w:val="2"/>
        </w:numPr>
        <w:tabs>
          <w:tab w:val="left" w:pos="719"/>
          <w:tab w:val="left" w:pos="820"/>
        </w:tabs>
        <w:ind w:right="7194"/>
        <w:jc w:val="center"/>
        <w:rPr>
          <w:rFonts w:ascii="Futura Std Book" w:hAnsi="Futura Std Book" w:cs="Tahoma"/>
        </w:rPr>
      </w:pPr>
      <w:bookmarkStart w:id="228" w:name="_Toc227639771"/>
      <w:r w:rsidRPr="000F6577">
        <w:rPr>
          <w:rFonts w:ascii="Futura Std Book" w:hAnsi="Futura Std Book" w:cs="Tahoma"/>
        </w:rPr>
        <w:t>FE</w:t>
      </w:r>
      <w:r w:rsidRPr="000F6577">
        <w:rPr>
          <w:rFonts w:ascii="Futura Std Book" w:hAnsi="Futura Std Book" w:cs="Tahoma"/>
          <w:spacing w:val="-1"/>
        </w:rPr>
        <w:t>E</w:t>
      </w:r>
      <w:r w:rsidRPr="000F6577">
        <w:rPr>
          <w:rFonts w:ascii="Futura Std Book" w:hAnsi="Futura Std Book" w:cs="Tahoma"/>
        </w:rPr>
        <w:t>D</w:t>
      </w:r>
      <w:r w:rsidRPr="000F6577">
        <w:rPr>
          <w:rFonts w:ascii="Futura Std Book" w:hAnsi="Futura Std Book" w:cs="Tahoma"/>
          <w:spacing w:val="-1"/>
        </w:rPr>
        <w:t xml:space="preserve"> </w:t>
      </w:r>
      <w:r w:rsidRPr="000F6577">
        <w:rPr>
          <w:rFonts w:ascii="Futura Std Book" w:hAnsi="Futura Std Book" w:cs="Tahoma"/>
        </w:rPr>
        <w:t>Pr</w:t>
      </w:r>
      <w:r w:rsidRPr="000F6577">
        <w:rPr>
          <w:rFonts w:ascii="Futura Std Book" w:hAnsi="Futura Std Book" w:cs="Tahoma"/>
          <w:spacing w:val="-2"/>
        </w:rPr>
        <w:t>o</w:t>
      </w:r>
      <w:r w:rsidRPr="000F6577">
        <w:rPr>
          <w:rFonts w:ascii="Futura Std Book" w:hAnsi="Futura Std Book" w:cs="Tahoma"/>
        </w:rPr>
        <w:t>cedure</w:t>
      </w:r>
      <w:bookmarkEnd w:id="228"/>
    </w:p>
    <w:p w14:paraId="76EDCB2B" w14:textId="77777777" w:rsidR="00477A7D" w:rsidRPr="000F6577" w:rsidRDefault="00477A7D" w:rsidP="00C45A4F">
      <w:pPr>
        <w:spacing w:before="10" w:line="190" w:lineRule="exact"/>
        <w:rPr>
          <w:rFonts w:ascii="Futura Std Book" w:hAnsi="Futura Std Book" w:cs="Tahoma"/>
          <w:sz w:val="19"/>
          <w:szCs w:val="19"/>
        </w:rPr>
      </w:pPr>
    </w:p>
    <w:p w14:paraId="76EDCB2C" w14:textId="77777777" w:rsidR="00477A7D" w:rsidRPr="000F6577" w:rsidRDefault="00477A7D" w:rsidP="00C45A4F">
      <w:pPr>
        <w:spacing w:line="200" w:lineRule="exact"/>
        <w:rPr>
          <w:rFonts w:ascii="Futura Std Book" w:hAnsi="Futura Std Book" w:cs="Tahoma"/>
          <w:sz w:val="16"/>
          <w:szCs w:val="16"/>
        </w:rPr>
      </w:pPr>
    </w:p>
    <w:p w14:paraId="76EDCB2D" w14:textId="77777777" w:rsidR="00477A7D" w:rsidRPr="000F6577" w:rsidRDefault="00D877A5" w:rsidP="00C45A4F">
      <w:pPr>
        <w:pStyle w:val="BodyText"/>
        <w:spacing w:line="360" w:lineRule="auto"/>
        <w:ind w:left="0" w:right="1134"/>
        <w:jc w:val="both"/>
        <w:rPr>
          <w:rFonts w:ascii="Futura Std Book" w:hAnsi="Futura Std Book" w:cs="Tahoma"/>
        </w:rPr>
      </w:pPr>
      <w:r w:rsidRPr="000F6577">
        <w:rPr>
          <w:rFonts w:ascii="Futura Std Book" w:hAnsi="Futura Std Book" w:cs="Tahoma"/>
        </w:rPr>
        <w:t>A</w:t>
      </w:r>
      <w:r w:rsidRPr="000F6577">
        <w:rPr>
          <w:rFonts w:ascii="Futura Std Book" w:hAnsi="Futura Std Book" w:cs="Tahoma"/>
          <w:spacing w:val="7"/>
        </w:rPr>
        <w:t xml:space="preserve"> </w:t>
      </w:r>
      <w:r w:rsidRPr="000F6577">
        <w:rPr>
          <w:rFonts w:ascii="Futura Std Book" w:hAnsi="Futura Std Book" w:cs="Tahoma"/>
        </w:rPr>
        <w:t>det</w:t>
      </w:r>
      <w:r w:rsidRPr="000F6577">
        <w:rPr>
          <w:rFonts w:ascii="Futura Std Book" w:hAnsi="Futura Std Book" w:cs="Tahoma"/>
          <w:spacing w:val="-1"/>
        </w:rPr>
        <w:t>a</w:t>
      </w:r>
      <w:r w:rsidRPr="000F6577">
        <w:rPr>
          <w:rFonts w:ascii="Futura Std Book" w:hAnsi="Futura Std Book" w:cs="Tahoma"/>
        </w:rPr>
        <w:t>il</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5"/>
        </w:rPr>
        <w:t xml:space="preserve"> </w:t>
      </w:r>
      <w:r w:rsidRPr="000F6577">
        <w:rPr>
          <w:rFonts w:ascii="Futura Std Book" w:hAnsi="Futura Std Book" w:cs="Tahoma"/>
        </w:rPr>
        <w:t>pr</w:t>
      </w:r>
      <w:r w:rsidRPr="000F6577">
        <w:rPr>
          <w:rFonts w:ascii="Futura Std Book" w:hAnsi="Futura Std Book" w:cs="Tahoma"/>
          <w:spacing w:val="-3"/>
        </w:rPr>
        <w:t>o</w:t>
      </w:r>
      <w:r w:rsidRPr="000F6577">
        <w:rPr>
          <w:rFonts w:ascii="Futura Std Book" w:hAnsi="Futura Std Book" w:cs="Tahoma"/>
        </w:rPr>
        <w:t>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1"/>
        </w:rPr>
        <w:t>-</w:t>
      </w:r>
      <w:r w:rsidRPr="000F6577">
        <w:rPr>
          <w:rFonts w:ascii="Futura Std Book" w:hAnsi="Futura Std Book" w:cs="Tahoma"/>
        </w:rPr>
        <w:t>sp</w:t>
      </w:r>
      <w:r w:rsidRPr="000F6577">
        <w:rPr>
          <w:rFonts w:ascii="Futura Std Book" w:hAnsi="Futura Std Book" w:cs="Tahoma"/>
          <w:spacing w:val="-1"/>
        </w:rPr>
        <w:t>ec</w:t>
      </w:r>
      <w:r w:rsidRPr="000F6577">
        <w:rPr>
          <w:rFonts w:ascii="Futura Std Book" w:hAnsi="Futura Std Book" w:cs="Tahoma"/>
        </w:rPr>
        <w:t>i</w:t>
      </w:r>
      <w:r w:rsidRPr="000F6577">
        <w:rPr>
          <w:rFonts w:ascii="Futura Std Book" w:hAnsi="Futura Std Book" w:cs="Tahoma"/>
          <w:spacing w:val="-1"/>
        </w:rPr>
        <w:t>f</w:t>
      </w:r>
      <w:r w:rsidRPr="000F6577">
        <w:rPr>
          <w:rFonts w:ascii="Futura Std Book" w:hAnsi="Futura Std Book" w:cs="Tahoma"/>
        </w:rPr>
        <w:t>ic</w:t>
      </w:r>
      <w:r w:rsidRPr="000F6577">
        <w:rPr>
          <w:rFonts w:ascii="Futura Std Book" w:hAnsi="Futura Std Book" w:cs="Tahoma"/>
          <w:spacing w:val="6"/>
        </w:rPr>
        <w:t xml:space="preserve"> </w:t>
      </w:r>
      <w:r w:rsidRPr="000F6577">
        <w:rPr>
          <w:rFonts w:ascii="Futura Std Book" w:hAnsi="Futura Std Book" w:cs="Tahoma"/>
        </w:rPr>
        <w:t>F</w:t>
      </w:r>
      <w:r w:rsidRPr="000F6577">
        <w:rPr>
          <w:rFonts w:ascii="Futura Std Book" w:hAnsi="Futura Std Book" w:cs="Tahoma"/>
          <w:spacing w:val="-2"/>
        </w:rPr>
        <w:t>E</w:t>
      </w:r>
      <w:r w:rsidRPr="000F6577">
        <w:rPr>
          <w:rFonts w:ascii="Futura Std Book" w:hAnsi="Futura Std Book" w:cs="Tahoma"/>
        </w:rPr>
        <w:t>ED</w:t>
      </w:r>
      <w:r w:rsidRPr="000F6577">
        <w:rPr>
          <w:rFonts w:ascii="Futura Std Book" w:hAnsi="Futura Std Book" w:cs="Tahoma"/>
          <w:spacing w:val="4"/>
        </w:rPr>
        <w:t xml:space="preserve"> </w:t>
      </w:r>
      <w:r w:rsidRPr="000F6577">
        <w:rPr>
          <w:rFonts w:ascii="Futura Std Book" w:hAnsi="Futura Std Book" w:cs="Tahoma"/>
        </w:rPr>
        <w:t>pro</w:t>
      </w:r>
      <w:r w:rsidRPr="000F6577">
        <w:rPr>
          <w:rFonts w:ascii="Futura Std Book" w:hAnsi="Futura Std Book" w:cs="Tahoma"/>
          <w:spacing w:val="-1"/>
        </w:rPr>
        <w:t>ce</w:t>
      </w:r>
      <w:r w:rsidRPr="000F6577">
        <w:rPr>
          <w:rFonts w:ascii="Futura Std Book" w:hAnsi="Futura Std Book" w:cs="Tahoma"/>
        </w:rPr>
        <w:t>du</w:t>
      </w:r>
      <w:r w:rsidRPr="000F6577">
        <w:rPr>
          <w:rFonts w:ascii="Futura Std Book" w:hAnsi="Futura Std Book" w:cs="Tahoma"/>
          <w:spacing w:val="-1"/>
        </w:rPr>
        <w:t>r</w:t>
      </w:r>
      <w:r w:rsidRPr="000F6577">
        <w:rPr>
          <w:rFonts w:ascii="Futura Std Book" w:hAnsi="Futura Std Book" w:cs="Tahoma"/>
        </w:rPr>
        <w:t>e</w:t>
      </w:r>
      <w:r w:rsidRPr="000F6577">
        <w:rPr>
          <w:rFonts w:ascii="Futura Std Book" w:hAnsi="Futura Std Book" w:cs="Tahoma"/>
          <w:spacing w:val="6"/>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5"/>
        </w:rPr>
        <w:t xml:space="preserve"> </w:t>
      </w:r>
      <w:r w:rsidRPr="000F6577">
        <w:rPr>
          <w:rFonts w:ascii="Futura Std Book" w:hAnsi="Futura Std Book" w:cs="Tahoma"/>
        </w:rPr>
        <w:t>be</w:t>
      </w:r>
      <w:r w:rsidRPr="000F6577">
        <w:rPr>
          <w:rFonts w:ascii="Futura Std Book" w:hAnsi="Futura Std Book" w:cs="Tahoma"/>
          <w:spacing w:val="4"/>
        </w:rPr>
        <w:t xml:space="preserve"> </w:t>
      </w:r>
      <w:r w:rsidRPr="000F6577">
        <w:rPr>
          <w:rFonts w:ascii="Futura Std Book" w:hAnsi="Futura Std Book" w:cs="Tahoma"/>
        </w:rPr>
        <w:t>dev</w:t>
      </w:r>
      <w:r w:rsidRPr="000F6577">
        <w:rPr>
          <w:rFonts w:ascii="Futura Std Book" w:hAnsi="Futura Std Book" w:cs="Tahoma"/>
          <w:spacing w:val="-2"/>
        </w:rPr>
        <w:t>e</w:t>
      </w:r>
      <w:r w:rsidRPr="000F6577">
        <w:rPr>
          <w:rFonts w:ascii="Futura Std Book" w:hAnsi="Futura Std Book" w:cs="Tahoma"/>
        </w:rPr>
        <w:t>lop</w:t>
      </w:r>
      <w:r w:rsidRPr="000F6577">
        <w:rPr>
          <w:rFonts w:ascii="Futura Std Book" w:hAnsi="Futura Std Book" w:cs="Tahoma"/>
          <w:spacing w:val="-3"/>
        </w:rPr>
        <w:t>e</w:t>
      </w:r>
      <w:r w:rsidRPr="000F6577">
        <w:rPr>
          <w:rFonts w:ascii="Futura Std Book" w:hAnsi="Futura Std Book" w:cs="Tahoma"/>
        </w:rPr>
        <w:t>d</w:t>
      </w:r>
      <w:r w:rsidRPr="000F6577">
        <w:rPr>
          <w:rFonts w:ascii="Futura Std Book" w:hAnsi="Futura Std Book" w:cs="Tahoma"/>
          <w:spacing w:val="8"/>
        </w:rPr>
        <w:t xml:space="preserve"> </w:t>
      </w:r>
      <w:r w:rsidRPr="000F6577">
        <w:rPr>
          <w:rFonts w:ascii="Futura Std Book" w:hAnsi="Futura Std Book" w:cs="Tahoma"/>
        </w:rPr>
        <w:t>on</w:t>
      </w:r>
      <w:r w:rsidRPr="000F6577">
        <w:rPr>
          <w:rFonts w:ascii="Futura Std Book" w:hAnsi="Futura Std Book" w:cs="Tahoma"/>
          <w:spacing w:val="4"/>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tra</w:t>
      </w:r>
      <w:r w:rsidRPr="000F6577">
        <w:rPr>
          <w:rFonts w:ascii="Futura Std Book" w:hAnsi="Futura Std Book" w:cs="Tahoma"/>
          <w:spacing w:val="-2"/>
        </w:rPr>
        <w:t>c</w:t>
      </w:r>
      <w:r w:rsidRPr="000F6577">
        <w:rPr>
          <w:rFonts w:ascii="Futura Std Book" w:hAnsi="Futura Std Book" w:cs="Tahoma"/>
        </w:rPr>
        <w:t>t</w:t>
      </w:r>
      <w:r w:rsidRPr="000F6577">
        <w:rPr>
          <w:rFonts w:ascii="Futura Std Book" w:hAnsi="Futura Std Book" w:cs="Tahoma"/>
          <w:spacing w:val="5"/>
        </w:rPr>
        <w:t xml:space="preserve"> </w:t>
      </w:r>
      <w:r w:rsidRPr="000F6577">
        <w:rPr>
          <w:rFonts w:ascii="Futura Std Book" w:hAnsi="Futura Std Book" w:cs="Tahoma"/>
          <w:spacing w:val="-4"/>
        </w:rPr>
        <w:t>a</w:t>
      </w:r>
      <w:r w:rsidRPr="000F6577">
        <w:rPr>
          <w:rFonts w:ascii="Futura Std Book" w:hAnsi="Futura Std Book" w:cs="Tahoma"/>
        </w:rPr>
        <w:t>w</w:t>
      </w:r>
      <w:r w:rsidRPr="000F6577">
        <w:rPr>
          <w:rFonts w:ascii="Futura Std Book" w:hAnsi="Futura Std Book" w:cs="Tahoma"/>
          <w:spacing w:val="-2"/>
        </w:rPr>
        <w:t>a</w:t>
      </w:r>
      <w:r w:rsidRPr="000F6577">
        <w:rPr>
          <w:rFonts w:ascii="Futura Std Book" w:hAnsi="Futura Std Book" w:cs="Tahoma"/>
        </w:rPr>
        <w:t>rd.</w:t>
      </w:r>
      <w:r w:rsidRPr="000F6577">
        <w:rPr>
          <w:rFonts w:ascii="Futura Std Book" w:hAnsi="Futura Std Book" w:cs="Tahoma"/>
          <w:spacing w:val="9"/>
        </w:rPr>
        <w:t xml:space="preserve"> </w:t>
      </w:r>
      <w:r w:rsidRPr="000F6577">
        <w:rPr>
          <w:rFonts w:ascii="Futura Std Book" w:hAnsi="Futura Std Book" w:cs="Tahoma"/>
        </w:rPr>
        <w:t>T</w:t>
      </w:r>
      <w:r w:rsidRPr="000F6577">
        <w:rPr>
          <w:rFonts w:ascii="Futura Std Book" w:hAnsi="Futura Std Book" w:cs="Tahoma"/>
          <w:spacing w:val="-1"/>
        </w:rPr>
        <w:t>h</w:t>
      </w:r>
      <w:r w:rsidRPr="000F6577">
        <w:rPr>
          <w:rFonts w:ascii="Futura Std Book" w:hAnsi="Futura Std Book" w:cs="Tahoma"/>
        </w:rPr>
        <w:t xml:space="preserve">e </w:t>
      </w:r>
      <w:r w:rsidRPr="000F6577">
        <w:rPr>
          <w:rFonts w:ascii="Futura Std Book" w:hAnsi="Futura Std Book" w:cs="Tahoma"/>
          <w:spacing w:val="-1"/>
        </w:rPr>
        <w:t>em</w:t>
      </w:r>
      <w:r w:rsidRPr="000F6577">
        <w:rPr>
          <w:rFonts w:ascii="Futura Std Book" w:hAnsi="Futura Std Book" w:cs="Tahoma"/>
        </w:rPr>
        <w:t>ph</w:t>
      </w:r>
      <w:r w:rsidRPr="000F6577">
        <w:rPr>
          <w:rFonts w:ascii="Futura Std Book" w:hAnsi="Futura Std Book" w:cs="Tahoma"/>
          <w:spacing w:val="-2"/>
        </w:rPr>
        <w:t>a</w:t>
      </w:r>
      <w:r w:rsidRPr="000F6577">
        <w:rPr>
          <w:rFonts w:ascii="Futura Std Book" w:hAnsi="Futura Std Book" w:cs="Tahoma"/>
        </w:rPr>
        <w:t>sis</w:t>
      </w:r>
      <w:r w:rsidRPr="000F6577">
        <w:rPr>
          <w:rFonts w:ascii="Futura Std Book" w:hAnsi="Futura Std Book" w:cs="Tahoma"/>
          <w:spacing w:val="-12"/>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4"/>
        </w:rPr>
        <w:t xml:space="preserve"> </w:t>
      </w:r>
      <w:r w:rsidRPr="000F6577">
        <w:rPr>
          <w:rFonts w:ascii="Futura Std Book" w:hAnsi="Futura Std Book" w:cs="Tahoma"/>
        </w:rPr>
        <w:t>be</w:t>
      </w:r>
      <w:r w:rsidRPr="000F6577">
        <w:rPr>
          <w:rFonts w:ascii="Futura Std Book" w:hAnsi="Futura Std Book" w:cs="Tahoma"/>
          <w:spacing w:val="-15"/>
        </w:rPr>
        <w:t xml:space="preserve"> </w:t>
      </w:r>
      <w:r w:rsidRPr="000F6577">
        <w:rPr>
          <w:rFonts w:ascii="Futura Std Book" w:hAnsi="Futura Std Book" w:cs="Tahoma"/>
        </w:rPr>
        <w:t>on</w:t>
      </w:r>
      <w:r w:rsidRPr="000F6577">
        <w:rPr>
          <w:rFonts w:ascii="Futura Std Book" w:hAnsi="Futura Std Book" w:cs="Tahoma"/>
          <w:spacing w:val="-15"/>
        </w:rPr>
        <w:t xml:space="preserve"> </w:t>
      </w:r>
      <w:r w:rsidRPr="000F6577">
        <w:rPr>
          <w:rFonts w:ascii="Futura Std Book" w:hAnsi="Futura Std Book" w:cs="Tahoma"/>
        </w:rPr>
        <w:t>proj</w:t>
      </w:r>
      <w:r w:rsidRPr="000F6577">
        <w:rPr>
          <w:rFonts w:ascii="Futura Std Book" w:hAnsi="Futura Std Book" w:cs="Tahoma"/>
          <w:spacing w:val="-4"/>
        </w:rPr>
        <w:t>e</w:t>
      </w:r>
      <w:r w:rsidRPr="000F6577">
        <w:rPr>
          <w:rFonts w:ascii="Futura Std Book" w:hAnsi="Futura Std Book" w:cs="Tahoma"/>
          <w:spacing w:val="-1"/>
        </w:rPr>
        <w:t>c</w:t>
      </w:r>
      <w:r w:rsidRPr="000F6577">
        <w:rPr>
          <w:rFonts w:ascii="Futura Std Book" w:hAnsi="Futura Std Book" w:cs="Tahoma"/>
        </w:rPr>
        <w:t>t</w:t>
      </w:r>
      <w:r w:rsidRPr="000F6577">
        <w:rPr>
          <w:rFonts w:ascii="Futura Std Book" w:hAnsi="Futura Std Book" w:cs="Tahoma"/>
          <w:spacing w:val="-11"/>
        </w:rPr>
        <w:t xml:space="preserve"> </w:t>
      </w:r>
      <w:r w:rsidRPr="000F6577">
        <w:rPr>
          <w:rFonts w:ascii="Futura Std Book" w:hAnsi="Futura Std Book" w:cs="Tahoma"/>
          <w:spacing w:val="-1"/>
        </w:rPr>
        <w:t>mana</w:t>
      </w:r>
      <w:r w:rsidRPr="000F6577">
        <w:rPr>
          <w:rFonts w:ascii="Futura Std Book" w:hAnsi="Futura Std Book" w:cs="Tahoma"/>
        </w:rPr>
        <w:t>ge</w:t>
      </w:r>
      <w:r w:rsidRPr="000F6577">
        <w:rPr>
          <w:rFonts w:ascii="Futura Std Book" w:hAnsi="Futura Std Book" w:cs="Tahoma"/>
          <w:spacing w:val="-2"/>
        </w:rPr>
        <w:t>m</w:t>
      </w:r>
      <w:r w:rsidRPr="000F6577">
        <w:rPr>
          <w:rFonts w:ascii="Futura Std Book" w:hAnsi="Futura Std Book" w:cs="Tahoma"/>
          <w:spacing w:val="-1"/>
        </w:rPr>
        <w:t>en</w:t>
      </w:r>
      <w:r w:rsidRPr="000F6577">
        <w:rPr>
          <w:rFonts w:ascii="Futura Std Book" w:hAnsi="Futura Std Book" w:cs="Tahoma"/>
        </w:rPr>
        <w:t>t</w:t>
      </w:r>
      <w:r w:rsidRPr="000F6577">
        <w:rPr>
          <w:rFonts w:ascii="Futura Std Book" w:hAnsi="Futura Std Book" w:cs="Tahoma"/>
          <w:spacing w:val="-14"/>
        </w:rPr>
        <w:t xml:space="preserve"> </w:t>
      </w:r>
      <w:r w:rsidRPr="000F6577">
        <w:rPr>
          <w:rFonts w:ascii="Futura Std Book" w:hAnsi="Futura Std Book" w:cs="Tahoma"/>
        </w:rPr>
        <w:t>to</w:t>
      </w:r>
      <w:r w:rsidRPr="000F6577">
        <w:rPr>
          <w:rFonts w:ascii="Futura Std Book" w:hAnsi="Futura Std Book" w:cs="Tahoma"/>
          <w:spacing w:val="-14"/>
        </w:rPr>
        <w:t xml:space="preserve"> </w:t>
      </w:r>
      <w:r w:rsidRPr="000F6577">
        <w:rPr>
          <w:rFonts w:ascii="Futura Std Book" w:hAnsi="Futura Std Book" w:cs="Tahoma"/>
        </w:rPr>
        <w:t>prov</w:t>
      </w:r>
      <w:r w:rsidRPr="000F6577">
        <w:rPr>
          <w:rFonts w:ascii="Futura Std Book" w:hAnsi="Futura Std Book" w:cs="Tahoma"/>
          <w:spacing w:val="-2"/>
        </w:rPr>
        <w:t>i</w:t>
      </w:r>
      <w:r w:rsidRPr="000F6577">
        <w:rPr>
          <w:rFonts w:ascii="Futura Std Book" w:hAnsi="Futura Std Book" w:cs="Tahoma"/>
          <w:spacing w:val="-3"/>
        </w:rPr>
        <w:t>d</w:t>
      </w:r>
      <w:r w:rsidRPr="000F6577">
        <w:rPr>
          <w:rFonts w:ascii="Futura Std Book" w:hAnsi="Futura Std Book" w:cs="Tahoma"/>
        </w:rPr>
        <w:t>e</w:t>
      </w:r>
      <w:r w:rsidRPr="000F6577">
        <w:rPr>
          <w:rFonts w:ascii="Futura Std Book" w:hAnsi="Futura Std Book" w:cs="Tahoma"/>
          <w:spacing w:val="-13"/>
        </w:rPr>
        <w:t xml:space="preserve"> </w:t>
      </w:r>
      <w:r w:rsidRPr="000F6577">
        <w:rPr>
          <w:rFonts w:ascii="Futura Std Book" w:hAnsi="Futura Std Book" w:cs="Tahoma"/>
          <w:spacing w:val="-1"/>
        </w:rPr>
        <w:t>e</w:t>
      </w:r>
      <w:r w:rsidRPr="000F6577">
        <w:rPr>
          <w:rFonts w:ascii="Futura Std Book" w:hAnsi="Futura Std Book" w:cs="Tahoma"/>
        </w:rPr>
        <w:t>ss</w:t>
      </w:r>
      <w:r w:rsidRPr="000F6577">
        <w:rPr>
          <w:rFonts w:ascii="Futura Std Book" w:hAnsi="Futura Std Book" w:cs="Tahoma"/>
          <w:spacing w:val="-2"/>
        </w:rPr>
        <w:t>e</w:t>
      </w:r>
      <w:r w:rsidRPr="000F6577">
        <w:rPr>
          <w:rFonts w:ascii="Futura Std Book" w:hAnsi="Futura Std Book" w:cs="Tahoma"/>
          <w:spacing w:val="-1"/>
        </w:rPr>
        <w:t>n</w:t>
      </w:r>
      <w:r w:rsidRPr="000F6577">
        <w:rPr>
          <w:rFonts w:ascii="Futura Std Book" w:hAnsi="Futura Std Book" w:cs="Tahoma"/>
        </w:rPr>
        <w:t>tial</w:t>
      </w:r>
      <w:r w:rsidRPr="000F6577">
        <w:rPr>
          <w:rFonts w:ascii="Futura Std Book" w:hAnsi="Futura Std Book" w:cs="Tahoma"/>
          <w:spacing w:val="-14"/>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11"/>
        </w:rPr>
        <w:t xml:space="preserve"> </w:t>
      </w:r>
      <w:r w:rsidRPr="000F6577">
        <w:rPr>
          <w:rFonts w:ascii="Futura Std Book" w:hAnsi="Futura Std Book" w:cs="Tahoma"/>
        </w:rPr>
        <w:t>i</w:t>
      </w:r>
      <w:r w:rsidRPr="000F6577">
        <w:rPr>
          <w:rFonts w:ascii="Futura Std Book" w:hAnsi="Futura Std Book" w:cs="Tahoma"/>
          <w:spacing w:val="-4"/>
        </w:rPr>
        <w:t>n</w:t>
      </w:r>
      <w:r w:rsidRPr="000F6577">
        <w:rPr>
          <w:rFonts w:ascii="Futura Std Book" w:hAnsi="Futura Std Book" w:cs="Tahoma"/>
        </w:rPr>
        <w:t>puts.</w:t>
      </w:r>
      <w:r w:rsidRPr="000F6577">
        <w:rPr>
          <w:rFonts w:ascii="Futura Std Book" w:hAnsi="Futura Std Book" w:cs="Tahoma"/>
          <w:spacing w:val="-14"/>
        </w:rPr>
        <w:t xml:space="preserve"> </w:t>
      </w:r>
      <w:r w:rsidRPr="000F6577">
        <w:rPr>
          <w:rFonts w:ascii="Futura Std Book" w:hAnsi="Futura Std Book" w:cs="Tahoma"/>
        </w:rPr>
        <w:t>The</w:t>
      </w:r>
      <w:r w:rsidRPr="000F6577">
        <w:rPr>
          <w:rFonts w:ascii="Futura Std Book" w:hAnsi="Futura Std Book" w:cs="Tahoma"/>
          <w:spacing w:val="-13"/>
        </w:rPr>
        <w:t xml:space="preserve"> </w:t>
      </w:r>
      <w:r w:rsidRPr="000F6577">
        <w:rPr>
          <w:rFonts w:ascii="Futura Std Book" w:hAnsi="Futura Std Book" w:cs="Tahoma"/>
        </w:rPr>
        <w:t>F</w:t>
      </w:r>
      <w:r w:rsidRPr="000F6577">
        <w:rPr>
          <w:rFonts w:ascii="Futura Std Book" w:hAnsi="Futura Std Book" w:cs="Tahoma"/>
          <w:spacing w:val="-2"/>
        </w:rPr>
        <w:t>E</w:t>
      </w:r>
      <w:r w:rsidRPr="000F6577">
        <w:rPr>
          <w:rFonts w:ascii="Futura Std Book" w:hAnsi="Futura Std Book" w:cs="Tahoma"/>
        </w:rPr>
        <w:t>ED 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2"/>
        </w:rPr>
        <w:t xml:space="preserve"> </w:t>
      </w:r>
      <w:r w:rsidRPr="000F6577">
        <w:rPr>
          <w:rFonts w:ascii="Futura Std Book" w:hAnsi="Futura Std Book" w:cs="Tahoma"/>
        </w:rPr>
        <w:t>be</w:t>
      </w:r>
      <w:r w:rsidRPr="000F6577">
        <w:rPr>
          <w:rFonts w:ascii="Futura Std Book" w:hAnsi="Futura Std Book" w:cs="Tahoma"/>
          <w:spacing w:val="11"/>
        </w:rPr>
        <w:t xml:space="preserve"> </w:t>
      </w:r>
      <w:r w:rsidRPr="000F6577">
        <w:rPr>
          <w:rFonts w:ascii="Futura Std Book" w:hAnsi="Futura Std Book" w:cs="Tahoma"/>
        </w:rPr>
        <w:t>stru</w:t>
      </w:r>
      <w:r w:rsidRPr="000F6577">
        <w:rPr>
          <w:rFonts w:ascii="Futura Std Book" w:hAnsi="Futura Std Book" w:cs="Tahoma"/>
          <w:spacing w:val="-2"/>
        </w:rPr>
        <w:t>c</w:t>
      </w:r>
      <w:r w:rsidRPr="000F6577">
        <w:rPr>
          <w:rFonts w:ascii="Futura Std Book" w:hAnsi="Futura Std Book" w:cs="Tahoma"/>
        </w:rPr>
        <w:t>tur</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12"/>
        </w:rPr>
        <w:t xml:space="preserve"> </w:t>
      </w:r>
      <w:r w:rsidRPr="000F6577">
        <w:rPr>
          <w:rFonts w:ascii="Futura Std Book" w:hAnsi="Futura Std Book" w:cs="Tahoma"/>
          <w:spacing w:val="-1"/>
        </w:rPr>
        <w:t>u</w:t>
      </w:r>
      <w:r w:rsidRPr="000F6577">
        <w:rPr>
          <w:rFonts w:ascii="Futura Std Book" w:hAnsi="Futura Std Book" w:cs="Tahoma"/>
        </w:rPr>
        <w:t>si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10"/>
        </w:rPr>
        <w:t xml:space="preserve"> </w:t>
      </w:r>
      <w:r w:rsidRPr="000F6577">
        <w:rPr>
          <w:rFonts w:ascii="Futura Std Book" w:hAnsi="Futura Std Book" w:cs="Tahoma"/>
        </w:rPr>
        <w:t>pre</w:t>
      </w:r>
      <w:r w:rsidRPr="000F6577">
        <w:rPr>
          <w:rFonts w:ascii="Futura Std Book" w:hAnsi="Futura Std Book" w:cs="Tahoma"/>
          <w:spacing w:val="-1"/>
        </w:rPr>
        <w:t>-a</w:t>
      </w:r>
      <w:r w:rsidRPr="000F6577">
        <w:rPr>
          <w:rFonts w:ascii="Futura Std Book" w:hAnsi="Futura Std Book" w:cs="Tahoma"/>
        </w:rPr>
        <w:t>gr</w:t>
      </w:r>
      <w:r w:rsidRPr="000F6577">
        <w:rPr>
          <w:rFonts w:ascii="Futura Std Book" w:hAnsi="Futura Std Book" w:cs="Tahoma"/>
          <w:spacing w:val="-1"/>
        </w:rPr>
        <w:t>ee</w:t>
      </w:r>
      <w:r w:rsidRPr="000F6577">
        <w:rPr>
          <w:rFonts w:ascii="Futura Std Book" w:hAnsi="Futura Std Book" w:cs="Tahoma"/>
        </w:rPr>
        <w:t>d</w:t>
      </w:r>
      <w:r w:rsidRPr="000F6577">
        <w:rPr>
          <w:rFonts w:ascii="Futura Std Book" w:hAnsi="Futura Std Book" w:cs="Tahoma"/>
          <w:spacing w:val="12"/>
        </w:rPr>
        <w:t xml:space="preserve"> </w:t>
      </w:r>
      <w:r w:rsidRPr="000F6577">
        <w:rPr>
          <w:rFonts w:ascii="Futura Std Book" w:hAnsi="Futura Std Book" w:cs="Tahoma"/>
        </w:rPr>
        <w:t>yardsti</w:t>
      </w:r>
      <w:r w:rsidRPr="000F6577">
        <w:rPr>
          <w:rFonts w:ascii="Futura Std Book" w:hAnsi="Futura Std Book" w:cs="Tahoma"/>
          <w:spacing w:val="-2"/>
        </w:rPr>
        <w:t>c</w:t>
      </w:r>
      <w:r w:rsidRPr="000F6577">
        <w:rPr>
          <w:rFonts w:ascii="Futura Std Book" w:hAnsi="Futura Std Book" w:cs="Tahoma"/>
        </w:rPr>
        <w:t>ks</w:t>
      </w:r>
      <w:r w:rsidRPr="000F6577">
        <w:rPr>
          <w:rFonts w:ascii="Futura Std Book" w:hAnsi="Futura Std Book" w:cs="Tahoma"/>
          <w:spacing w:val="12"/>
        </w:rPr>
        <w:t xml:space="preserve"> </w:t>
      </w:r>
      <w:r w:rsidRPr="000F6577">
        <w:rPr>
          <w:rFonts w:ascii="Futura Std Book" w:hAnsi="Futura Std Book" w:cs="Tahoma"/>
        </w:rPr>
        <w:t>on</w:t>
      </w:r>
      <w:r w:rsidRPr="000F6577">
        <w:rPr>
          <w:rFonts w:ascii="Futura Std Book" w:hAnsi="Futura Std Book" w:cs="Tahoma"/>
          <w:spacing w:val="9"/>
        </w:rPr>
        <w:t xml:space="preserve"> </w:t>
      </w:r>
      <w:r w:rsidRPr="000F6577">
        <w:rPr>
          <w:rFonts w:ascii="Futura Std Book" w:hAnsi="Futura Std Book" w:cs="Tahoma"/>
        </w:rPr>
        <w:t>s</w:t>
      </w:r>
      <w:r w:rsidRPr="000F6577">
        <w:rPr>
          <w:rFonts w:ascii="Futura Std Book" w:hAnsi="Futura Std Book" w:cs="Tahoma"/>
          <w:spacing w:val="-2"/>
        </w:rPr>
        <w:t>c</w:t>
      </w:r>
      <w:r w:rsidRPr="000F6577">
        <w:rPr>
          <w:rFonts w:ascii="Futura Std Book" w:hAnsi="Futura Std Book" w:cs="Tahoma"/>
          <w:spacing w:val="-1"/>
        </w:rPr>
        <w:t>he</w:t>
      </w:r>
      <w:r w:rsidRPr="000F6577">
        <w:rPr>
          <w:rFonts w:ascii="Futura Std Book" w:hAnsi="Futura Std Book" w:cs="Tahoma"/>
        </w:rPr>
        <w:t>du</w:t>
      </w:r>
      <w:r w:rsidRPr="000F6577">
        <w:rPr>
          <w:rFonts w:ascii="Futura Std Book" w:hAnsi="Futura Std Book" w:cs="Tahoma"/>
          <w:spacing w:val="-1"/>
        </w:rPr>
        <w:t>le</w:t>
      </w:r>
      <w:r w:rsidRPr="000F6577">
        <w:rPr>
          <w:rFonts w:ascii="Futura Std Book" w:hAnsi="Futura Std Book" w:cs="Tahoma"/>
        </w:rPr>
        <w:t>,</w:t>
      </w:r>
      <w:r w:rsidRPr="000F6577">
        <w:rPr>
          <w:rFonts w:ascii="Futura Std Book" w:hAnsi="Futura Std Book" w:cs="Tahoma"/>
          <w:spacing w:val="12"/>
        </w:rPr>
        <w:t xml:space="preserve"> </w:t>
      </w:r>
      <w:r w:rsidRPr="000F6577">
        <w:rPr>
          <w:rFonts w:ascii="Futura Std Book" w:hAnsi="Futura Std Book" w:cs="Tahoma"/>
          <w:spacing w:val="-1"/>
        </w:rPr>
        <w:t>m</w:t>
      </w:r>
      <w:r w:rsidRPr="000F6577">
        <w:rPr>
          <w:rFonts w:ascii="Futura Std Book" w:hAnsi="Futura Std Book" w:cs="Tahoma"/>
        </w:rPr>
        <w:t>il</w:t>
      </w:r>
      <w:r w:rsidRPr="000F6577">
        <w:rPr>
          <w:rFonts w:ascii="Futura Std Book" w:hAnsi="Futura Std Book" w:cs="Tahoma"/>
          <w:spacing w:val="-2"/>
        </w:rPr>
        <w:t>e</w:t>
      </w:r>
      <w:r w:rsidRPr="000F6577">
        <w:rPr>
          <w:rFonts w:ascii="Futura Std Book" w:hAnsi="Futura Std Book" w:cs="Tahoma"/>
        </w:rPr>
        <w:t>sto</w:t>
      </w:r>
      <w:r w:rsidRPr="000F6577">
        <w:rPr>
          <w:rFonts w:ascii="Futura Std Book" w:hAnsi="Futura Std Book" w:cs="Tahoma"/>
          <w:spacing w:val="-1"/>
        </w:rPr>
        <w:t>ne</w:t>
      </w:r>
      <w:r w:rsidRPr="000F6577">
        <w:rPr>
          <w:rFonts w:ascii="Futura Std Book" w:hAnsi="Futura Std Book" w:cs="Tahoma"/>
        </w:rPr>
        <w:t>s,</w:t>
      </w:r>
      <w:r w:rsidRPr="000F6577">
        <w:rPr>
          <w:rFonts w:ascii="Futura Std Book" w:hAnsi="Futura Std Book" w:cs="Tahoma"/>
          <w:spacing w:val="12"/>
        </w:rPr>
        <w:t xml:space="preserve"> </w:t>
      </w:r>
      <w:r w:rsidRPr="000F6577">
        <w:rPr>
          <w:rFonts w:ascii="Futura Std Book" w:hAnsi="Futura Std Book" w:cs="Tahoma"/>
          <w:spacing w:val="-3"/>
        </w:rPr>
        <w:t>d</w:t>
      </w:r>
      <w:r w:rsidRPr="000F6577">
        <w:rPr>
          <w:rFonts w:ascii="Futura Std Book" w:hAnsi="Futura Std Book" w:cs="Tahoma"/>
          <w:spacing w:val="-1"/>
        </w:rPr>
        <w:t>e</w:t>
      </w:r>
      <w:r w:rsidRPr="000F6577">
        <w:rPr>
          <w:rFonts w:ascii="Futura Std Book" w:hAnsi="Futura Std Book" w:cs="Tahoma"/>
        </w:rPr>
        <w:t>liv</w:t>
      </w:r>
      <w:r w:rsidRPr="000F6577">
        <w:rPr>
          <w:rFonts w:ascii="Futura Std Book" w:hAnsi="Futura Std Book" w:cs="Tahoma"/>
          <w:spacing w:val="-1"/>
        </w:rPr>
        <w:t>e</w:t>
      </w:r>
      <w:r w:rsidRPr="000F6577">
        <w:rPr>
          <w:rFonts w:ascii="Futura Std Book" w:hAnsi="Futura Std Book" w:cs="Tahoma"/>
        </w:rPr>
        <w:t>r</w:t>
      </w:r>
      <w:r w:rsidRPr="000F6577">
        <w:rPr>
          <w:rFonts w:ascii="Futura Std Book" w:hAnsi="Futura Std Book" w:cs="Tahoma"/>
          <w:spacing w:val="-2"/>
        </w:rPr>
        <w:t>a</w:t>
      </w:r>
      <w:r w:rsidRPr="000F6577">
        <w:rPr>
          <w:rFonts w:ascii="Futura Std Book" w:hAnsi="Futura Std Book" w:cs="Tahoma"/>
        </w:rPr>
        <w:t>bl</w:t>
      </w:r>
      <w:r w:rsidRPr="000F6577">
        <w:rPr>
          <w:rFonts w:ascii="Futura Std Book" w:hAnsi="Futura Std Book" w:cs="Tahoma"/>
          <w:spacing w:val="-1"/>
        </w:rPr>
        <w:t>e</w:t>
      </w:r>
      <w:r w:rsidRPr="000F6577">
        <w:rPr>
          <w:rFonts w:ascii="Futura Std Book" w:hAnsi="Futura Std Book" w:cs="Tahoma"/>
        </w:rPr>
        <w:t>s, q</w:t>
      </w:r>
      <w:r w:rsidRPr="000F6577">
        <w:rPr>
          <w:rFonts w:ascii="Futura Std Book" w:hAnsi="Futura Std Book" w:cs="Tahoma"/>
          <w:spacing w:val="-1"/>
        </w:rPr>
        <w:t>ua</w:t>
      </w:r>
      <w:r w:rsidRPr="000F6577">
        <w:rPr>
          <w:rFonts w:ascii="Futura Std Book" w:hAnsi="Futura Std Book" w:cs="Tahoma"/>
        </w:rPr>
        <w:t xml:space="preserve">lity,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3"/>
        </w:rPr>
        <w:t>s</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w:t>
      </w:r>
      <w:r w:rsidRPr="000F6577">
        <w:rPr>
          <w:rFonts w:ascii="Futura Std Book" w:hAnsi="Futura Std Book" w:cs="Tahoma"/>
          <w:spacing w:val="-3"/>
        </w:rPr>
        <w:t>r</w:t>
      </w:r>
      <w:r w:rsidRPr="000F6577">
        <w:rPr>
          <w:rFonts w:ascii="Futura Std Book" w:hAnsi="Futura Std Book" w:cs="Tahoma"/>
        </w:rPr>
        <w:t xml:space="preserve">ol,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2"/>
        </w:rPr>
        <w:t xml:space="preserve"> </w:t>
      </w:r>
      <w:r w:rsidRPr="000F6577">
        <w:rPr>
          <w:rFonts w:ascii="Futura Std Book" w:hAnsi="Futura Std Book" w:cs="Tahoma"/>
        </w:rPr>
        <w:t>c</w:t>
      </w:r>
      <w:r w:rsidRPr="000F6577">
        <w:rPr>
          <w:rFonts w:ascii="Futura Std Book" w:hAnsi="Futura Std Book" w:cs="Tahoma"/>
          <w:spacing w:val="-2"/>
        </w:rPr>
        <w:t>h</w:t>
      </w:r>
      <w:r w:rsidRPr="000F6577">
        <w:rPr>
          <w:rFonts w:ascii="Futura Std Book" w:hAnsi="Futura Std Book" w:cs="Tahoma"/>
          <w:spacing w:val="-1"/>
        </w:rPr>
        <w:t>an</w:t>
      </w:r>
      <w:r w:rsidRPr="000F6577">
        <w:rPr>
          <w:rFonts w:ascii="Futura Std Book" w:hAnsi="Futura Std Book" w:cs="Tahoma"/>
        </w:rPr>
        <w:t xml:space="preserve">ge </w:t>
      </w:r>
      <w:r w:rsidRPr="000F6577">
        <w:rPr>
          <w:rFonts w:ascii="Futura Std Book" w:hAnsi="Futura Std Book" w:cs="Tahoma"/>
          <w:spacing w:val="-2"/>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trol.</w:t>
      </w:r>
    </w:p>
    <w:p w14:paraId="76EDCB2E" w14:textId="77777777" w:rsidR="00477A7D" w:rsidRPr="000F6577" w:rsidRDefault="00D877A5" w:rsidP="00C45A4F">
      <w:pPr>
        <w:pStyle w:val="BodyText"/>
        <w:spacing w:line="360" w:lineRule="auto"/>
        <w:ind w:left="0" w:right="1134"/>
        <w:jc w:val="both"/>
        <w:rPr>
          <w:rFonts w:ascii="Futura Std Book" w:hAnsi="Futura Std Book" w:cs="Tahoma"/>
        </w:rPr>
      </w:pPr>
      <w:r w:rsidRPr="000F6577">
        <w:rPr>
          <w:rFonts w:ascii="Futura Std Book" w:hAnsi="Futura Std Book" w:cs="Tahoma"/>
        </w:rPr>
        <w:t>S</w:t>
      </w:r>
      <w:r w:rsidRPr="000F6577">
        <w:rPr>
          <w:rFonts w:ascii="Futura Std Book" w:hAnsi="Futura Std Book" w:cs="Tahoma"/>
          <w:spacing w:val="-1"/>
        </w:rPr>
        <w:t>i</w:t>
      </w:r>
      <w:r w:rsidRPr="000F6577">
        <w:rPr>
          <w:rFonts w:ascii="Futura Std Book" w:hAnsi="Futura Std Book" w:cs="Tahoma"/>
        </w:rPr>
        <w:t>te</w:t>
      </w:r>
      <w:r w:rsidRPr="000F6577">
        <w:rPr>
          <w:rFonts w:ascii="Futura Std Book" w:hAnsi="Futura Std Book" w:cs="Tahoma"/>
          <w:spacing w:val="24"/>
        </w:rPr>
        <w:t xml:space="preserve"> </w:t>
      </w:r>
      <w:r w:rsidRPr="000F6577">
        <w:rPr>
          <w:rFonts w:ascii="Futura Std Book" w:hAnsi="Futura Std Book" w:cs="Tahoma"/>
        </w:rPr>
        <w:t>visits</w:t>
      </w:r>
      <w:r w:rsidRPr="000F6577">
        <w:rPr>
          <w:rFonts w:ascii="Futura Std Book" w:hAnsi="Futura Std Book" w:cs="Tahoma"/>
          <w:spacing w:val="24"/>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24"/>
        </w:rPr>
        <w:t xml:space="preserve"> </w:t>
      </w:r>
      <w:r w:rsidRPr="000F6577">
        <w:rPr>
          <w:rFonts w:ascii="Futura Std Book" w:hAnsi="Futura Std Book" w:cs="Tahoma"/>
        </w:rPr>
        <w:t>be</w:t>
      </w:r>
      <w:r w:rsidRPr="000F6577">
        <w:rPr>
          <w:rFonts w:ascii="Futura Std Book" w:hAnsi="Futura Std Book" w:cs="Tahoma"/>
          <w:spacing w:val="23"/>
        </w:rPr>
        <w:t xml:space="preserve"> </w:t>
      </w:r>
      <w:r w:rsidRPr="000F6577">
        <w:rPr>
          <w:rFonts w:ascii="Futura Std Book" w:hAnsi="Futura Std Book" w:cs="Tahoma"/>
          <w:spacing w:val="-1"/>
        </w:rPr>
        <w:t>ca</w:t>
      </w:r>
      <w:r w:rsidRPr="000F6577">
        <w:rPr>
          <w:rFonts w:ascii="Futura Std Book" w:hAnsi="Futura Std Book" w:cs="Tahoma"/>
        </w:rPr>
        <w:t>rr</w:t>
      </w:r>
      <w:r w:rsidRPr="000F6577">
        <w:rPr>
          <w:rFonts w:ascii="Futura Std Book" w:hAnsi="Futura Std Book" w:cs="Tahoma"/>
          <w:spacing w:val="-1"/>
        </w:rPr>
        <w:t>ie</w:t>
      </w:r>
      <w:r w:rsidRPr="000F6577">
        <w:rPr>
          <w:rFonts w:ascii="Futura Std Book" w:hAnsi="Futura Std Book" w:cs="Tahoma"/>
        </w:rPr>
        <w:t>d</w:t>
      </w:r>
      <w:r w:rsidRPr="000F6577">
        <w:rPr>
          <w:rFonts w:ascii="Futura Std Book" w:hAnsi="Futura Std Book" w:cs="Tahoma"/>
          <w:spacing w:val="22"/>
        </w:rPr>
        <w:t xml:space="preserve"> </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t</w:t>
      </w:r>
      <w:r w:rsidRPr="000F6577">
        <w:rPr>
          <w:rFonts w:ascii="Futura Std Book" w:hAnsi="Futura Std Book" w:cs="Tahoma"/>
          <w:spacing w:val="25"/>
        </w:rPr>
        <w:t xml:space="preserve"> </w:t>
      </w:r>
      <w:r w:rsidRPr="000F6577">
        <w:rPr>
          <w:rFonts w:ascii="Futura Std Book" w:hAnsi="Futura Std Book" w:cs="Tahoma"/>
        </w:rPr>
        <w:t>w</w:t>
      </w:r>
      <w:r w:rsidRPr="000F6577">
        <w:rPr>
          <w:rFonts w:ascii="Futura Std Book" w:hAnsi="Futura Std Book" w:cs="Tahoma"/>
          <w:spacing w:val="-2"/>
        </w:rPr>
        <w:t>h</w:t>
      </w:r>
      <w:r w:rsidRPr="000F6577">
        <w:rPr>
          <w:rFonts w:ascii="Futura Std Book" w:hAnsi="Futura Std Book" w:cs="Tahoma"/>
          <w:spacing w:val="-1"/>
        </w:rPr>
        <w:t>e</w:t>
      </w:r>
      <w:r w:rsidRPr="000F6577">
        <w:rPr>
          <w:rFonts w:ascii="Futura Std Book" w:hAnsi="Futura Std Book" w:cs="Tahoma"/>
        </w:rPr>
        <w:t>re</w:t>
      </w:r>
      <w:r w:rsidRPr="000F6577">
        <w:rPr>
          <w:rFonts w:ascii="Futura Std Book" w:hAnsi="Futura Std Book" w:cs="Tahoma"/>
          <w:spacing w:val="23"/>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qu</w:t>
      </w:r>
      <w:r w:rsidRPr="000F6577">
        <w:rPr>
          <w:rFonts w:ascii="Futura Std Book" w:hAnsi="Futura Std Book" w:cs="Tahoma"/>
          <w:spacing w:val="-1"/>
        </w:rPr>
        <w:t>i</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24"/>
        </w:rPr>
        <w:t xml:space="preserve"> </w:t>
      </w:r>
      <w:r w:rsidRPr="000F6577">
        <w:rPr>
          <w:rFonts w:ascii="Futura Std Book" w:hAnsi="Futura Std Book" w:cs="Tahoma"/>
        </w:rPr>
        <w:t>to</w:t>
      </w:r>
      <w:r w:rsidRPr="000F6577">
        <w:rPr>
          <w:rFonts w:ascii="Futura Std Book" w:hAnsi="Futura Std Book" w:cs="Tahoma"/>
          <w:spacing w:val="24"/>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f</w:t>
      </w:r>
      <w:r w:rsidRPr="000F6577">
        <w:rPr>
          <w:rFonts w:ascii="Futura Std Book" w:hAnsi="Futura Std Book" w:cs="Tahoma"/>
          <w:spacing w:val="-1"/>
        </w:rPr>
        <w:t>i</w:t>
      </w:r>
      <w:r w:rsidRPr="000F6577">
        <w:rPr>
          <w:rFonts w:ascii="Futura Std Book" w:hAnsi="Futura Std Book" w:cs="Tahoma"/>
        </w:rPr>
        <w:t>rm</w:t>
      </w:r>
      <w:r w:rsidRPr="000F6577">
        <w:rPr>
          <w:rFonts w:ascii="Futura Std Book" w:hAnsi="Futura Std Book" w:cs="Tahoma"/>
          <w:spacing w:val="23"/>
        </w:rPr>
        <w:t xml:space="preserve"> </w:t>
      </w:r>
      <w:r w:rsidRPr="000F6577">
        <w:rPr>
          <w:rFonts w:ascii="Futura Std Book" w:hAnsi="Futura Std Book" w:cs="Tahoma"/>
          <w:spacing w:val="-1"/>
        </w:rPr>
        <w:t>a</w:t>
      </w:r>
      <w:r w:rsidRPr="000F6577">
        <w:rPr>
          <w:rFonts w:ascii="Futura Std Book" w:hAnsi="Futura Std Book" w:cs="Tahoma"/>
        </w:rPr>
        <w:t>lr</w:t>
      </w:r>
      <w:r w:rsidRPr="000F6577">
        <w:rPr>
          <w:rFonts w:ascii="Futura Std Book" w:hAnsi="Futura Std Book" w:cs="Tahoma"/>
          <w:spacing w:val="-2"/>
        </w:rPr>
        <w:t>e</w:t>
      </w:r>
      <w:r w:rsidRPr="000F6577">
        <w:rPr>
          <w:rFonts w:ascii="Futura Std Book" w:hAnsi="Futura Std Book" w:cs="Tahoma"/>
          <w:spacing w:val="-1"/>
        </w:rPr>
        <w:t>a</w:t>
      </w:r>
      <w:r w:rsidRPr="000F6577">
        <w:rPr>
          <w:rFonts w:ascii="Futura Std Book" w:hAnsi="Futura Std Book" w:cs="Tahoma"/>
        </w:rPr>
        <w:t>dy</w:t>
      </w:r>
      <w:r w:rsidRPr="000F6577">
        <w:rPr>
          <w:rFonts w:ascii="Futura Std Book" w:hAnsi="Futura Std Book" w:cs="Tahoma"/>
          <w:spacing w:val="25"/>
        </w:rPr>
        <w:t xml:space="preserve"> </w:t>
      </w:r>
      <w:r w:rsidRPr="000F6577">
        <w:rPr>
          <w:rFonts w:ascii="Futura Std Book" w:hAnsi="Futura Std Book" w:cs="Tahoma"/>
          <w:spacing w:val="-1"/>
        </w:rPr>
        <w:t>e</w:t>
      </w:r>
      <w:r w:rsidRPr="000F6577">
        <w:rPr>
          <w:rFonts w:ascii="Futura Std Book" w:hAnsi="Futura Std Book" w:cs="Tahoma"/>
        </w:rPr>
        <w:t>xisting</w:t>
      </w:r>
      <w:r w:rsidRPr="000F6577">
        <w:rPr>
          <w:rFonts w:ascii="Futura Std Book" w:hAnsi="Futura Std Book" w:cs="Tahoma"/>
          <w:spacing w:val="22"/>
        </w:rPr>
        <w:t xml:space="preserve"> </w:t>
      </w:r>
      <w:r w:rsidRPr="000F6577">
        <w:rPr>
          <w:rFonts w:ascii="Futura Std Book" w:hAnsi="Futura Std Book" w:cs="Tahoma"/>
          <w:spacing w:val="-2"/>
        </w:rPr>
        <w:t>data</w:t>
      </w:r>
      <w:r w:rsidRPr="000F6577">
        <w:rPr>
          <w:rFonts w:ascii="Futura Std Book" w:hAnsi="Futura Std Book" w:cs="Tahoma"/>
          <w:spacing w:val="24"/>
        </w:rPr>
        <w:t xml:space="preserve"> </w:t>
      </w:r>
      <w:r w:rsidRPr="000F6577">
        <w:rPr>
          <w:rFonts w:ascii="Futura Std Book" w:hAnsi="Futura Std Book" w:cs="Tahoma"/>
        </w:rPr>
        <w:t>or</w:t>
      </w:r>
      <w:r w:rsidRPr="000F6577">
        <w:rPr>
          <w:rFonts w:ascii="Futura Std Book" w:hAnsi="Futura Std Book" w:cs="Tahoma"/>
          <w:spacing w:val="24"/>
        </w:rPr>
        <w:t xml:space="preserve"> </w:t>
      </w:r>
      <w:r w:rsidRPr="000F6577">
        <w:rPr>
          <w:rFonts w:ascii="Futura Std Book" w:hAnsi="Futura Std Book" w:cs="Tahoma"/>
        </w:rPr>
        <w:t xml:space="preserve">to </w:t>
      </w:r>
      <w:r w:rsidRPr="000F6577">
        <w:rPr>
          <w:rFonts w:ascii="Futura Std Book" w:hAnsi="Futura Std Book" w:cs="Tahoma"/>
          <w:spacing w:val="-1"/>
        </w:rPr>
        <w:t>ac</w:t>
      </w:r>
      <w:r w:rsidRPr="000F6577">
        <w:rPr>
          <w:rFonts w:ascii="Futura Std Book" w:hAnsi="Futura Std Book" w:cs="Tahoma"/>
        </w:rPr>
        <w:t>qu</w:t>
      </w:r>
      <w:r w:rsidRPr="000F6577">
        <w:rPr>
          <w:rFonts w:ascii="Futura Std Book" w:hAnsi="Futura Std Book" w:cs="Tahoma"/>
          <w:spacing w:val="-1"/>
        </w:rPr>
        <w:t>i</w:t>
      </w:r>
      <w:r w:rsidRPr="000F6577">
        <w:rPr>
          <w:rFonts w:ascii="Futura Std Book" w:hAnsi="Futura Std Book" w:cs="Tahoma"/>
        </w:rPr>
        <w:t>re</w:t>
      </w:r>
      <w:r w:rsidRPr="000F6577">
        <w:rPr>
          <w:rFonts w:ascii="Futura Std Book" w:hAnsi="Futura Std Book" w:cs="Tahoma"/>
          <w:spacing w:val="-2"/>
        </w:rPr>
        <w:t xml:space="preserve"> </w:t>
      </w:r>
      <w:r w:rsidRPr="000F6577">
        <w:rPr>
          <w:rFonts w:ascii="Futura Std Book" w:hAnsi="Futura Std Book" w:cs="Tahoma"/>
        </w:rPr>
        <w:t>fr</w:t>
      </w:r>
      <w:r w:rsidRPr="000F6577">
        <w:rPr>
          <w:rFonts w:ascii="Futura Std Book" w:hAnsi="Futura Std Book" w:cs="Tahoma"/>
          <w:spacing w:val="-2"/>
        </w:rPr>
        <w:t>e</w:t>
      </w:r>
      <w:r w:rsidRPr="000F6577">
        <w:rPr>
          <w:rFonts w:ascii="Futura Std Book" w:hAnsi="Futura Std Book" w:cs="Tahoma"/>
        </w:rPr>
        <w:t>sh</w:t>
      </w:r>
      <w:r w:rsidRPr="000F6577">
        <w:rPr>
          <w:rFonts w:ascii="Futura Std Book" w:hAnsi="Futura Std Book" w:cs="Tahoma"/>
          <w:spacing w:val="-1"/>
        </w:rPr>
        <w:t xml:space="preserve"> </w:t>
      </w:r>
      <w:r w:rsidRPr="000F6577">
        <w:rPr>
          <w:rFonts w:ascii="Futura Std Book" w:hAnsi="Futura Std Book" w:cs="Tahoma"/>
        </w:rPr>
        <w:t>d</w:t>
      </w:r>
      <w:r w:rsidRPr="000F6577">
        <w:rPr>
          <w:rFonts w:ascii="Futura Std Book" w:hAnsi="Futura Std Book" w:cs="Tahoma"/>
          <w:spacing w:val="-1"/>
        </w:rPr>
        <w:t>a</w:t>
      </w:r>
      <w:r w:rsidRPr="000F6577">
        <w:rPr>
          <w:rFonts w:ascii="Futura Std Book" w:hAnsi="Futura Std Book" w:cs="Tahoma"/>
        </w:rPr>
        <w:t>ta.</w:t>
      </w:r>
    </w:p>
    <w:p w14:paraId="76EDCB2F" w14:textId="77777777" w:rsidR="00477A7D" w:rsidRPr="000F6577" w:rsidRDefault="00D877A5" w:rsidP="00C45A4F">
      <w:pPr>
        <w:pStyle w:val="BodyText"/>
        <w:spacing w:line="360" w:lineRule="auto"/>
        <w:ind w:left="0" w:right="1134"/>
        <w:jc w:val="both"/>
        <w:rPr>
          <w:rFonts w:ascii="Futura Std Book" w:hAnsi="Futura Std Book" w:cs="Tahoma"/>
        </w:rPr>
      </w:pPr>
      <w:r w:rsidRPr="000F6577">
        <w:rPr>
          <w:rFonts w:ascii="Futura Std Book" w:hAnsi="Futura Std Book" w:cs="Tahoma"/>
        </w:rPr>
        <w:t>T</w:t>
      </w:r>
      <w:r w:rsidRPr="000F6577">
        <w:rPr>
          <w:rFonts w:ascii="Futura Std Book" w:hAnsi="Futura Std Book" w:cs="Tahoma"/>
          <w:spacing w:val="-1"/>
        </w:rPr>
        <w:t>h</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st</w:t>
      </w:r>
      <w:r w:rsidRPr="000F6577">
        <w:rPr>
          <w:rFonts w:ascii="Futura Std Book" w:hAnsi="Futura Std Book" w:cs="Tahoma"/>
          <w:spacing w:val="-1"/>
        </w:rPr>
        <w:t>e</w:t>
      </w:r>
      <w:r w:rsidRPr="000F6577">
        <w:rPr>
          <w:rFonts w:ascii="Futura Std Book" w:hAnsi="Futura Std Book" w:cs="Tahoma"/>
        </w:rPr>
        <w:t>ps</w:t>
      </w:r>
      <w:r w:rsidRPr="000F6577">
        <w:rPr>
          <w:rFonts w:ascii="Futura Std Book" w:hAnsi="Futura Std Book" w:cs="Tahoma"/>
          <w:spacing w:val="-2"/>
        </w:rPr>
        <w:t xml:space="preserve"> </w:t>
      </w:r>
      <w:r w:rsidRPr="000F6577">
        <w:rPr>
          <w:rFonts w:ascii="Futura Std Book" w:hAnsi="Futura Std Book" w:cs="Tahoma"/>
        </w:rPr>
        <w:t>to</w:t>
      </w:r>
      <w:r w:rsidRPr="000F6577">
        <w:rPr>
          <w:rFonts w:ascii="Futura Std Book" w:hAnsi="Futura Std Book" w:cs="Tahoma"/>
          <w:spacing w:val="-2"/>
        </w:rPr>
        <w:t xml:space="preserve"> </w:t>
      </w:r>
      <w:r w:rsidRPr="000F6577">
        <w:rPr>
          <w:rFonts w:ascii="Futura Std Book" w:hAnsi="Futura Std Book" w:cs="Tahoma"/>
        </w:rPr>
        <w:t>de</w:t>
      </w:r>
      <w:r w:rsidRPr="000F6577">
        <w:rPr>
          <w:rFonts w:ascii="Futura Std Book" w:hAnsi="Futura Std Book" w:cs="Tahoma"/>
          <w:spacing w:val="-1"/>
        </w:rPr>
        <w:t>l</w:t>
      </w:r>
      <w:r w:rsidRPr="000F6577">
        <w:rPr>
          <w:rFonts w:ascii="Futura Std Book" w:hAnsi="Futura Std Book" w:cs="Tahoma"/>
        </w:rPr>
        <w:t>iv</w:t>
      </w:r>
      <w:r w:rsidRPr="000F6577">
        <w:rPr>
          <w:rFonts w:ascii="Futura Std Book" w:hAnsi="Futura Std Book" w:cs="Tahoma"/>
          <w:spacing w:val="-1"/>
        </w:rPr>
        <w:t>e</w:t>
      </w:r>
      <w:r w:rsidRPr="000F6577">
        <w:rPr>
          <w:rFonts w:ascii="Futura Std Book" w:hAnsi="Futura Std Book" w:cs="Tahoma"/>
        </w:rPr>
        <w:t>r t</w:t>
      </w:r>
      <w:r w:rsidRPr="000F6577">
        <w:rPr>
          <w:rFonts w:ascii="Futura Std Book" w:hAnsi="Futura Std Book" w:cs="Tahoma"/>
          <w:spacing w:val="-1"/>
        </w:rPr>
        <w:t>h</w:t>
      </w:r>
      <w:r w:rsidRPr="000F6577">
        <w:rPr>
          <w:rFonts w:ascii="Futura Std Book" w:hAnsi="Futura Std Book" w:cs="Tahoma"/>
        </w:rPr>
        <w:t>e</w:t>
      </w:r>
      <w:r w:rsidRPr="000F6577">
        <w:rPr>
          <w:rFonts w:ascii="Futura Std Book" w:hAnsi="Futura Std Book" w:cs="Tahoma"/>
          <w:spacing w:val="-3"/>
        </w:rPr>
        <w:t xml:space="preserve"> </w:t>
      </w:r>
      <w:r w:rsidRPr="000F6577">
        <w:rPr>
          <w:rFonts w:ascii="Futura Std Book" w:hAnsi="Futura Std Book" w:cs="Tahoma"/>
        </w:rPr>
        <w:t>FEED</w:t>
      </w:r>
      <w:r w:rsidRPr="000F6577">
        <w:rPr>
          <w:rFonts w:ascii="Futura Std Book" w:hAnsi="Futura Std Book" w:cs="Tahoma"/>
          <w:spacing w:val="-1"/>
        </w:rPr>
        <w:t xml:space="preserve"> </w:t>
      </w:r>
      <w:r w:rsidRPr="000F6577">
        <w:rPr>
          <w:rFonts w:ascii="Futura Std Book" w:hAnsi="Futura Std Book" w:cs="Tahoma"/>
        </w:rPr>
        <w:t>pa</w:t>
      </w:r>
      <w:r w:rsidRPr="000F6577">
        <w:rPr>
          <w:rFonts w:ascii="Futura Std Book" w:hAnsi="Futura Std Book" w:cs="Tahoma"/>
          <w:spacing w:val="-2"/>
        </w:rPr>
        <w:t>c</w:t>
      </w:r>
      <w:r w:rsidRPr="000F6577">
        <w:rPr>
          <w:rFonts w:ascii="Futura Std Book" w:hAnsi="Futura Std Book" w:cs="Tahoma"/>
        </w:rPr>
        <w:t>kage</w:t>
      </w:r>
      <w:r w:rsidRPr="000F6577">
        <w:rPr>
          <w:rFonts w:ascii="Futura Std Book" w:hAnsi="Futura Std Book" w:cs="Tahoma"/>
          <w:spacing w:val="-1"/>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3"/>
        </w:rPr>
        <w:t xml:space="preserve"> </w:t>
      </w:r>
      <w:r w:rsidRPr="000F6577">
        <w:rPr>
          <w:rFonts w:ascii="Futura Std Book" w:hAnsi="Futura Std Book" w:cs="Tahoma"/>
        </w:rPr>
        <w:t>i</w:t>
      </w:r>
      <w:r w:rsidRPr="000F6577">
        <w:rPr>
          <w:rFonts w:ascii="Futura Std Book" w:hAnsi="Futura Std Book" w:cs="Tahoma"/>
          <w:spacing w:val="-1"/>
        </w:rPr>
        <w:t>nc</w:t>
      </w:r>
      <w:r w:rsidRPr="000F6577">
        <w:rPr>
          <w:rFonts w:ascii="Futura Std Book" w:hAnsi="Futura Std Book" w:cs="Tahoma"/>
        </w:rPr>
        <w:t>l</w:t>
      </w:r>
      <w:r w:rsidRPr="000F6577">
        <w:rPr>
          <w:rFonts w:ascii="Futura Std Book" w:hAnsi="Futura Std Book" w:cs="Tahoma"/>
          <w:spacing w:val="-1"/>
        </w:rPr>
        <w:t>u</w:t>
      </w:r>
      <w:r w:rsidRPr="000F6577">
        <w:rPr>
          <w:rFonts w:ascii="Futura Std Book" w:hAnsi="Futura Std Book" w:cs="Tahoma"/>
        </w:rPr>
        <w:t>de the</w:t>
      </w:r>
      <w:r w:rsidRPr="000F6577">
        <w:rPr>
          <w:rFonts w:ascii="Futura Std Book" w:hAnsi="Futura Std Book" w:cs="Tahoma"/>
          <w:spacing w:val="-1"/>
        </w:rPr>
        <w:t xml:space="preserve"> </w:t>
      </w:r>
      <w:r w:rsidRPr="000F6577">
        <w:rPr>
          <w:rFonts w:ascii="Futura Std Book" w:hAnsi="Futura Std Book" w:cs="Tahoma"/>
        </w:rPr>
        <w:t>follo</w:t>
      </w:r>
      <w:r w:rsidRPr="000F6577">
        <w:rPr>
          <w:rFonts w:ascii="Futura Std Book" w:hAnsi="Futura Std Book" w:cs="Tahoma"/>
          <w:spacing w:val="-1"/>
        </w:rPr>
        <w:t>w</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spacing w:val="-3"/>
        </w:rPr>
        <w:t>g</w:t>
      </w:r>
      <w:r w:rsidRPr="000F6577">
        <w:rPr>
          <w:rFonts w:ascii="Futura Std Book" w:hAnsi="Futura Std Book" w:cs="Tahoma"/>
        </w:rPr>
        <w:t>:</w:t>
      </w:r>
    </w:p>
    <w:p w14:paraId="76EDCB30" w14:textId="77777777" w:rsidR="00477A7D" w:rsidRPr="000F6577" w:rsidRDefault="00477A7D" w:rsidP="00C45A4F">
      <w:pPr>
        <w:spacing w:before="1" w:line="130" w:lineRule="exact"/>
        <w:rPr>
          <w:rFonts w:ascii="Futura Std Book" w:hAnsi="Futura Std Book" w:cs="Tahoma"/>
          <w:sz w:val="13"/>
          <w:szCs w:val="13"/>
        </w:rPr>
      </w:pPr>
    </w:p>
    <w:p w14:paraId="76EDCB32" w14:textId="77777777" w:rsidR="00477A7D" w:rsidRPr="000F6577" w:rsidRDefault="00477A7D" w:rsidP="00C45A4F">
      <w:pPr>
        <w:spacing w:line="200" w:lineRule="exact"/>
        <w:rPr>
          <w:rFonts w:ascii="Futura Std Book" w:hAnsi="Futura Std Book" w:cs="Tahoma"/>
          <w:sz w:val="20"/>
          <w:szCs w:val="20"/>
        </w:rPr>
      </w:pPr>
    </w:p>
    <w:p w14:paraId="76EDCB39" w14:textId="0D23E56C" w:rsidR="00477A7D" w:rsidRPr="000F6577" w:rsidRDefault="00D877A5" w:rsidP="00C45A4F">
      <w:pPr>
        <w:spacing w:line="360" w:lineRule="auto"/>
        <w:rPr>
          <w:rFonts w:ascii="Futura Std Book" w:hAnsi="Futura Std Book" w:cs="Tahoma"/>
        </w:rPr>
      </w:pPr>
      <w:r w:rsidRPr="000F6577">
        <w:rPr>
          <w:rFonts w:ascii="Futura Std Book" w:hAnsi="Futura Std Book" w:cs="Tahoma"/>
        </w:rPr>
        <w:t>B</w:t>
      </w:r>
      <w:r w:rsidRPr="000F6577">
        <w:rPr>
          <w:rFonts w:ascii="Futura Std Book" w:hAnsi="Futura Std Book" w:cs="Tahoma"/>
          <w:spacing w:val="-2"/>
        </w:rPr>
        <w:t>a</w:t>
      </w:r>
      <w:r w:rsidRPr="000F6577">
        <w:rPr>
          <w:rFonts w:ascii="Futura Std Book" w:hAnsi="Futura Std Book" w:cs="Tahoma"/>
        </w:rPr>
        <w:t>sis For</w:t>
      </w:r>
      <w:r w:rsidRPr="000F6577">
        <w:rPr>
          <w:rFonts w:ascii="Futura Std Book" w:hAnsi="Futura Std Book" w:cs="Tahoma"/>
          <w:spacing w:val="-1"/>
        </w:rPr>
        <w:t xml:space="preserve"> </w:t>
      </w:r>
      <w:r w:rsidRPr="000F6577">
        <w:rPr>
          <w:rFonts w:ascii="Futura Std Book" w:hAnsi="Futura Std Book" w:cs="Tahoma"/>
        </w:rPr>
        <w:t>D</w:t>
      </w:r>
      <w:r w:rsidRPr="000F6577">
        <w:rPr>
          <w:rFonts w:ascii="Futura Std Book" w:hAnsi="Futura Std Book" w:cs="Tahoma"/>
          <w:spacing w:val="-2"/>
        </w:rPr>
        <w:t>e</w:t>
      </w:r>
      <w:r w:rsidRPr="000F6577">
        <w:rPr>
          <w:rFonts w:ascii="Futura Std Book" w:hAnsi="Futura Std Book" w:cs="Tahoma"/>
        </w:rPr>
        <w:t>sign</w:t>
      </w:r>
      <w:r w:rsidR="00FA278B" w:rsidRPr="000F6577">
        <w:rPr>
          <w:rFonts w:ascii="Futura Std Book" w:hAnsi="Futura Std Book" w:cs="Tahoma"/>
        </w:rPr>
        <w:t xml:space="preserve">: </w:t>
      </w:r>
      <w:r w:rsidRPr="000F6577">
        <w:rPr>
          <w:rFonts w:ascii="Futura Std Book" w:hAnsi="Futura Std Book" w:cs="Tahoma"/>
        </w:rPr>
        <w:t>Various</w:t>
      </w:r>
      <w:r w:rsidR="00270BB6" w:rsidRPr="000F6577">
        <w:rPr>
          <w:rFonts w:ascii="Futura Std Book" w:hAnsi="Futura Std Book" w:cs="Tahoma"/>
        </w:rPr>
        <w:t xml:space="preserve"> </w:t>
      </w:r>
      <w:r w:rsidRPr="000F6577">
        <w:rPr>
          <w:rFonts w:ascii="Futura Std Book" w:hAnsi="Futura Std Book" w:cs="Tahoma"/>
        </w:rPr>
        <w:t>concepts</w:t>
      </w:r>
      <w:r w:rsidR="002855FC" w:rsidRPr="000F6577">
        <w:rPr>
          <w:rFonts w:ascii="Futura Std Book" w:hAnsi="Futura Std Book" w:cs="Tahoma"/>
        </w:rPr>
        <w:t xml:space="preserve"> </w:t>
      </w:r>
      <w:r w:rsidRPr="000F6577">
        <w:rPr>
          <w:rFonts w:ascii="Futura Std Book" w:hAnsi="Futura Std Book" w:cs="Tahoma"/>
        </w:rPr>
        <w:t>for</w:t>
      </w:r>
      <w:r w:rsidR="002855FC" w:rsidRPr="000F6577">
        <w:rPr>
          <w:rFonts w:ascii="Futura Std Book" w:hAnsi="Futura Std Book" w:cs="Tahoma"/>
        </w:rPr>
        <w:t xml:space="preserve"> </w:t>
      </w:r>
      <w:r w:rsidRPr="000F6577">
        <w:rPr>
          <w:rFonts w:ascii="Futura Std Book" w:hAnsi="Futura Std Book" w:cs="Tahoma"/>
        </w:rPr>
        <w:t>the</w:t>
      </w:r>
      <w:r w:rsidR="002855FC" w:rsidRPr="000F6577">
        <w:rPr>
          <w:rFonts w:ascii="Futura Std Book" w:hAnsi="Futura Std Book" w:cs="Tahoma"/>
        </w:rPr>
        <w:t xml:space="preserve"> </w:t>
      </w:r>
      <w:r w:rsidRPr="000F6577">
        <w:rPr>
          <w:rFonts w:ascii="Futura Std Book" w:hAnsi="Futura Std Book" w:cs="Tahoma"/>
        </w:rPr>
        <w:t>Pipeline</w:t>
      </w:r>
      <w:r w:rsidR="002855FC" w:rsidRPr="000F6577">
        <w:rPr>
          <w:rFonts w:ascii="Futura Std Book" w:hAnsi="Futura Std Book" w:cs="Tahoma"/>
        </w:rPr>
        <w:t xml:space="preserve"> </w:t>
      </w:r>
      <w:r w:rsidRPr="000F6577">
        <w:rPr>
          <w:rFonts w:ascii="Futura Std Book" w:hAnsi="Futura Std Book" w:cs="Tahoma"/>
        </w:rPr>
        <w:t>and</w:t>
      </w:r>
      <w:r w:rsidR="002855FC" w:rsidRPr="000F6577">
        <w:rPr>
          <w:rFonts w:ascii="Futura Std Book" w:hAnsi="Futura Std Book" w:cs="Tahoma"/>
        </w:rPr>
        <w:t xml:space="preserve"> </w:t>
      </w:r>
      <w:r w:rsidRPr="000F6577">
        <w:rPr>
          <w:rFonts w:ascii="Futura Std Book" w:hAnsi="Futura Std Book" w:cs="Tahoma"/>
        </w:rPr>
        <w:t>associated infrastructure</w:t>
      </w:r>
      <w:r w:rsidRPr="000F6577">
        <w:rPr>
          <w:rFonts w:ascii="Futura Std Book" w:hAnsi="Futura Std Book" w:cs="Tahoma"/>
          <w:spacing w:val="-8"/>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7"/>
        </w:rPr>
        <w:t xml:space="preserve"> </w:t>
      </w:r>
      <w:r w:rsidRPr="000F6577">
        <w:rPr>
          <w:rFonts w:ascii="Futura Std Book" w:hAnsi="Futura Std Book" w:cs="Tahoma"/>
        </w:rPr>
        <w:t>be</w:t>
      </w:r>
      <w:r w:rsidRPr="000F6577">
        <w:rPr>
          <w:rFonts w:ascii="Futura Std Book" w:hAnsi="Futura Std Book" w:cs="Tahoma"/>
          <w:spacing w:val="-8"/>
        </w:rPr>
        <w:t xml:space="preserve"> </w:t>
      </w:r>
      <w:r w:rsidRPr="000F6577">
        <w:rPr>
          <w:rFonts w:ascii="Futura Std Book" w:hAnsi="Futura Std Book" w:cs="Tahoma"/>
        </w:rPr>
        <w:t>id</w:t>
      </w:r>
      <w:r w:rsidRPr="000F6577">
        <w:rPr>
          <w:rFonts w:ascii="Futura Std Book" w:hAnsi="Futura Std Book" w:cs="Tahoma"/>
          <w:spacing w:val="-1"/>
        </w:rPr>
        <w:t>e</w:t>
      </w:r>
      <w:r w:rsidRPr="000F6577">
        <w:rPr>
          <w:rFonts w:ascii="Futura Std Book" w:hAnsi="Futura Std Book" w:cs="Tahoma"/>
          <w:spacing w:val="-4"/>
        </w:rPr>
        <w:t>n</w:t>
      </w:r>
      <w:r w:rsidRPr="000F6577">
        <w:rPr>
          <w:rFonts w:ascii="Futura Std Book" w:hAnsi="Futura Std Book" w:cs="Tahoma"/>
        </w:rPr>
        <w:t>tifi</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6"/>
        </w:rPr>
        <w:t xml:space="preserve"> </w:t>
      </w:r>
      <w:r w:rsidRPr="000F6577">
        <w:rPr>
          <w:rFonts w:ascii="Futura Std Book" w:hAnsi="Futura Std Book" w:cs="Tahoma"/>
          <w:spacing w:val="-1"/>
        </w:rPr>
        <w:t>e</w:t>
      </w:r>
      <w:r w:rsidRPr="000F6577">
        <w:rPr>
          <w:rFonts w:ascii="Futura Std Book" w:hAnsi="Futura Std Book" w:cs="Tahoma"/>
        </w:rPr>
        <w:t>val</w:t>
      </w:r>
      <w:r w:rsidRPr="000F6577">
        <w:rPr>
          <w:rFonts w:ascii="Futura Std Book" w:hAnsi="Futura Std Book" w:cs="Tahoma"/>
          <w:spacing w:val="-2"/>
        </w:rPr>
        <w:t>u</w:t>
      </w:r>
      <w:r w:rsidRPr="000F6577">
        <w:rPr>
          <w:rFonts w:ascii="Futura Std Book" w:hAnsi="Futura Std Book" w:cs="Tahoma"/>
          <w:spacing w:val="-1"/>
        </w:rPr>
        <w:t>a</w:t>
      </w:r>
      <w:r w:rsidRPr="000F6577">
        <w:rPr>
          <w:rFonts w:ascii="Futura Std Book" w:hAnsi="Futura Std Book" w:cs="Tahoma"/>
        </w:rPr>
        <w:t>ted</w:t>
      </w:r>
      <w:r w:rsidRPr="000F6577">
        <w:rPr>
          <w:rFonts w:ascii="Futura Std Book" w:hAnsi="Futura Std Book" w:cs="Tahoma"/>
          <w:spacing w:val="-7"/>
        </w:rPr>
        <w:t xml:space="preserve"> </w:t>
      </w:r>
      <w:r w:rsidRPr="000F6577">
        <w:rPr>
          <w:rFonts w:ascii="Futura Std Book" w:hAnsi="Futura Std Book" w:cs="Tahoma"/>
          <w:spacing w:val="-1"/>
        </w:rPr>
        <w:t>a</w:t>
      </w:r>
      <w:r w:rsidRPr="000F6577">
        <w:rPr>
          <w:rFonts w:ascii="Futura Std Book" w:hAnsi="Futura Std Book" w:cs="Tahoma"/>
          <w:spacing w:val="-4"/>
        </w:rPr>
        <w:t>n</w:t>
      </w:r>
      <w:r w:rsidRPr="000F6577">
        <w:rPr>
          <w:rFonts w:ascii="Futura Std Book" w:hAnsi="Futura Std Book" w:cs="Tahoma"/>
        </w:rPr>
        <w:t>d</w:t>
      </w:r>
      <w:r w:rsidRPr="000F6577">
        <w:rPr>
          <w:rFonts w:ascii="Futura Std Book" w:hAnsi="Futura Std Book" w:cs="Tahoma"/>
          <w:spacing w:val="-7"/>
        </w:rPr>
        <w:t xml:space="preserve"> </w:t>
      </w:r>
      <w:r w:rsidRPr="000F6577">
        <w:rPr>
          <w:rFonts w:ascii="Futura Std Book" w:hAnsi="Futura Std Book" w:cs="Tahoma"/>
        </w:rPr>
        <w:t>r</w:t>
      </w:r>
      <w:r w:rsidRPr="000F6577">
        <w:rPr>
          <w:rFonts w:ascii="Futura Std Book" w:hAnsi="Futura Std Book" w:cs="Tahoma"/>
          <w:spacing w:val="-2"/>
        </w:rPr>
        <w:t>a</w:t>
      </w:r>
      <w:r w:rsidRPr="000F6577">
        <w:rPr>
          <w:rFonts w:ascii="Futura Std Book" w:hAnsi="Futura Std Book" w:cs="Tahoma"/>
          <w:spacing w:val="-4"/>
        </w:rPr>
        <w:t>n</w:t>
      </w:r>
      <w:r w:rsidRPr="000F6577">
        <w:rPr>
          <w:rFonts w:ascii="Futura Std Book" w:hAnsi="Futura Std Book" w:cs="Tahoma"/>
        </w:rPr>
        <w:t>ked.</w:t>
      </w:r>
      <w:r w:rsidRPr="000F6577">
        <w:rPr>
          <w:rFonts w:ascii="Futura Std Book" w:hAnsi="Futura Std Book" w:cs="Tahoma"/>
          <w:spacing w:val="-7"/>
        </w:rPr>
        <w:t xml:space="preserve"> </w:t>
      </w:r>
      <w:r w:rsidRPr="000F6577">
        <w:rPr>
          <w:rFonts w:ascii="Futura Std Book" w:hAnsi="Futura Std Book" w:cs="Tahoma"/>
        </w:rPr>
        <w:t>A</w:t>
      </w:r>
      <w:r w:rsidRPr="000F6577">
        <w:rPr>
          <w:rFonts w:ascii="Futura Std Book" w:hAnsi="Futura Std Book" w:cs="Tahoma"/>
          <w:spacing w:val="-7"/>
        </w:rPr>
        <w:t xml:space="preserve"> </w:t>
      </w:r>
      <w:r w:rsidRPr="000F6577">
        <w:rPr>
          <w:rFonts w:ascii="Futura Std Book" w:hAnsi="Futura Std Book" w:cs="Tahoma"/>
          <w:spacing w:val="-3"/>
        </w:rPr>
        <w:t>C</w:t>
      </w:r>
      <w:r w:rsidRPr="000F6577">
        <w:rPr>
          <w:rFonts w:ascii="Futura Std Book" w:hAnsi="Futura Std Book" w:cs="Tahoma"/>
        </w:rPr>
        <w:t>o</w:t>
      </w:r>
      <w:r w:rsidRPr="000F6577">
        <w:rPr>
          <w:rFonts w:ascii="Futura Std Book" w:hAnsi="Futura Std Book" w:cs="Tahoma"/>
          <w:spacing w:val="-1"/>
        </w:rPr>
        <w:t>nce</w:t>
      </w:r>
      <w:r w:rsidRPr="000F6577">
        <w:rPr>
          <w:rFonts w:ascii="Futura Std Book" w:hAnsi="Futura Std Book" w:cs="Tahoma"/>
        </w:rPr>
        <w:t>pt</w:t>
      </w:r>
      <w:r w:rsidRPr="000F6577">
        <w:rPr>
          <w:rFonts w:ascii="Futura Std Book" w:hAnsi="Futura Std Book" w:cs="Tahoma"/>
          <w:spacing w:val="-6"/>
        </w:rPr>
        <w:t xml:space="preserve"> </w:t>
      </w:r>
      <w:r w:rsidRPr="000F6577">
        <w:rPr>
          <w:rFonts w:ascii="Futura Std Book" w:hAnsi="Futura Std Book" w:cs="Tahoma"/>
        </w:rPr>
        <w:t>S</w:t>
      </w:r>
      <w:r w:rsidRPr="000F6577">
        <w:rPr>
          <w:rFonts w:ascii="Futura Std Book" w:hAnsi="Futura Std Book" w:cs="Tahoma"/>
          <w:spacing w:val="-2"/>
        </w:rPr>
        <w:t>e</w:t>
      </w:r>
      <w:r w:rsidRPr="000F6577">
        <w:rPr>
          <w:rFonts w:ascii="Futura Std Book" w:hAnsi="Futura Std Book" w:cs="Tahoma"/>
        </w:rPr>
        <w:t>l</w:t>
      </w:r>
      <w:r w:rsidRPr="000F6577">
        <w:rPr>
          <w:rFonts w:ascii="Futura Std Book" w:hAnsi="Futura Std Book" w:cs="Tahoma"/>
          <w:spacing w:val="-2"/>
        </w:rPr>
        <w:t>e</w:t>
      </w:r>
      <w:r w:rsidRPr="000F6577">
        <w:rPr>
          <w:rFonts w:ascii="Futura Std Book" w:hAnsi="Futura Std Book" w:cs="Tahoma"/>
          <w:spacing w:val="-1"/>
        </w:rPr>
        <w:t>c</w:t>
      </w:r>
      <w:r w:rsidRPr="000F6577">
        <w:rPr>
          <w:rFonts w:ascii="Futura Std Book" w:hAnsi="Futura Std Book" w:cs="Tahoma"/>
        </w:rPr>
        <w:t>tion</w:t>
      </w:r>
      <w:r w:rsidRPr="000F6577">
        <w:rPr>
          <w:rFonts w:ascii="Futura Std Book" w:hAnsi="Futura Std Book" w:cs="Tahoma"/>
          <w:spacing w:val="-9"/>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port</w:t>
      </w:r>
      <w:r w:rsidRPr="000F6577">
        <w:rPr>
          <w:rFonts w:ascii="Futura Std Book" w:hAnsi="Futura Std Book" w:cs="Tahoma"/>
          <w:spacing w:val="-7"/>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 be pr</w:t>
      </w:r>
      <w:r w:rsidRPr="000F6577">
        <w:rPr>
          <w:rFonts w:ascii="Futura Std Book" w:hAnsi="Futura Std Book" w:cs="Tahoma"/>
          <w:spacing w:val="-2"/>
        </w:rPr>
        <w:t>e</w:t>
      </w:r>
      <w:r w:rsidRPr="000F6577">
        <w:rPr>
          <w:rFonts w:ascii="Futura Std Book" w:hAnsi="Futura Std Book" w:cs="Tahoma"/>
        </w:rPr>
        <w:t>pa</w:t>
      </w:r>
      <w:r w:rsidRPr="000F6577">
        <w:rPr>
          <w:rFonts w:ascii="Futura Std Book" w:hAnsi="Futura Std Book" w:cs="Tahoma"/>
          <w:spacing w:val="-1"/>
        </w:rPr>
        <w:t>re</w:t>
      </w:r>
      <w:r w:rsidRPr="000F6577">
        <w:rPr>
          <w:rFonts w:ascii="Futura Std Book" w:hAnsi="Futura Std Book" w:cs="Tahoma"/>
        </w:rPr>
        <w:t>d det</w:t>
      </w:r>
      <w:r w:rsidRPr="000F6577">
        <w:rPr>
          <w:rFonts w:ascii="Futura Std Book" w:hAnsi="Futura Std Book" w:cs="Tahoma"/>
          <w:spacing w:val="-1"/>
        </w:rPr>
        <w:t>a</w:t>
      </w:r>
      <w:r w:rsidRPr="000F6577">
        <w:rPr>
          <w:rFonts w:ascii="Futura Std Book" w:hAnsi="Futura Std Book" w:cs="Tahoma"/>
        </w:rPr>
        <w:t>i</w:t>
      </w:r>
      <w:r w:rsidRPr="000F6577">
        <w:rPr>
          <w:rFonts w:ascii="Futura Std Book" w:hAnsi="Futura Std Book" w:cs="Tahoma"/>
          <w:spacing w:val="-3"/>
        </w:rPr>
        <w:t>l</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g the</w:t>
      </w:r>
      <w:r w:rsidRPr="000F6577">
        <w:rPr>
          <w:rFonts w:ascii="Futura Std Book" w:hAnsi="Futura Std Book" w:cs="Tahoma"/>
          <w:spacing w:val="-4"/>
        </w:rPr>
        <w:t xml:space="preserve"> </w:t>
      </w:r>
      <w:r w:rsidRPr="000F6577">
        <w:rPr>
          <w:rFonts w:ascii="Futura Std Book" w:hAnsi="Futura Std Book" w:cs="Tahoma"/>
        </w:rPr>
        <w:t>se</w:t>
      </w:r>
      <w:r w:rsidRPr="000F6577">
        <w:rPr>
          <w:rFonts w:ascii="Futura Std Book" w:hAnsi="Futura Std Book" w:cs="Tahoma"/>
          <w:spacing w:val="-1"/>
        </w:rPr>
        <w:t>lec</w:t>
      </w:r>
      <w:r w:rsidRPr="000F6577">
        <w:rPr>
          <w:rFonts w:ascii="Futura Std Book" w:hAnsi="Futura Std Book" w:cs="Tahoma"/>
        </w:rPr>
        <w:t>tion proc</w:t>
      </w:r>
      <w:r w:rsidRPr="000F6577">
        <w:rPr>
          <w:rFonts w:ascii="Futura Std Book" w:hAnsi="Futura Std Book" w:cs="Tahoma"/>
          <w:spacing w:val="-2"/>
        </w:rPr>
        <w:t>e</w:t>
      </w:r>
      <w:r w:rsidRPr="000F6577">
        <w:rPr>
          <w:rFonts w:ascii="Futura Std Book" w:hAnsi="Futura Std Book" w:cs="Tahoma"/>
        </w:rPr>
        <w:t>ss a</w:t>
      </w:r>
      <w:r w:rsidRPr="000F6577">
        <w:rPr>
          <w:rFonts w:ascii="Futura Std Book" w:hAnsi="Futura Std Book" w:cs="Tahoma"/>
          <w:spacing w:val="-1"/>
        </w:rPr>
        <w:t>n</w:t>
      </w:r>
      <w:r w:rsidRPr="000F6577">
        <w:rPr>
          <w:rFonts w:ascii="Futura Std Book" w:hAnsi="Futura Std Book" w:cs="Tahoma"/>
        </w:rPr>
        <w:t>d</w:t>
      </w:r>
      <w:r w:rsidRPr="000F6577">
        <w:rPr>
          <w:rFonts w:ascii="Futura Std Book" w:hAnsi="Futura Std Book" w:cs="Tahoma"/>
          <w:spacing w:val="-2"/>
        </w:rPr>
        <w:t xml:space="preserve"> </w:t>
      </w:r>
      <w:r w:rsidRPr="000F6577">
        <w:rPr>
          <w:rFonts w:ascii="Futura Std Book" w:hAnsi="Futura Std Book" w:cs="Tahoma"/>
        </w:rPr>
        <w:t>t</w:t>
      </w:r>
      <w:r w:rsidRPr="000F6577">
        <w:rPr>
          <w:rFonts w:ascii="Futura Std Book" w:hAnsi="Futura Std Book" w:cs="Tahoma"/>
          <w:spacing w:val="-3"/>
        </w:rPr>
        <w:t>h</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r</w:t>
      </w:r>
      <w:r w:rsidRPr="000F6577">
        <w:rPr>
          <w:rFonts w:ascii="Futura Std Book" w:hAnsi="Futura Std Book" w:cs="Tahoma"/>
          <w:spacing w:val="-1"/>
        </w:rPr>
        <w:t>ec</w:t>
      </w:r>
      <w:r w:rsidRPr="000F6577">
        <w:rPr>
          <w:rFonts w:ascii="Futura Std Book" w:hAnsi="Futura Std Book" w:cs="Tahoma"/>
        </w:rPr>
        <w:t>om</w:t>
      </w:r>
      <w:r w:rsidRPr="000F6577">
        <w:rPr>
          <w:rFonts w:ascii="Futura Std Book" w:hAnsi="Futura Std Book" w:cs="Tahoma"/>
          <w:spacing w:val="-2"/>
        </w:rPr>
        <w:t>m</w:t>
      </w:r>
      <w:r w:rsidRPr="000F6577">
        <w:rPr>
          <w:rFonts w:ascii="Futura Std Book" w:hAnsi="Futura Std Book" w:cs="Tahoma"/>
          <w:spacing w:val="-1"/>
        </w:rPr>
        <w:t>en</w:t>
      </w:r>
      <w:r w:rsidRPr="000F6577">
        <w:rPr>
          <w:rFonts w:ascii="Futura Std Book" w:hAnsi="Futura Std Book" w:cs="Tahoma"/>
        </w:rPr>
        <w:t>ded</w:t>
      </w:r>
      <w:r w:rsidRPr="000F6577">
        <w:rPr>
          <w:rFonts w:ascii="Futura Std Book" w:hAnsi="Futura Std Book" w:cs="Tahoma"/>
          <w:spacing w:val="-1"/>
        </w:rPr>
        <w:t>/</w:t>
      </w:r>
      <w:r w:rsidRPr="000F6577">
        <w:rPr>
          <w:rFonts w:ascii="Futura Std Book" w:hAnsi="Futura Std Book" w:cs="Tahoma"/>
        </w:rPr>
        <w:t>s</w:t>
      </w:r>
      <w:r w:rsidRPr="000F6577">
        <w:rPr>
          <w:rFonts w:ascii="Futura Std Book" w:hAnsi="Futura Std Book" w:cs="Tahoma"/>
          <w:spacing w:val="-2"/>
        </w:rPr>
        <w:t>e</w:t>
      </w:r>
      <w:r w:rsidRPr="000F6577">
        <w:rPr>
          <w:rFonts w:ascii="Futura Std Book" w:hAnsi="Futura Std Book" w:cs="Tahoma"/>
        </w:rPr>
        <w:t>l</w:t>
      </w:r>
      <w:r w:rsidRPr="000F6577">
        <w:rPr>
          <w:rFonts w:ascii="Futura Std Book" w:hAnsi="Futura Std Book" w:cs="Tahoma"/>
          <w:spacing w:val="-2"/>
        </w:rPr>
        <w:t>e</w:t>
      </w:r>
      <w:r w:rsidRPr="000F6577">
        <w:rPr>
          <w:rFonts w:ascii="Futura Std Book" w:hAnsi="Futura Std Book" w:cs="Tahoma"/>
          <w:spacing w:val="-1"/>
        </w:rPr>
        <w:t>c</w:t>
      </w:r>
      <w:r w:rsidRPr="000F6577">
        <w:rPr>
          <w:rFonts w:ascii="Futura Std Book" w:hAnsi="Futura Std Book" w:cs="Tahoma"/>
        </w:rPr>
        <w:t>ted</w:t>
      </w:r>
      <w:r w:rsidRPr="000F6577">
        <w:rPr>
          <w:rFonts w:ascii="Futura Std Book" w:hAnsi="Futura Std Book" w:cs="Tahoma"/>
          <w:spacing w:val="2"/>
        </w:rPr>
        <w:t xml:space="preserve"> </w:t>
      </w:r>
      <w:r w:rsidRPr="000F6577">
        <w:rPr>
          <w:rFonts w:ascii="Futura Std Book" w:hAnsi="Futura Std Book" w:cs="Tahoma"/>
        </w:rPr>
        <w:t>co</w:t>
      </w:r>
      <w:r w:rsidRPr="000F6577">
        <w:rPr>
          <w:rFonts w:ascii="Futura Std Book" w:hAnsi="Futura Std Book" w:cs="Tahoma"/>
          <w:spacing w:val="-2"/>
        </w:rPr>
        <w:t>n</w:t>
      </w:r>
      <w:r w:rsidRPr="000F6577">
        <w:rPr>
          <w:rFonts w:ascii="Futura Std Book" w:hAnsi="Futura Std Book" w:cs="Tahoma"/>
          <w:spacing w:val="-1"/>
        </w:rPr>
        <w:t>ce</w:t>
      </w:r>
      <w:r w:rsidRPr="000F6577">
        <w:rPr>
          <w:rFonts w:ascii="Futura Std Book" w:hAnsi="Futura Std Book" w:cs="Tahoma"/>
        </w:rPr>
        <w:t>pt. The</w:t>
      </w:r>
      <w:r w:rsidRPr="000F6577">
        <w:rPr>
          <w:rFonts w:ascii="Futura Std Book" w:hAnsi="Futura Std Book" w:cs="Tahoma"/>
          <w:spacing w:val="-10"/>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nce</w:t>
      </w:r>
      <w:r w:rsidRPr="000F6577">
        <w:rPr>
          <w:rFonts w:ascii="Futura Std Book" w:hAnsi="Futura Std Book" w:cs="Tahoma"/>
        </w:rPr>
        <w:t>pt</w:t>
      </w:r>
      <w:r w:rsidRPr="000F6577">
        <w:rPr>
          <w:rFonts w:ascii="Futura Std Book" w:hAnsi="Futura Std Book" w:cs="Tahoma"/>
          <w:spacing w:val="-9"/>
        </w:rPr>
        <w:t xml:space="preserve"> </w:t>
      </w:r>
      <w:r w:rsidRPr="000F6577">
        <w:rPr>
          <w:rFonts w:ascii="Futura Std Book" w:hAnsi="Futura Std Book" w:cs="Tahoma"/>
        </w:rPr>
        <w:t>S</w:t>
      </w:r>
      <w:r w:rsidRPr="000F6577">
        <w:rPr>
          <w:rFonts w:ascii="Futura Std Book" w:hAnsi="Futura Std Book" w:cs="Tahoma"/>
          <w:spacing w:val="-2"/>
        </w:rPr>
        <w:t>e</w:t>
      </w:r>
      <w:r w:rsidRPr="000F6577">
        <w:rPr>
          <w:rFonts w:ascii="Futura Std Book" w:hAnsi="Futura Std Book" w:cs="Tahoma"/>
        </w:rPr>
        <w:t>l</w:t>
      </w:r>
      <w:r w:rsidRPr="000F6577">
        <w:rPr>
          <w:rFonts w:ascii="Futura Std Book" w:hAnsi="Futura Std Book" w:cs="Tahoma"/>
          <w:spacing w:val="-2"/>
        </w:rPr>
        <w:t>e</w:t>
      </w:r>
      <w:r w:rsidRPr="000F6577">
        <w:rPr>
          <w:rFonts w:ascii="Futura Std Book" w:hAnsi="Futura Std Book" w:cs="Tahoma"/>
          <w:spacing w:val="-1"/>
        </w:rPr>
        <w:t>c</w:t>
      </w:r>
      <w:r w:rsidRPr="000F6577">
        <w:rPr>
          <w:rFonts w:ascii="Futura Std Book" w:hAnsi="Futura Std Book" w:cs="Tahoma"/>
        </w:rPr>
        <w:t>tion</w:t>
      </w:r>
      <w:r w:rsidRPr="000F6577">
        <w:rPr>
          <w:rFonts w:ascii="Futura Std Book" w:hAnsi="Futura Std Book" w:cs="Tahoma"/>
          <w:spacing w:val="-9"/>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port</w:t>
      </w:r>
      <w:r w:rsidRPr="000F6577">
        <w:rPr>
          <w:rFonts w:ascii="Futura Std Book" w:hAnsi="Futura Std Book" w:cs="Tahoma"/>
          <w:spacing w:val="-9"/>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9"/>
        </w:rPr>
        <w:t xml:space="preserve"> </w:t>
      </w:r>
      <w:r w:rsidRPr="000F6577">
        <w:rPr>
          <w:rFonts w:ascii="Futura Std Book" w:hAnsi="Futura Std Book" w:cs="Tahoma"/>
        </w:rPr>
        <w:t>fo</w:t>
      </w:r>
      <w:r w:rsidRPr="000F6577">
        <w:rPr>
          <w:rFonts w:ascii="Futura Std Book" w:hAnsi="Futura Std Book" w:cs="Tahoma"/>
          <w:spacing w:val="-2"/>
        </w:rPr>
        <w:t>r</w:t>
      </w:r>
      <w:r w:rsidRPr="000F6577">
        <w:rPr>
          <w:rFonts w:ascii="Futura Std Book" w:hAnsi="Futura Std Book" w:cs="Tahoma"/>
        </w:rPr>
        <w:t>m</w:t>
      </w:r>
      <w:r w:rsidRPr="000F6577">
        <w:rPr>
          <w:rFonts w:ascii="Futura Std Book" w:hAnsi="Futura Std Book" w:cs="Tahoma"/>
          <w:spacing w:val="-10"/>
        </w:rPr>
        <w:t xml:space="preserve"> </w:t>
      </w:r>
      <w:r w:rsidRPr="000F6577">
        <w:rPr>
          <w:rFonts w:ascii="Futura Std Book" w:hAnsi="Futura Std Book" w:cs="Tahoma"/>
        </w:rPr>
        <w:t>a</w:t>
      </w:r>
      <w:r w:rsidRPr="000F6577">
        <w:rPr>
          <w:rFonts w:ascii="Futura Std Book" w:hAnsi="Futura Std Book" w:cs="Tahoma"/>
          <w:spacing w:val="-12"/>
        </w:rPr>
        <w:t xml:space="preserve"> </w:t>
      </w:r>
      <w:r w:rsidRPr="000F6577">
        <w:rPr>
          <w:rFonts w:ascii="Futura Std Book" w:hAnsi="Futura Std Book" w:cs="Tahoma"/>
        </w:rPr>
        <w:t>key</w:t>
      </w:r>
      <w:r w:rsidRPr="000F6577">
        <w:rPr>
          <w:rFonts w:ascii="Futura Std Book" w:hAnsi="Futura Std Book" w:cs="Tahoma"/>
          <w:spacing w:val="-10"/>
        </w:rPr>
        <w:t xml:space="preserve"> </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p</w:t>
      </w:r>
      <w:r w:rsidRPr="000F6577">
        <w:rPr>
          <w:rFonts w:ascii="Futura Std Book" w:hAnsi="Futura Std Book" w:cs="Tahoma"/>
          <w:spacing w:val="-3"/>
        </w:rPr>
        <w:t>u</w:t>
      </w:r>
      <w:r w:rsidRPr="000F6577">
        <w:rPr>
          <w:rFonts w:ascii="Futura Std Book" w:hAnsi="Futura Std Book" w:cs="Tahoma"/>
        </w:rPr>
        <w:t>t</w:t>
      </w:r>
      <w:r w:rsidRPr="000F6577">
        <w:rPr>
          <w:rFonts w:ascii="Futura Std Book" w:hAnsi="Futura Std Book" w:cs="Tahoma"/>
          <w:spacing w:val="-9"/>
        </w:rPr>
        <w:t xml:space="preserve"> </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to</w:t>
      </w:r>
      <w:r w:rsidRPr="000F6577">
        <w:rPr>
          <w:rFonts w:ascii="Futura Std Book" w:hAnsi="Futura Std Book" w:cs="Tahoma"/>
          <w:spacing w:val="-9"/>
        </w:rPr>
        <w:t xml:space="preserve"> </w:t>
      </w:r>
      <w:r w:rsidRPr="000F6577">
        <w:rPr>
          <w:rFonts w:ascii="Futura Std Book" w:hAnsi="Futura Std Book" w:cs="Tahoma"/>
        </w:rPr>
        <w:t>the</w:t>
      </w:r>
      <w:r w:rsidRPr="000F6577">
        <w:rPr>
          <w:rFonts w:ascii="Futura Std Book" w:hAnsi="Futura Std Book" w:cs="Tahoma"/>
          <w:spacing w:val="-10"/>
        </w:rPr>
        <w:t xml:space="preserve"> </w:t>
      </w:r>
      <w:r w:rsidRPr="000F6577">
        <w:rPr>
          <w:rFonts w:ascii="Futura Std Book" w:hAnsi="Futura Std Book" w:cs="Tahoma"/>
        </w:rPr>
        <w:t>B</w:t>
      </w:r>
      <w:r w:rsidRPr="000F6577">
        <w:rPr>
          <w:rFonts w:ascii="Futura Std Book" w:hAnsi="Futura Std Book" w:cs="Tahoma"/>
          <w:spacing w:val="-2"/>
        </w:rPr>
        <w:t>a</w:t>
      </w:r>
      <w:r w:rsidRPr="000F6577">
        <w:rPr>
          <w:rFonts w:ascii="Futura Std Book" w:hAnsi="Futura Std Book" w:cs="Tahoma"/>
        </w:rPr>
        <w:t>sis</w:t>
      </w:r>
      <w:r w:rsidRPr="000F6577">
        <w:rPr>
          <w:rFonts w:ascii="Futura Std Book" w:hAnsi="Futura Std Book" w:cs="Tahoma"/>
          <w:spacing w:val="-9"/>
        </w:rPr>
        <w:t xml:space="preserve"> </w:t>
      </w:r>
      <w:r w:rsidRPr="000F6577">
        <w:rPr>
          <w:rFonts w:ascii="Futura Std Book" w:hAnsi="Futura Std Book" w:cs="Tahoma"/>
          <w:spacing w:val="-4"/>
        </w:rPr>
        <w:t>f</w:t>
      </w:r>
      <w:r w:rsidRPr="000F6577">
        <w:rPr>
          <w:rFonts w:ascii="Futura Std Book" w:hAnsi="Futura Std Book" w:cs="Tahoma"/>
        </w:rPr>
        <w:t>or</w:t>
      </w:r>
      <w:r w:rsidRPr="000F6577">
        <w:rPr>
          <w:rFonts w:ascii="Futura Std Book" w:hAnsi="Futura Std Book" w:cs="Tahoma"/>
          <w:spacing w:val="-10"/>
        </w:rPr>
        <w:t xml:space="preserve"> </w:t>
      </w:r>
      <w:r w:rsidRPr="000F6577">
        <w:rPr>
          <w:rFonts w:ascii="Futura Std Book" w:hAnsi="Futura Std Book" w:cs="Tahoma"/>
          <w:spacing w:val="-1"/>
        </w:rPr>
        <w:t>De</w:t>
      </w:r>
      <w:r w:rsidRPr="000F6577">
        <w:rPr>
          <w:rFonts w:ascii="Futura Std Book" w:hAnsi="Futura Std Book" w:cs="Tahoma"/>
        </w:rPr>
        <w:t>si</w:t>
      </w:r>
      <w:r w:rsidRPr="000F6577">
        <w:rPr>
          <w:rFonts w:ascii="Futura Std Book" w:hAnsi="Futura Std Book" w:cs="Tahoma"/>
          <w:spacing w:val="-3"/>
        </w:rPr>
        <w:t>g</w:t>
      </w:r>
      <w:r w:rsidRPr="000F6577">
        <w:rPr>
          <w:rFonts w:ascii="Futura Std Book" w:hAnsi="Futura Std Book" w:cs="Tahoma"/>
        </w:rPr>
        <w:t>n</w:t>
      </w:r>
      <w:r w:rsidRPr="000F6577">
        <w:rPr>
          <w:rFonts w:ascii="Futura Std Book" w:hAnsi="Futura Std Book" w:cs="Tahoma"/>
          <w:spacing w:val="-10"/>
        </w:rPr>
        <w:t xml:space="preserve"> </w:t>
      </w:r>
      <w:r w:rsidRPr="000F6577">
        <w:rPr>
          <w:rFonts w:ascii="Futura Std Book" w:hAnsi="Futura Std Book" w:cs="Tahoma"/>
        </w:rPr>
        <w:t>doc</w:t>
      </w:r>
      <w:r w:rsidRPr="000F6577">
        <w:rPr>
          <w:rFonts w:ascii="Futura Std Book" w:hAnsi="Futura Std Book" w:cs="Tahoma"/>
          <w:spacing w:val="-2"/>
        </w:rPr>
        <w:t>u</w:t>
      </w:r>
      <w:r w:rsidRPr="000F6577">
        <w:rPr>
          <w:rFonts w:ascii="Futura Std Book" w:hAnsi="Futura Std Book" w:cs="Tahoma"/>
          <w:spacing w:val="-1"/>
        </w:rPr>
        <w:t>men</w:t>
      </w:r>
      <w:r w:rsidRPr="000F6577">
        <w:rPr>
          <w:rFonts w:ascii="Futura Std Book" w:hAnsi="Futura Std Book" w:cs="Tahoma"/>
        </w:rPr>
        <w:t>t</w:t>
      </w:r>
    </w:p>
    <w:p w14:paraId="26A7E708" w14:textId="6C6FEDEB" w:rsidR="00C90C2F" w:rsidRPr="000F6577" w:rsidRDefault="00D877A5" w:rsidP="00C45A4F">
      <w:pPr>
        <w:pStyle w:val="BodyText"/>
        <w:spacing w:line="360" w:lineRule="auto"/>
        <w:ind w:left="0" w:right="1134"/>
        <w:jc w:val="both"/>
        <w:rPr>
          <w:rFonts w:ascii="Futura Std Book" w:hAnsi="Futura Std Book" w:cs="Tahoma"/>
        </w:rPr>
      </w:pPr>
      <w:r w:rsidRPr="000F6577">
        <w:rPr>
          <w:rFonts w:ascii="Futura Std Book" w:hAnsi="Futura Std Book" w:cs="Tahoma"/>
        </w:rPr>
        <w:t>w</w:t>
      </w:r>
      <w:r w:rsidRPr="000F6577">
        <w:rPr>
          <w:rFonts w:ascii="Futura Std Book" w:hAnsi="Futura Std Book" w:cs="Tahoma"/>
          <w:spacing w:val="-2"/>
        </w:rPr>
        <w:t>h</w:t>
      </w:r>
      <w:r w:rsidRPr="000F6577">
        <w:rPr>
          <w:rFonts w:ascii="Futura Std Book" w:hAnsi="Futura Std Book" w:cs="Tahoma"/>
        </w:rPr>
        <w:t>i</w:t>
      </w:r>
      <w:r w:rsidRPr="000F6577">
        <w:rPr>
          <w:rFonts w:ascii="Futura Std Book" w:hAnsi="Futura Std Book" w:cs="Tahoma"/>
          <w:spacing w:val="-2"/>
        </w:rPr>
        <w:t>c</w:t>
      </w:r>
      <w:r w:rsidRPr="000F6577">
        <w:rPr>
          <w:rFonts w:ascii="Futura Std Book" w:hAnsi="Futura Std Book" w:cs="Tahoma"/>
        </w:rPr>
        <w:t>h</w:t>
      </w:r>
      <w:r w:rsidRPr="000F6577">
        <w:rPr>
          <w:rFonts w:ascii="Futura Std Book" w:hAnsi="Futura Std Book" w:cs="Tahoma"/>
          <w:spacing w:val="26"/>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26"/>
        </w:rPr>
        <w:t xml:space="preserve"> </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tline</w:t>
      </w:r>
      <w:r w:rsidRPr="000F6577">
        <w:rPr>
          <w:rFonts w:ascii="Futura Std Book" w:hAnsi="Futura Std Book" w:cs="Tahoma"/>
          <w:spacing w:val="23"/>
        </w:rPr>
        <w:t xml:space="preserve"> </w:t>
      </w:r>
      <w:r w:rsidRPr="000F6577">
        <w:rPr>
          <w:rFonts w:ascii="Futura Std Book" w:hAnsi="Futura Std Book" w:cs="Tahoma"/>
        </w:rPr>
        <w:t>the</w:t>
      </w:r>
      <w:r w:rsidRPr="000F6577">
        <w:rPr>
          <w:rFonts w:ascii="Futura Std Book" w:hAnsi="Futura Std Book" w:cs="Tahoma"/>
          <w:spacing w:val="25"/>
        </w:rPr>
        <w:t xml:space="preserve"> </w:t>
      </w:r>
      <w:r w:rsidRPr="000F6577">
        <w:rPr>
          <w:rFonts w:ascii="Futura Std Book" w:hAnsi="Futura Std Book" w:cs="Tahoma"/>
          <w:spacing w:val="-3"/>
        </w:rPr>
        <w:t>b</w:t>
      </w:r>
      <w:r w:rsidRPr="000F6577">
        <w:rPr>
          <w:rFonts w:ascii="Futura Std Book" w:hAnsi="Futura Std Book" w:cs="Tahoma"/>
        </w:rPr>
        <w:t>o</w:t>
      </w:r>
      <w:r w:rsidRPr="000F6577">
        <w:rPr>
          <w:rFonts w:ascii="Futura Std Book" w:hAnsi="Futura Std Book" w:cs="Tahoma"/>
          <w:spacing w:val="-1"/>
        </w:rPr>
        <w:t>un</w:t>
      </w:r>
      <w:r w:rsidRPr="000F6577">
        <w:rPr>
          <w:rFonts w:ascii="Futura Std Book" w:hAnsi="Futura Std Book" w:cs="Tahoma"/>
        </w:rPr>
        <w:t>da</w:t>
      </w:r>
      <w:r w:rsidRPr="000F6577">
        <w:rPr>
          <w:rFonts w:ascii="Futura Std Book" w:hAnsi="Futura Std Book" w:cs="Tahoma"/>
          <w:spacing w:val="-1"/>
        </w:rPr>
        <w:t>r</w:t>
      </w:r>
      <w:r w:rsidRPr="000F6577">
        <w:rPr>
          <w:rFonts w:ascii="Futura Std Book" w:hAnsi="Futura Std Book" w:cs="Tahoma"/>
        </w:rPr>
        <w:t>y</w:t>
      </w:r>
      <w:r w:rsidRPr="000F6577">
        <w:rPr>
          <w:rFonts w:ascii="Futura Std Book" w:hAnsi="Futura Std Book" w:cs="Tahoma"/>
          <w:spacing w:val="27"/>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d</w:t>
      </w:r>
      <w:r w:rsidRPr="000F6577">
        <w:rPr>
          <w:rFonts w:ascii="Futura Std Book" w:hAnsi="Futura Std Book" w:cs="Tahoma"/>
          <w:spacing w:val="-3"/>
        </w:rPr>
        <w:t>i</w:t>
      </w:r>
      <w:r w:rsidRPr="000F6577">
        <w:rPr>
          <w:rFonts w:ascii="Futura Std Book" w:hAnsi="Futura Std Book" w:cs="Tahoma"/>
        </w:rPr>
        <w:t>tion</w:t>
      </w:r>
      <w:r w:rsidRPr="000F6577">
        <w:rPr>
          <w:rFonts w:ascii="Futura Std Book" w:hAnsi="Futura Std Book" w:cs="Tahoma"/>
          <w:spacing w:val="1"/>
        </w:rPr>
        <w:t>s</w:t>
      </w:r>
      <w:r w:rsidRPr="000F6577">
        <w:rPr>
          <w:rFonts w:ascii="Futura Std Book" w:hAnsi="Futura Std Book" w:cs="Tahoma"/>
        </w:rPr>
        <w:t>,</w:t>
      </w:r>
      <w:r w:rsidRPr="000F6577">
        <w:rPr>
          <w:rFonts w:ascii="Futura Std Book" w:hAnsi="Futura Std Book" w:cs="Tahoma"/>
          <w:spacing w:val="24"/>
        </w:rPr>
        <w:t xml:space="preserve"> </w:t>
      </w:r>
      <w:r w:rsidRPr="000F6577">
        <w:rPr>
          <w:rFonts w:ascii="Futura Std Book" w:hAnsi="Futura Std Book" w:cs="Tahoma"/>
        </w:rPr>
        <w:t>pe</w:t>
      </w:r>
      <w:r w:rsidRPr="000F6577">
        <w:rPr>
          <w:rFonts w:ascii="Futura Std Book" w:hAnsi="Futura Std Book" w:cs="Tahoma"/>
          <w:spacing w:val="-1"/>
        </w:rPr>
        <w:t>r</w:t>
      </w:r>
      <w:r w:rsidRPr="000F6577">
        <w:rPr>
          <w:rFonts w:ascii="Futura Std Book" w:hAnsi="Futura Std Book" w:cs="Tahoma"/>
        </w:rPr>
        <w:t>fo</w:t>
      </w:r>
      <w:r w:rsidRPr="000F6577">
        <w:rPr>
          <w:rFonts w:ascii="Futura Std Book" w:hAnsi="Futura Std Book" w:cs="Tahoma"/>
          <w:spacing w:val="-2"/>
        </w:rPr>
        <w:t>r</w:t>
      </w:r>
      <w:r w:rsidRPr="000F6577">
        <w:rPr>
          <w:rFonts w:ascii="Futura Std Book" w:hAnsi="Futura Std Book" w:cs="Tahoma"/>
          <w:spacing w:val="-1"/>
        </w:rPr>
        <w:t>manc</w:t>
      </w:r>
      <w:r w:rsidRPr="000F6577">
        <w:rPr>
          <w:rFonts w:ascii="Futura Std Book" w:hAnsi="Futura Std Book" w:cs="Tahoma"/>
        </w:rPr>
        <w:t>e</w:t>
      </w:r>
      <w:r w:rsidRPr="000F6577">
        <w:rPr>
          <w:rFonts w:ascii="Futura Std Book" w:hAnsi="Futura Std Book" w:cs="Tahoma"/>
          <w:spacing w:val="26"/>
        </w:rPr>
        <w:t xml:space="preserve"> </w:t>
      </w:r>
      <w:r w:rsidRPr="000F6577">
        <w:rPr>
          <w:rFonts w:ascii="Futura Std Book" w:hAnsi="Futura Std Book" w:cs="Tahoma"/>
          <w:spacing w:val="-1"/>
        </w:rPr>
        <w:t>c</w:t>
      </w:r>
      <w:r w:rsidRPr="000F6577">
        <w:rPr>
          <w:rFonts w:ascii="Futura Std Book" w:hAnsi="Futura Std Book" w:cs="Tahoma"/>
        </w:rPr>
        <w:t>rit</w:t>
      </w:r>
      <w:r w:rsidRPr="000F6577">
        <w:rPr>
          <w:rFonts w:ascii="Futura Std Book" w:hAnsi="Futura Std Book" w:cs="Tahoma"/>
          <w:spacing w:val="-1"/>
        </w:rPr>
        <w:t>e</w:t>
      </w:r>
      <w:r w:rsidRPr="000F6577">
        <w:rPr>
          <w:rFonts w:ascii="Futura Std Book" w:hAnsi="Futura Std Book" w:cs="Tahoma"/>
        </w:rPr>
        <w:t>ria</w:t>
      </w:r>
      <w:r w:rsidRPr="000F6577">
        <w:rPr>
          <w:rFonts w:ascii="Futura Std Book" w:hAnsi="Futura Std Book" w:cs="Tahoma"/>
          <w:spacing w:val="25"/>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27"/>
        </w:rPr>
        <w:t xml:space="preserve"> </w:t>
      </w:r>
      <w:r w:rsidRPr="000F6577">
        <w:rPr>
          <w:rFonts w:ascii="Futura Std Book" w:hAnsi="Futura Std Book" w:cs="Tahoma"/>
        </w:rPr>
        <w:t>t</w:t>
      </w:r>
      <w:r w:rsidRPr="000F6577">
        <w:rPr>
          <w:rFonts w:ascii="Futura Std Book" w:hAnsi="Futura Std Book" w:cs="Tahoma"/>
          <w:spacing w:val="-3"/>
        </w:rPr>
        <w:t>h</w:t>
      </w:r>
      <w:r w:rsidRPr="000F6577">
        <w:rPr>
          <w:rFonts w:ascii="Futura Std Book" w:hAnsi="Futura Std Book" w:cs="Tahoma"/>
        </w:rPr>
        <w:t>e</w:t>
      </w:r>
      <w:r w:rsidRPr="000F6577">
        <w:rPr>
          <w:rFonts w:ascii="Futura Std Book" w:hAnsi="Futura Std Book" w:cs="Tahoma"/>
          <w:spacing w:val="26"/>
        </w:rPr>
        <w:t xml:space="preserve"> </w:t>
      </w:r>
      <w:r w:rsidRPr="000F6577">
        <w:rPr>
          <w:rFonts w:ascii="Futura Std Book" w:hAnsi="Futura Std Book" w:cs="Tahoma"/>
          <w:spacing w:val="-1"/>
        </w:rPr>
        <w:t>a</w:t>
      </w:r>
      <w:r w:rsidRPr="000F6577">
        <w:rPr>
          <w:rFonts w:ascii="Futura Std Book" w:hAnsi="Futura Std Book" w:cs="Tahoma"/>
        </w:rPr>
        <w:t>ppli</w:t>
      </w:r>
      <w:r w:rsidRPr="000F6577">
        <w:rPr>
          <w:rFonts w:ascii="Futura Std Book" w:hAnsi="Futura Std Book" w:cs="Tahoma"/>
          <w:spacing w:val="-1"/>
        </w:rPr>
        <w:t>ca</w:t>
      </w:r>
      <w:r w:rsidRPr="000F6577">
        <w:rPr>
          <w:rFonts w:ascii="Futura Std Book" w:hAnsi="Futura Std Book" w:cs="Tahoma"/>
        </w:rPr>
        <w:t>ble sta</w:t>
      </w:r>
      <w:r w:rsidRPr="000F6577">
        <w:rPr>
          <w:rFonts w:ascii="Futura Std Book" w:hAnsi="Futura Std Book" w:cs="Tahoma"/>
          <w:spacing w:val="-1"/>
        </w:rPr>
        <w:t>n</w:t>
      </w:r>
      <w:r w:rsidRPr="000F6577">
        <w:rPr>
          <w:rFonts w:ascii="Futura Std Book" w:hAnsi="Futura Std Book" w:cs="Tahoma"/>
        </w:rPr>
        <w:t>da</w:t>
      </w:r>
      <w:r w:rsidRPr="000F6577">
        <w:rPr>
          <w:rFonts w:ascii="Futura Std Book" w:hAnsi="Futura Std Book" w:cs="Tahoma"/>
          <w:spacing w:val="-1"/>
        </w:rPr>
        <w:t>r</w:t>
      </w:r>
      <w:r w:rsidRPr="000F6577">
        <w:rPr>
          <w:rFonts w:ascii="Futura Std Book" w:hAnsi="Futura Std Book" w:cs="Tahoma"/>
        </w:rPr>
        <w:t>ds for</w:t>
      </w:r>
      <w:r w:rsidRPr="000F6577">
        <w:rPr>
          <w:rFonts w:ascii="Futura Std Book" w:hAnsi="Futura Std Book" w:cs="Tahoma"/>
          <w:spacing w:val="-3"/>
        </w:rPr>
        <w:t xml:space="preserve"> </w:t>
      </w:r>
      <w:r w:rsidRPr="000F6577">
        <w:rPr>
          <w:rFonts w:ascii="Futura Std Book" w:hAnsi="Futura Std Book" w:cs="Tahoma"/>
        </w:rPr>
        <w:t>the</w:t>
      </w:r>
      <w:r w:rsidRPr="000F6577">
        <w:rPr>
          <w:rFonts w:ascii="Futura Std Book" w:hAnsi="Futura Std Book" w:cs="Tahoma"/>
          <w:spacing w:val="-1"/>
        </w:rPr>
        <w:t xml:space="preserve"> </w:t>
      </w:r>
      <w:r w:rsidRPr="000F6577">
        <w:rPr>
          <w:rFonts w:ascii="Futura Std Book" w:hAnsi="Futura Std Book" w:cs="Tahoma"/>
        </w:rPr>
        <w:t>se</w:t>
      </w:r>
      <w:r w:rsidRPr="000F6577">
        <w:rPr>
          <w:rFonts w:ascii="Futura Std Book" w:hAnsi="Futura Std Book" w:cs="Tahoma"/>
          <w:spacing w:val="-1"/>
        </w:rPr>
        <w:t>lec</w:t>
      </w:r>
      <w:r w:rsidRPr="000F6577">
        <w:rPr>
          <w:rFonts w:ascii="Futura Std Book" w:hAnsi="Futura Std Book" w:cs="Tahoma"/>
        </w:rPr>
        <w:t>ted co</w:t>
      </w:r>
      <w:r w:rsidRPr="000F6577">
        <w:rPr>
          <w:rFonts w:ascii="Futura Std Book" w:hAnsi="Futura Std Book" w:cs="Tahoma"/>
          <w:spacing w:val="-2"/>
        </w:rPr>
        <w:t>n</w:t>
      </w:r>
      <w:r w:rsidRPr="000F6577">
        <w:rPr>
          <w:rFonts w:ascii="Futura Std Book" w:hAnsi="Futura Std Book" w:cs="Tahoma"/>
          <w:spacing w:val="-1"/>
        </w:rPr>
        <w:t>ce</w:t>
      </w:r>
      <w:r w:rsidRPr="000F6577">
        <w:rPr>
          <w:rFonts w:ascii="Futura Std Book" w:hAnsi="Futura Std Book" w:cs="Tahoma"/>
        </w:rPr>
        <w:t>pt.</w:t>
      </w:r>
    </w:p>
    <w:p w14:paraId="76EDCB3C" w14:textId="77777777" w:rsidR="00477A7D" w:rsidRPr="000F6577" w:rsidRDefault="00477A7D" w:rsidP="00C45A4F">
      <w:pPr>
        <w:spacing w:line="200" w:lineRule="exact"/>
        <w:rPr>
          <w:rFonts w:ascii="Futura Std Book" w:hAnsi="Futura Std Book" w:cs="Tahoma"/>
          <w:sz w:val="20"/>
          <w:szCs w:val="20"/>
        </w:rPr>
      </w:pPr>
    </w:p>
    <w:p w14:paraId="76EDCB3F" w14:textId="4F9A74CB" w:rsidR="00477A7D" w:rsidRPr="000F6577" w:rsidRDefault="00D877A5" w:rsidP="00C45A4F">
      <w:pPr>
        <w:spacing w:line="360" w:lineRule="auto"/>
        <w:rPr>
          <w:rFonts w:ascii="Futura Std Book" w:hAnsi="Futura Std Book" w:cs="Tahoma"/>
        </w:rPr>
      </w:pPr>
      <w:r w:rsidRPr="000F6577">
        <w:rPr>
          <w:rFonts w:ascii="Futura Std Book" w:hAnsi="Futura Std Book" w:cs="Tahoma"/>
        </w:rPr>
        <w:t>Pro</w:t>
      </w:r>
      <w:r w:rsidRPr="000F6577">
        <w:rPr>
          <w:rFonts w:ascii="Futura Std Book" w:hAnsi="Futura Std Book" w:cs="Tahoma"/>
          <w:spacing w:val="-2"/>
        </w:rPr>
        <w:t>c</w:t>
      </w:r>
      <w:r w:rsidRPr="000F6577">
        <w:rPr>
          <w:rFonts w:ascii="Futura Std Book" w:hAnsi="Futura Std Book" w:cs="Tahoma"/>
          <w:spacing w:val="-1"/>
        </w:rPr>
        <w:t>e</w:t>
      </w:r>
      <w:r w:rsidRPr="000F6577">
        <w:rPr>
          <w:rFonts w:ascii="Futura Std Book" w:hAnsi="Futura Std Book" w:cs="Tahoma"/>
        </w:rPr>
        <w:t>ss</w:t>
      </w:r>
      <w:r w:rsidR="00FA278B" w:rsidRPr="000F6577">
        <w:rPr>
          <w:rFonts w:ascii="Futura Std Book" w:hAnsi="Futura Std Book" w:cs="Tahoma"/>
        </w:rPr>
        <w:t xml:space="preserve">: </w:t>
      </w:r>
      <w:r w:rsidRPr="000F6577">
        <w:rPr>
          <w:rFonts w:ascii="Futura Std Book" w:hAnsi="Futura Std Book" w:cs="Tahoma"/>
        </w:rPr>
        <w:t>EA</w:t>
      </w:r>
      <w:r w:rsidRPr="000F6577">
        <w:rPr>
          <w:rFonts w:ascii="Futura Std Book" w:hAnsi="Futura Std Book" w:cs="Tahoma"/>
          <w:spacing w:val="33"/>
        </w:rPr>
        <w:t xml:space="preserve"> </w:t>
      </w:r>
      <w:r w:rsidRPr="000F6577">
        <w:rPr>
          <w:rFonts w:ascii="Futura Std Book" w:hAnsi="Futura Std Book" w:cs="Tahoma"/>
        </w:rPr>
        <w:t>s</w:t>
      </w:r>
      <w:r w:rsidRPr="000F6577">
        <w:rPr>
          <w:rFonts w:ascii="Futura Std Book" w:hAnsi="Futura Std Book" w:cs="Tahoma"/>
          <w:spacing w:val="-1"/>
        </w:rPr>
        <w:t>ha</w:t>
      </w:r>
      <w:r w:rsidRPr="000F6577">
        <w:rPr>
          <w:rFonts w:ascii="Futura Std Book" w:hAnsi="Futura Std Book" w:cs="Tahoma"/>
        </w:rPr>
        <w:t>ll</w:t>
      </w:r>
      <w:r w:rsidRPr="000F6577">
        <w:rPr>
          <w:rFonts w:ascii="Futura Std Book" w:hAnsi="Futura Std Book" w:cs="Tahoma"/>
          <w:spacing w:val="31"/>
        </w:rPr>
        <w:t xml:space="preserve"> </w:t>
      </w:r>
      <w:r w:rsidRPr="000F6577">
        <w:rPr>
          <w:rFonts w:ascii="Futura Std Book" w:hAnsi="Futura Std Book" w:cs="Tahoma"/>
          <w:spacing w:val="-1"/>
        </w:rPr>
        <w:t>ca</w:t>
      </w:r>
      <w:r w:rsidRPr="000F6577">
        <w:rPr>
          <w:rFonts w:ascii="Futura Std Book" w:hAnsi="Futura Std Book" w:cs="Tahoma"/>
        </w:rPr>
        <w:t>rry</w:t>
      </w:r>
      <w:r w:rsidRPr="000F6577">
        <w:rPr>
          <w:rFonts w:ascii="Futura Std Book" w:hAnsi="Futura Std Book" w:cs="Tahoma"/>
          <w:spacing w:val="31"/>
        </w:rPr>
        <w:t xml:space="preserve"> </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t</w:t>
      </w:r>
      <w:r w:rsidRPr="000F6577">
        <w:rPr>
          <w:rFonts w:ascii="Futura Std Book" w:hAnsi="Futura Std Book" w:cs="Tahoma"/>
          <w:spacing w:val="32"/>
        </w:rPr>
        <w:t xml:space="preserve"> </w:t>
      </w:r>
      <w:r w:rsidRPr="000F6577">
        <w:rPr>
          <w:rFonts w:ascii="Futura Std Book" w:hAnsi="Futura Std Book" w:cs="Tahoma"/>
        </w:rPr>
        <w:t>det</w:t>
      </w:r>
      <w:r w:rsidRPr="000F6577">
        <w:rPr>
          <w:rFonts w:ascii="Futura Std Book" w:hAnsi="Futura Std Book" w:cs="Tahoma"/>
          <w:spacing w:val="-1"/>
        </w:rPr>
        <w:t>a</w:t>
      </w:r>
      <w:r w:rsidRPr="000F6577">
        <w:rPr>
          <w:rFonts w:ascii="Futura Std Book" w:hAnsi="Futura Std Book" w:cs="Tahoma"/>
        </w:rPr>
        <w:t>i</w:t>
      </w:r>
      <w:r w:rsidRPr="000F6577">
        <w:rPr>
          <w:rFonts w:ascii="Futura Std Book" w:hAnsi="Futura Std Book" w:cs="Tahoma"/>
          <w:spacing w:val="-3"/>
        </w:rPr>
        <w:t>l</w:t>
      </w:r>
      <w:r w:rsidRPr="000F6577">
        <w:rPr>
          <w:rFonts w:ascii="Futura Std Book" w:hAnsi="Futura Std Book" w:cs="Tahoma"/>
          <w:spacing w:val="-1"/>
        </w:rPr>
        <w:t>e</w:t>
      </w:r>
      <w:r w:rsidRPr="000F6577">
        <w:rPr>
          <w:rFonts w:ascii="Futura Std Book" w:hAnsi="Futura Std Book" w:cs="Tahoma"/>
        </w:rPr>
        <w:t>d</w:t>
      </w:r>
      <w:r w:rsidRPr="000F6577">
        <w:rPr>
          <w:rFonts w:ascii="Futura Std Book" w:hAnsi="Futura Std Book" w:cs="Tahoma"/>
          <w:spacing w:val="33"/>
        </w:rPr>
        <w:t xml:space="preserve"> </w:t>
      </w:r>
      <w:r w:rsidRPr="000F6577">
        <w:rPr>
          <w:rFonts w:ascii="Futura Std Book" w:hAnsi="Futura Std Book" w:cs="Tahoma"/>
        </w:rPr>
        <w:t>si</w:t>
      </w:r>
      <w:r w:rsidRPr="000F6577">
        <w:rPr>
          <w:rFonts w:ascii="Futura Std Book" w:hAnsi="Futura Std Book" w:cs="Tahoma"/>
          <w:spacing w:val="-1"/>
        </w:rPr>
        <w:t>mu</w:t>
      </w:r>
      <w:r w:rsidRPr="000F6577">
        <w:rPr>
          <w:rFonts w:ascii="Futura Std Book" w:hAnsi="Futura Std Book" w:cs="Tahoma"/>
        </w:rPr>
        <w:t>l</w:t>
      </w:r>
      <w:r w:rsidRPr="000F6577">
        <w:rPr>
          <w:rFonts w:ascii="Futura Std Book" w:hAnsi="Futura Std Book" w:cs="Tahoma"/>
          <w:spacing w:val="-1"/>
        </w:rPr>
        <w:t>a</w:t>
      </w:r>
      <w:r w:rsidRPr="000F6577">
        <w:rPr>
          <w:rFonts w:ascii="Futura Std Book" w:hAnsi="Futura Std Book" w:cs="Tahoma"/>
        </w:rPr>
        <w:t>tion</w:t>
      </w:r>
      <w:r w:rsidRPr="000F6577">
        <w:rPr>
          <w:rFonts w:ascii="Futura Std Book" w:hAnsi="Futura Std Book" w:cs="Tahoma"/>
          <w:spacing w:val="31"/>
        </w:rPr>
        <w:t xml:space="preserve"> </w:t>
      </w:r>
      <w:r w:rsidRPr="000F6577">
        <w:rPr>
          <w:rFonts w:ascii="Futura Std Book" w:hAnsi="Futura Std Book" w:cs="Tahoma"/>
          <w:spacing w:val="-3"/>
        </w:rPr>
        <w:t>s</w:t>
      </w:r>
      <w:r w:rsidRPr="000F6577">
        <w:rPr>
          <w:rFonts w:ascii="Futura Std Book" w:hAnsi="Futura Std Book" w:cs="Tahoma"/>
        </w:rPr>
        <w:t>tudi</w:t>
      </w:r>
      <w:r w:rsidRPr="000F6577">
        <w:rPr>
          <w:rFonts w:ascii="Futura Std Book" w:hAnsi="Futura Std Book" w:cs="Tahoma"/>
          <w:spacing w:val="-1"/>
        </w:rPr>
        <w:t>e</w:t>
      </w:r>
      <w:r w:rsidRPr="000F6577">
        <w:rPr>
          <w:rFonts w:ascii="Futura Std Book" w:hAnsi="Futura Std Book" w:cs="Tahoma"/>
        </w:rPr>
        <w:t>s</w:t>
      </w:r>
      <w:r w:rsidRPr="000F6577">
        <w:rPr>
          <w:rFonts w:ascii="Futura Std Book" w:hAnsi="Futura Std Book" w:cs="Tahoma"/>
          <w:spacing w:val="35"/>
        </w:rPr>
        <w:t xml:space="preserve"> </w:t>
      </w:r>
      <w:r w:rsidRPr="000F6577">
        <w:rPr>
          <w:rFonts w:ascii="Futura Std Book" w:hAnsi="Futura Std Book" w:cs="Tahoma"/>
        </w:rPr>
        <w:t>–</w:t>
      </w:r>
      <w:r w:rsidRPr="000F6577">
        <w:rPr>
          <w:rFonts w:ascii="Futura Std Book" w:hAnsi="Futura Std Book" w:cs="Tahoma"/>
          <w:spacing w:val="29"/>
        </w:rPr>
        <w:t xml:space="preserve"> </w:t>
      </w:r>
      <w:r w:rsidRPr="000F6577">
        <w:rPr>
          <w:rFonts w:ascii="Futura Std Book" w:hAnsi="Futura Std Book" w:cs="Tahoma"/>
        </w:rPr>
        <w:t>ste</w:t>
      </w:r>
      <w:r w:rsidRPr="000F6577">
        <w:rPr>
          <w:rFonts w:ascii="Futura Std Book" w:hAnsi="Futura Std Book" w:cs="Tahoma"/>
          <w:spacing w:val="-2"/>
        </w:rPr>
        <w:t>a</w:t>
      </w:r>
      <w:r w:rsidRPr="000F6577">
        <w:rPr>
          <w:rFonts w:ascii="Futura Std Book" w:hAnsi="Futura Std Book" w:cs="Tahoma"/>
        </w:rPr>
        <w:t>dy</w:t>
      </w:r>
      <w:r w:rsidRPr="000F6577">
        <w:rPr>
          <w:rFonts w:ascii="Futura Std Book" w:hAnsi="Futura Std Book" w:cs="Tahoma"/>
          <w:spacing w:val="32"/>
        </w:rPr>
        <w:t xml:space="preserve"> </w:t>
      </w:r>
      <w:r w:rsidRPr="000F6577">
        <w:rPr>
          <w:rFonts w:ascii="Futura Std Book" w:hAnsi="Futura Std Book" w:cs="Tahoma"/>
        </w:rPr>
        <w:t>state</w:t>
      </w:r>
      <w:r w:rsidRPr="000F6577">
        <w:rPr>
          <w:rFonts w:ascii="Futura Std Book" w:hAnsi="Futura Std Book" w:cs="Tahoma"/>
          <w:spacing w:val="30"/>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31"/>
        </w:rPr>
        <w:t xml:space="preserve"> </w:t>
      </w:r>
      <w:r w:rsidRPr="000F6577">
        <w:rPr>
          <w:rFonts w:ascii="Futura Std Book" w:hAnsi="Futura Std Book" w:cs="Tahoma"/>
        </w:rPr>
        <w:t>dy</w:t>
      </w:r>
      <w:r w:rsidRPr="000F6577">
        <w:rPr>
          <w:rFonts w:ascii="Futura Std Book" w:hAnsi="Futura Std Book" w:cs="Tahoma"/>
          <w:spacing w:val="-1"/>
        </w:rPr>
        <w:t>na</w:t>
      </w:r>
      <w:r w:rsidRPr="000F6577">
        <w:rPr>
          <w:rFonts w:ascii="Futura Std Book" w:hAnsi="Futura Std Book" w:cs="Tahoma"/>
          <w:spacing w:val="-4"/>
        </w:rPr>
        <w:t>m</w:t>
      </w:r>
      <w:r w:rsidRPr="000F6577">
        <w:rPr>
          <w:rFonts w:ascii="Futura Std Book" w:hAnsi="Futura Std Book" w:cs="Tahoma"/>
        </w:rPr>
        <w:t>ic</w:t>
      </w:r>
      <w:r w:rsidRPr="000F6577">
        <w:rPr>
          <w:rFonts w:ascii="Futura Std Book" w:hAnsi="Futura Std Book" w:cs="Tahoma"/>
          <w:spacing w:val="35"/>
        </w:rPr>
        <w:t xml:space="preserve"> </w:t>
      </w:r>
      <w:r w:rsidRPr="000F6577">
        <w:rPr>
          <w:rFonts w:ascii="Futura Std Book" w:hAnsi="Futura Std Book" w:cs="Tahoma"/>
        </w:rPr>
        <w:t>–</w:t>
      </w:r>
      <w:r w:rsidRPr="000F6577">
        <w:rPr>
          <w:rFonts w:ascii="Futura Std Book" w:hAnsi="Futura Std Book" w:cs="Tahoma"/>
          <w:spacing w:val="33"/>
        </w:rPr>
        <w:t xml:space="preserve"> </w:t>
      </w:r>
      <w:r w:rsidRPr="000F6577">
        <w:rPr>
          <w:rFonts w:ascii="Futura Std Book" w:hAnsi="Futura Std Book" w:cs="Tahoma"/>
          <w:spacing w:val="-1"/>
        </w:rPr>
        <w:t>u</w:t>
      </w:r>
      <w:r w:rsidRPr="000F6577">
        <w:rPr>
          <w:rFonts w:ascii="Futura Std Book" w:hAnsi="Futura Std Book" w:cs="Tahoma"/>
        </w:rPr>
        <w:t>si</w:t>
      </w:r>
      <w:r w:rsidRPr="000F6577">
        <w:rPr>
          <w:rFonts w:ascii="Futura Std Book" w:hAnsi="Futura Std Book" w:cs="Tahoma"/>
          <w:spacing w:val="-4"/>
        </w:rPr>
        <w:t>n</w:t>
      </w:r>
      <w:r w:rsidRPr="000F6577">
        <w:rPr>
          <w:rFonts w:ascii="Futura Std Book" w:hAnsi="Futura Std Book" w:cs="Tahoma"/>
        </w:rPr>
        <w:t>g P</w:t>
      </w:r>
      <w:r w:rsidRPr="000F6577">
        <w:rPr>
          <w:rFonts w:ascii="Futura Std Book" w:hAnsi="Futura Std Book" w:cs="Tahoma"/>
          <w:spacing w:val="-1"/>
        </w:rPr>
        <w:t>I</w:t>
      </w:r>
      <w:r w:rsidRPr="000F6577">
        <w:rPr>
          <w:rFonts w:ascii="Futura Std Book" w:hAnsi="Futura Std Book" w:cs="Tahoma"/>
        </w:rPr>
        <w:t>PES</w:t>
      </w:r>
      <w:r w:rsidRPr="000F6577">
        <w:rPr>
          <w:rFonts w:ascii="Futura Std Book" w:hAnsi="Futura Std Book" w:cs="Tahoma"/>
          <w:spacing w:val="-2"/>
        </w:rPr>
        <w:t>IM</w:t>
      </w:r>
      <w:r w:rsidRPr="000F6577">
        <w:rPr>
          <w:rFonts w:ascii="Futura Std Book" w:hAnsi="Futura Std Book" w:cs="Tahoma"/>
        </w:rPr>
        <w:t>,</w:t>
      </w:r>
      <w:r w:rsidRPr="000F6577">
        <w:rPr>
          <w:rFonts w:ascii="Futura Std Book" w:hAnsi="Futura Std Book" w:cs="Tahoma"/>
          <w:spacing w:val="-11"/>
        </w:rPr>
        <w:t xml:space="preserve"> </w:t>
      </w:r>
      <w:r w:rsidRPr="000F6577">
        <w:rPr>
          <w:rFonts w:ascii="Futura Std Book" w:hAnsi="Futura Std Book" w:cs="Tahoma"/>
        </w:rPr>
        <w:t>HY</w:t>
      </w:r>
      <w:r w:rsidRPr="000F6577">
        <w:rPr>
          <w:rFonts w:ascii="Futura Std Book" w:hAnsi="Futura Std Book" w:cs="Tahoma"/>
          <w:spacing w:val="-1"/>
        </w:rPr>
        <w:t>SI</w:t>
      </w:r>
      <w:r w:rsidRPr="000F6577">
        <w:rPr>
          <w:rFonts w:ascii="Futura Std Book" w:hAnsi="Futura Std Book" w:cs="Tahoma"/>
        </w:rPr>
        <w:t>S</w:t>
      </w:r>
      <w:r w:rsidRPr="000F6577">
        <w:rPr>
          <w:rFonts w:ascii="Futura Std Book" w:hAnsi="Futura Std Book" w:cs="Tahoma"/>
          <w:spacing w:val="-12"/>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1"/>
        </w:rPr>
        <w:t xml:space="preserve"> </w:t>
      </w:r>
      <w:r w:rsidRPr="000F6577">
        <w:rPr>
          <w:rFonts w:ascii="Futura Std Book" w:hAnsi="Futura Std Book" w:cs="Tahoma"/>
        </w:rPr>
        <w:t>OL</w:t>
      </w:r>
      <w:r w:rsidRPr="000F6577">
        <w:rPr>
          <w:rFonts w:ascii="Futura Std Book" w:hAnsi="Futura Std Book" w:cs="Tahoma"/>
          <w:spacing w:val="-3"/>
        </w:rPr>
        <w:t>G</w:t>
      </w:r>
      <w:r w:rsidRPr="000F6577">
        <w:rPr>
          <w:rFonts w:ascii="Futura Std Book" w:hAnsi="Futura Std Book" w:cs="Tahoma"/>
        </w:rPr>
        <w:t>A</w:t>
      </w:r>
      <w:r w:rsidRPr="000F6577">
        <w:rPr>
          <w:rFonts w:ascii="Futura Std Book" w:hAnsi="Futura Std Book" w:cs="Tahoma"/>
          <w:spacing w:val="-12"/>
        </w:rPr>
        <w:t xml:space="preserve"> </w:t>
      </w:r>
      <w:r w:rsidR="007E696D" w:rsidRPr="000F6577">
        <w:rPr>
          <w:rFonts w:ascii="Futura Std Book" w:hAnsi="Futura Std Book" w:cs="Tahoma"/>
        </w:rPr>
        <w:t>softw</w:t>
      </w:r>
      <w:r w:rsidR="007E696D" w:rsidRPr="000F6577">
        <w:rPr>
          <w:rFonts w:ascii="Futura Std Book" w:hAnsi="Futura Std Book" w:cs="Tahoma"/>
          <w:spacing w:val="-2"/>
        </w:rPr>
        <w:t>a</w:t>
      </w:r>
      <w:r w:rsidR="007E696D" w:rsidRPr="000F6577">
        <w:rPr>
          <w:rFonts w:ascii="Futura Std Book" w:hAnsi="Futura Std Book" w:cs="Tahoma"/>
        </w:rPr>
        <w:t>r</w:t>
      </w:r>
      <w:r w:rsidR="007E696D" w:rsidRPr="000F6577">
        <w:rPr>
          <w:rFonts w:ascii="Futura Std Book" w:hAnsi="Futura Std Book" w:cs="Tahoma"/>
          <w:spacing w:val="-2"/>
        </w:rPr>
        <w:t>e</w:t>
      </w:r>
      <w:r w:rsidRPr="000F6577">
        <w:rPr>
          <w:rFonts w:ascii="Futura Std Book" w:hAnsi="Futura Std Book" w:cs="Tahoma"/>
        </w:rPr>
        <w:t>.</w:t>
      </w:r>
      <w:r w:rsidRPr="000F6577">
        <w:rPr>
          <w:rFonts w:ascii="Futura Std Book" w:hAnsi="Futura Std Book" w:cs="Tahoma"/>
          <w:spacing w:val="-11"/>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tra</w:t>
      </w:r>
      <w:r w:rsidRPr="000F6577">
        <w:rPr>
          <w:rFonts w:ascii="Futura Std Book" w:hAnsi="Futura Std Book" w:cs="Tahoma"/>
          <w:spacing w:val="-2"/>
        </w:rPr>
        <w:t>c</w:t>
      </w:r>
      <w:r w:rsidRPr="000F6577">
        <w:rPr>
          <w:rFonts w:ascii="Futura Std Book" w:hAnsi="Futura Std Book" w:cs="Tahoma"/>
        </w:rPr>
        <w:t>tor</w:t>
      </w:r>
      <w:r w:rsidRPr="000F6577">
        <w:rPr>
          <w:rFonts w:ascii="Futura Std Book" w:hAnsi="Futura Std Book" w:cs="Tahoma"/>
          <w:spacing w:val="-12"/>
        </w:rPr>
        <w:t xml:space="preserve"> </w:t>
      </w:r>
      <w:r w:rsidRPr="000F6577">
        <w:rPr>
          <w:rFonts w:ascii="Futura Std Book" w:hAnsi="Futura Std Book" w:cs="Tahoma"/>
          <w:spacing w:val="-3"/>
        </w:rPr>
        <w:t>s</w:t>
      </w:r>
      <w:r w:rsidRPr="000F6577">
        <w:rPr>
          <w:rFonts w:ascii="Futura Std Book" w:hAnsi="Futura Std Book" w:cs="Tahoma"/>
          <w:spacing w:val="-1"/>
        </w:rPr>
        <w:t>ha</w:t>
      </w:r>
      <w:r w:rsidRPr="000F6577">
        <w:rPr>
          <w:rFonts w:ascii="Futura Std Book" w:hAnsi="Futura Std Book" w:cs="Tahoma"/>
        </w:rPr>
        <w:t>ll</w:t>
      </w:r>
      <w:r w:rsidRPr="000F6577">
        <w:rPr>
          <w:rFonts w:ascii="Futura Std Book" w:hAnsi="Futura Std Book" w:cs="Tahoma"/>
          <w:spacing w:val="-12"/>
        </w:rPr>
        <w:t xml:space="preserve"> </w:t>
      </w:r>
      <w:r w:rsidRPr="000F6577">
        <w:rPr>
          <w:rFonts w:ascii="Futura Std Book" w:hAnsi="Futura Std Book" w:cs="Tahoma"/>
        </w:rPr>
        <w:t>pe</w:t>
      </w:r>
      <w:r w:rsidRPr="000F6577">
        <w:rPr>
          <w:rFonts w:ascii="Futura Std Book" w:hAnsi="Futura Std Book" w:cs="Tahoma"/>
          <w:spacing w:val="-1"/>
        </w:rPr>
        <w:t>r</w:t>
      </w:r>
      <w:r w:rsidRPr="000F6577">
        <w:rPr>
          <w:rFonts w:ascii="Futura Std Book" w:hAnsi="Futura Std Book" w:cs="Tahoma"/>
        </w:rPr>
        <w:t>fo</w:t>
      </w:r>
      <w:r w:rsidRPr="000F6577">
        <w:rPr>
          <w:rFonts w:ascii="Futura Std Book" w:hAnsi="Futura Std Book" w:cs="Tahoma"/>
          <w:spacing w:val="-2"/>
        </w:rPr>
        <w:t>r</w:t>
      </w:r>
      <w:r w:rsidRPr="000F6577">
        <w:rPr>
          <w:rFonts w:ascii="Futura Std Book" w:hAnsi="Futura Std Book" w:cs="Tahoma"/>
        </w:rPr>
        <w:t>m</w:t>
      </w:r>
      <w:r w:rsidRPr="000F6577">
        <w:rPr>
          <w:rFonts w:ascii="Futura Std Book" w:hAnsi="Futura Std Book" w:cs="Tahoma"/>
          <w:spacing w:val="-12"/>
        </w:rPr>
        <w:t xml:space="preserve"> </w:t>
      </w:r>
      <w:r w:rsidRPr="000F6577">
        <w:rPr>
          <w:rFonts w:ascii="Futura Std Book" w:hAnsi="Futura Std Book" w:cs="Tahoma"/>
        </w:rPr>
        <w:t>pro</w:t>
      </w:r>
      <w:r w:rsidRPr="000F6577">
        <w:rPr>
          <w:rFonts w:ascii="Futura Std Book" w:hAnsi="Futura Std Book" w:cs="Tahoma"/>
          <w:spacing w:val="-1"/>
        </w:rPr>
        <w:t>ce</w:t>
      </w:r>
      <w:r w:rsidRPr="000F6577">
        <w:rPr>
          <w:rFonts w:ascii="Futura Std Book" w:hAnsi="Futura Std Book" w:cs="Tahoma"/>
        </w:rPr>
        <w:t>ss</w:t>
      </w:r>
      <w:r w:rsidRPr="000F6577">
        <w:rPr>
          <w:rFonts w:ascii="Futura Std Book" w:hAnsi="Futura Std Book" w:cs="Tahoma"/>
          <w:spacing w:val="-12"/>
        </w:rPr>
        <w:t xml:space="preserve"> </w:t>
      </w:r>
      <w:r w:rsidRPr="000F6577">
        <w:rPr>
          <w:rFonts w:ascii="Futura Std Book" w:hAnsi="Futura Std Book" w:cs="Tahoma"/>
        </w:rPr>
        <w:t>si</w:t>
      </w:r>
      <w:r w:rsidRPr="000F6577">
        <w:rPr>
          <w:rFonts w:ascii="Futura Std Book" w:hAnsi="Futura Std Book" w:cs="Tahoma"/>
          <w:spacing w:val="-1"/>
        </w:rPr>
        <w:t>mu</w:t>
      </w:r>
      <w:r w:rsidRPr="000F6577">
        <w:rPr>
          <w:rFonts w:ascii="Futura Std Book" w:hAnsi="Futura Std Book" w:cs="Tahoma"/>
        </w:rPr>
        <w:t>l</w:t>
      </w:r>
      <w:r w:rsidRPr="000F6577">
        <w:rPr>
          <w:rFonts w:ascii="Futura Std Book" w:hAnsi="Futura Std Book" w:cs="Tahoma"/>
          <w:spacing w:val="-1"/>
        </w:rPr>
        <w:t>a</w:t>
      </w:r>
      <w:r w:rsidRPr="000F6577">
        <w:rPr>
          <w:rFonts w:ascii="Futura Std Book" w:hAnsi="Futura Std Book" w:cs="Tahoma"/>
        </w:rPr>
        <w:t>tion</w:t>
      </w:r>
      <w:r w:rsidRPr="000F6577">
        <w:rPr>
          <w:rFonts w:ascii="Futura Std Book" w:hAnsi="Futura Std Book" w:cs="Tahoma"/>
          <w:spacing w:val="-12"/>
        </w:rPr>
        <w:t xml:space="preserve"> </w:t>
      </w:r>
      <w:r w:rsidRPr="000F6577">
        <w:rPr>
          <w:rFonts w:ascii="Futura Std Book" w:hAnsi="Futura Std Book" w:cs="Tahoma"/>
          <w:spacing w:val="-1"/>
        </w:rPr>
        <w:t>an</w:t>
      </w:r>
      <w:r w:rsidRPr="000F6577">
        <w:rPr>
          <w:rFonts w:ascii="Futura Std Book" w:hAnsi="Futura Std Book" w:cs="Tahoma"/>
        </w:rPr>
        <w:t>d f</w:t>
      </w:r>
      <w:r w:rsidRPr="000F6577">
        <w:rPr>
          <w:rFonts w:ascii="Futura Std Book" w:hAnsi="Futura Std Book" w:cs="Tahoma"/>
          <w:spacing w:val="-1"/>
        </w:rPr>
        <w:t>l</w:t>
      </w:r>
      <w:r w:rsidRPr="000F6577">
        <w:rPr>
          <w:rFonts w:ascii="Futura Std Book" w:hAnsi="Futura Std Book" w:cs="Tahoma"/>
        </w:rPr>
        <w:t>ow</w:t>
      </w:r>
      <w:r w:rsidRPr="000F6577">
        <w:rPr>
          <w:rFonts w:ascii="Futura Std Book" w:hAnsi="Futura Std Book" w:cs="Tahoma"/>
          <w:spacing w:val="19"/>
        </w:rPr>
        <w:t xml:space="preserve"> </w:t>
      </w:r>
      <w:r w:rsidRPr="000F6577">
        <w:rPr>
          <w:rFonts w:ascii="Futura Std Book" w:hAnsi="Futura Std Book" w:cs="Tahoma"/>
          <w:spacing w:val="-1"/>
        </w:rPr>
        <w:t>a</w:t>
      </w:r>
      <w:r w:rsidRPr="000F6577">
        <w:rPr>
          <w:rFonts w:ascii="Futura Std Book" w:hAnsi="Futura Std Book" w:cs="Tahoma"/>
        </w:rPr>
        <w:t>ss</w:t>
      </w:r>
      <w:r w:rsidRPr="000F6577">
        <w:rPr>
          <w:rFonts w:ascii="Futura Std Book" w:hAnsi="Futura Std Book" w:cs="Tahoma"/>
          <w:spacing w:val="-1"/>
        </w:rPr>
        <w:t>u</w:t>
      </w:r>
      <w:r w:rsidRPr="000F6577">
        <w:rPr>
          <w:rFonts w:ascii="Futura Std Book" w:hAnsi="Futura Std Book" w:cs="Tahoma"/>
        </w:rPr>
        <w:t>r</w:t>
      </w:r>
      <w:r w:rsidRPr="000F6577">
        <w:rPr>
          <w:rFonts w:ascii="Futura Std Book" w:hAnsi="Futura Std Book" w:cs="Tahoma"/>
          <w:spacing w:val="-2"/>
        </w:rPr>
        <w:t>a</w:t>
      </w:r>
      <w:r w:rsidRPr="000F6577">
        <w:rPr>
          <w:rFonts w:ascii="Futura Std Book" w:hAnsi="Futura Std Book" w:cs="Tahoma"/>
          <w:spacing w:val="-1"/>
        </w:rPr>
        <w:t>nc</w:t>
      </w:r>
      <w:r w:rsidRPr="000F6577">
        <w:rPr>
          <w:rFonts w:ascii="Futura Std Book" w:hAnsi="Futura Std Book" w:cs="Tahoma"/>
        </w:rPr>
        <w:t>e</w:t>
      </w:r>
      <w:r w:rsidRPr="000F6577">
        <w:rPr>
          <w:rFonts w:ascii="Futura Std Book" w:hAnsi="Futura Std Book" w:cs="Tahoma"/>
          <w:spacing w:val="18"/>
        </w:rPr>
        <w:t xml:space="preserve"> </w:t>
      </w:r>
      <w:r w:rsidRPr="000F6577">
        <w:rPr>
          <w:rFonts w:ascii="Futura Std Book" w:hAnsi="Futura Std Book" w:cs="Tahoma"/>
        </w:rPr>
        <w:t>for</w:t>
      </w:r>
      <w:r w:rsidRPr="000F6577">
        <w:rPr>
          <w:rFonts w:ascii="Futura Std Book" w:hAnsi="Futura Std Book" w:cs="Tahoma"/>
          <w:spacing w:val="16"/>
        </w:rPr>
        <w:t xml:space="preserve"> </w:t>
      </w:r>
      <w:r w:rsidRPr="000F6577">
        <w:rPr>
          <w:rFonts w:ascii="Futura Std Book" w:hAnsi="Futura Std Book" w:cs="Tahoma"/>
        </w:rPr>
        <w:t>the</w:t>
      </w:r>
      <w:r w:rsidRPr="000F6577">
        <w:rPr>
          <w:rFonts w:ascii="Futura Std Book" w:hAnsi="Futura Std Book" w:cs="Tahoma"/>
          <w:spacing w:val="18"/>
        </w:rPr>
        <w:t xml:space="preserve"> </w:t>
      </w:r>
      <w:r w:rsidRPr="000F6577">
        <w:rPr>
          <w:rFonts w:ascii="Futura Std Book" w:hAnsi="Futura Std Book" w:cs="Tahoma"/>
          <w:spacing w:val="-4"/>
        </w:rPr>
        <w:t>e</w:t>
      </w:r>
      <w:r w:rsidRPr="000F6577">
        <w:rPr>
          <w:rFonts w:ascii="Futura Std Book" w:hAnsi="Futura Std Book" w:cs="Tahoma"/>
          <w:spacing w:val="-1"/>
        </w:rPr>
        <w:t>n</w:t>
      </w:r>
      <w:r w:rsidRPr="000F6577">
        <w:rPr>
          <w:rFonts w:ascii="Futura Std Book" w:hAnsi="Futura Std Book" w:cs="Tahoma"/>
        </w:rPr>
        <w:t>tire</w:t>
      </w:r>
      <w:r w:rsidRPr="000F6577">
        <w:rPr>
          <w:rFonts w:ascii="Futura Std Book" w:hAnsi="Futura Std Book" w:cs="Tahoma"/>
          <w:spacing w:val="18"/>
        </w:rPr>
        <w:t xml:space="preserve"> </w:t>
      </w:r>
      <w:r w:rsidRPr="000F6577">
        <w:rPr>
          <w:rFonts w:ascii="Futura Std Book" w:hAnsi="Futura Std Book" w:cs="Tahoma"/>
        </w:rPr>
        <w:t>pipe</w:t>
      </w:r>
      <w:r w:rsidRPr="000F6577">
        <w:rPr>
          <w:rFonts w:ascii="Futura Std Book" w:hAnsi="Futura Std Book" w:cs="Tahoma"/>
          <w:spacing w:val="-1"/>
        </w:rPr>
        <w:t>l</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e</w:t>
      </w:r>
      <w:r w:rsidRPr="000F6577">
        <w:rPr>
          <w:rFonts w:ascii="Futura Std Book" w:hAnsi="Futura Std Book" w:cs="Tahoma"/>
          <w:spacing w:val="16"/>
        </w:rPr>
        <w:t xml:space="preserve"> </w:t>
      </w:r>
      <w:r w:rsidRPr="000F6577">
        <w:rPr>
          <w:rFonts w:ascii="Futura Std Book" w:hAnsi="Futura Std Book" w:cs="Tahoma"/>
        </w:rPr>
        <w:t>syst</w:t>
      </w:r>
      <w:r w:rsidRPr="000F6577">
        <w:rPr>
          <w:rFonts w:ascii="Futura Std Book" w:hAnsi="Futura Std Book" w:cs="Tahoma"/>
          <w:spacing w:val="-1"/>
        </w:rPr>
        <w:t>e</w:t>
      </w:r>
      <w:r w:rsidRPr="000F6577">
        <w:rPr>
          <w:rFonts w:ascii="Futura Std Book" w:hAnsi="Futura Std Book" w:cs="Tahoma"/>
        </w:rPr>
        <w:t>m</w:t>
      </w:r>
      <w:r w:rsidRPr="000F6577">
        <w:rPr>
          <w:rFonts w:ascii="Futura Std Book" w:hAnsi="Futura Std Book" w:cs="Tahoma"/>
          <w:spacing w:val="16"/>
        </w:rPr>
        <w:t xml:space="preserve"> </w:t>
      </w:r>
      <w:r w:rsidRPr="000F6577">
        <w:rPr>
          <w:rFonts w:ascii="Futura Std Book" w:hAnsi="Futura Std Book" w:cs="Tahoma"/>
        </w:rPr>
        <w:t>f</w:t>
      </w:r>
      <w:r w:rsidRPr="000F6577">
        <w:rPr>
          <w:rFonts w:ascii="Futura Std Book" w:hAnsi="Futura Std Book" w:cs="Tahoma"/>
          <w:spacing w:val="-2"/>
        </w:rPr>
        <w:t>r</w:t>
      </w:r>
      <w:r w:rsidRPr="000F6577">
        <w:rPr>
          <w:rFonts w:ascii="Futura Std Book" w:hAnsi="Futura Std Book" w:cs="Tahoma"/>
          <w:spacing w:val="-3"/>
        </w:rPr>
        <w:t>o</w:t>
      </w:r>
      <w:r w:rsidRPr="000F6577">
        <w:rPr>
          <w:rFonts w:ascii="Futura Std Book" w:hAnsi="Futura Std Book" w:cs="Tahoma"/>
        </w:rPr>
        <w:t>m</w:t>
      </w:r>
      <w:r w:rsidRPr="000F6577">
        <w:rPr>
          <w:rFonts w:ascii="Futura Std Book" w:hAnsi="Futura Std Book" w:cs="Tahoma"/>
          <w:spacing w:val="19"/>
        </w:rPr>
        <w:t xml:space="preserve"> </w:t>
      </w:r>
      <w:r w:rsidRPr="000F6577">
        <w:rPr>
          <w:rFonts w:ascii="Futura Std Book" w:hAnsi="Futura Std Book" w:cs="Tahoma"/>
        </w:rPr>
        <w:t>w</w:t>
      </w:r>
      <w:r w:rsidRPr="000F6577">
        <w:rPr>
          <w:rFonts w:ascii="Futura Std Book" w:hAnsi="Futura Std Book" w:cs="Tahoma"/>
          <w:spacing w:val="-2"/>
        </w:rPr>
        <w:t>e</w:t>
      </w:r>
      <w:r w:rsidRPr="000F6577">
        <w:rPr>
          <w:rFonts w:ascii="Futura Std Book" w:hAnsi="Futura Std Book" w:cs="Tahoma"/>
        </w:rPr>
        <w:t>ll</w:t>
      </w:r>
      <w:r w:rsidRPr="000F6577">
        <w:rPr>
          <w:rFonts w:ascii="Futura Std Book" w:hAnsi="Futura Std Book" w:cs="Tahoma"/>
          <w:spacing w:val="-1"/>
        </w:rPr>
        <w:t>hea</w:t>
      </w:r>
      <w:r w:rsidRPr="000F6577">
        <w:rPr>
          <w:rFonts w:ascii="Futura Std Book" w:hAnsi="Futura Std Book" w:cs="Tahoma"/>
        </w:rPr>
        <w:t>ds</w:t>
      </w:r>
      <w:r w:rsidRPr="000F6577">
        <w:rPr>
          <w:rFonts w:ascii="Futura Std Book" w:hAnsi="Futura Std Book" w:cs="Tahoma"/>
          <w:spacing w:val="17"/>
        </w:rPr>
        <w:t xml:space="preserve"> </w:t>
      </w:r>
      <w:r w:rsidRPr="000F6577">
        <w:rPr>
          <w:rFonts w:ascii="Futura Std Book" w:hAnsi="Futura Std Book" w:cs="Tahoma"/>
        </w:rPr>
        <w:t>to</w:t>
      </w:r>
      <w:r w:rsidRPr="000F6577">
        <w:rPr>
          <w:rFonts w:ascii="Futura Std Book" w:hAnsi="Futura Std Book" w:cs="Tahoma"/>
          <w:spacing w:val="21"/>
        </w:rPr>
        <w:t xml:space="preserve"> </w:t>
      </w:r>
      <w:r w:rsidRPr="000F6577">
        <w:rPr>
          <w:rFonts w:ascii="Futura Std Book" w:hAnsi="Futura Std Book" w:cs="Tahoma"/>
        </w:rPr>
        <w:t>the</w:t>
      </w:r>
      <w:r w:rsidRPr="000F6577">
        <w:rPr>
          <w:rFonts w:ascii="Futura Std Book" w:hAnsi="Futura Std Book" w:cs="Tahoma"/>
          <w:spacing w:val="18"/>
        </w:rPr>
        <w:t xml:space="preserve"> </w:t>
      </w:r>
      <w:r w:rsidR="004F5AA1" w:rsidRPr="000F6577">
        <w:rPr>
          <w:rFonts w:ascii="Futura Std Book" w:hAnsi="Futura Std Book" w:cs="Tahoma"/>
        </w:rPr>
        <w:t>GPP</w:t>
      </w:r>
      <w:r w:rsidRPr="000F6577">
        <w:rPr>
          <w:rFonts w:ascii="Futura Std Book" w:hAnsi="Futura Std Book" w:cs="Tahoma"/>
          <w:spacing w:val="19"/>
        </w:rPr>
        <w:t xml:space="preserve"> </w:t>
      </w:r>
      <w:r w:rsidRPr="000F6577">
        <w:rPr>
          <w:rFonts w:ascii="Futura Std Book" w:hAnsi="Futura Std Book" w:cs="Tahoma"/>
          <w:spacing w:val="-1"/>
        </w:rPr>
        <w:t>a</w:t>
      </w:r>
      <w:r w:rsidRPr="000F6577">
        <w:rPr>
          <w:rFonts w:ascii="Futura Std Book" w:hAnsi="Futura Std Book" w:cs="Tahoma"/>
        </w:rPr>
        <w:t>t Ak</w:t>
      </w:r>
      <w:r w:rsidRPr="000F6577">
        <w:rPr>
          <w:rFonts w:ascii="Futura Std Book" w:hAnsi="Futura Std Book" w:cs="Tahoma"/>
          <w:spacing w:val="-1"/>
        </w:rPr>
        <w:t>a</w:t>
      </w:r>
      <w:r w:rsidRPr="000F6577">
        <w:rPr>
          <w:rFonts w:ascii="Futura Std Book" w:hAnsi="Futura Std Book" w:cs="Tahoma"/>
        </w:rPr>
        <w:t>be</w:t>
      </w:r>
      <w:r w:rsidRPr="000F6577">
        <w:rPr>
          <w:rFonts w:ascii="Futura Std Book" w:hAnsi="Futura Std Book" w:cs="Tahoma"/>
          <w:spacing w:val="-1"/>
        </w:rPr>
        <w:t>l</w:t>
      </w:r>
      <w:r w:rsidRPr="000F6577">
        <w:rPr>
          <w:rFonts w:ascii="Futura Std Book" w:hAnsi="Futura Std Book" w:cs="Tahoma"/>
        </w:rPr>
        <w:t>.</w:t>
      </w:r>
    </w:p>
    <w:p w14:paraId="76EDCB40" w14:textId="2B7EA5EB" w:rsidR="00477A7D" w:rsidRPr="000F6577" w:rsidRDefault="00D877A5" w:rsidP="00C45A4F">
      <w:pPr>
        <w:pStyle w:val="BodyText"/>
        <w:spacing w:line="360" w:lineRule="auto"/>
        <w:ind w:left="0" w:right="1134"/>
        <w:jc w:val="both"/>
        <w:rPr>
          <w:rFonts w:ascii="Futura Std Book" w:hAnsi="Futura Std Book" w:cs="Tahoma"/>
        </w:rPr>
      </w:pPr>
      <w:r w:rsidRPr="000F6577">
        <w:rPr>
          <w:rFonts w:ascii="Futura Std Book" w:hAnsi="Futura Std Book" w:cs="Tahoma"/>
        </w:rPr>
        <w:t>T</w:t>
      </w:r>
      <w:r w:rsidRPr="000F6577">
        <w:rPr>
          <w:rFonts w:ascii="Futura Std Book" w:hAnsi="Futura Std Book" w:cs="Tahoma"/>
          <w:spacing w:val="-1"/>
        </w:rPr>
        <w:t>h</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hydra</w:t>
      </w:r>
      <w:r w:rsidRPr="000F6577">
        <w:rPr>
          <w:rFonts w:ascii="Futura Std Book" w:hAnsi="Futura Std Book" w:cs="Tahoma"/>
          <w:spacing w:val="-2"/>
        </w:rPr>
        <w:t>u</w:t>
      </w:r>
      <w:r w:rsidRPr="000F6577">
        <w:rPr>
          <w:rFonts w:ascii="Futura Std Book" w:hAnsi="Futura Std Book" w:cs="Tahoma"/>
        </w:rPr>
        <w:t>li</w:t>
      </w:r>
      <w:r w:rsidRPr="000F6577">
        <w:rPr>
          <w:rFonts w:ascii="Futura Std Book" w:hAnsi="Futura Std Book" w:cs="Tahoma"/>
          <w:spacing w:val="-2"/>
        </w:rPr>
        <w:t>c</w:t>
      </w:r>
      <w:r w:rsidRPr="000F6577">
        <w:rPr>
          <w:rFonts w:ascii="Futura Std Book" w:hAnsi="Futura Std Book" w:cs="Tahoma"/>
        </w:rPr>
        <w:t>s a</w:t>
      </w:r>
      <w:r w:rsidRPr="000F6577">
        <w:rPr>
          <w:rFonts w:ascii="Futura Std Book" w:hAnsi="Futura Std Book" w:cs="Tahoma"/>
          <w:spacing w:val="-1"/>
        </w:rPr>
        <w:t>n</w:t>
      </w:r>
      <w:r w:rsidRPr="000F6577">
        <w:rPr>
          <w:rFonts w:ascii="Futura Std Book" w:hAnsi="Futura Std Book" w:cs="Tahoma"/>
        </w:rPr>
        <w:t>d f</w:t>
      </w:r>
      <w:r w:rsidRPr="000F6577">
        <w:rPr>
          <w:rFonts w:ascii="Futura Std Book" w:hAnsi="Futura Std Book" w:cs="Tahoma"/>
          <w:spacing w:val="-1"/>
        </w:rPr>
        <w:t>l</w:t>
      </w:r>
      <w:r w:rsidRPr="000F6577">
        <w:rPr>
          <w:rFonts w:ascii="Futura Std Book" w:hAnsi="Futura Std Book" w:cs="Tahoma"/>
        </w:rPr>
        <w:t>ow</w:t>
      </w:r>
      <w:r w:rsidRPr="000F6577">
        <w:rPr>
          <w:rFonts w:ascii="Futura Std Book" w:hAnsi="Futura Std Book" w:cs="Tahoma"/>
          <w:spacing w:val="-5"/>
        </w:rPr>
        <w:t xml:space="preserve"> </w:t>
      </w:r>
      <w:r w:rsidRPr="000F6577">
        <w:rPr>
          <w:rFonts w:ascii="Futura Std Book" w:hAnsi="Futura Std Book" w:cs="Tahoma"/>
          <w:spacing w:val="-1"/>
        </w:rPr>
        <w:t>a</w:t>
      </w:r>
      <w:r w:rsidRPr="000F6577">
        <w:rPr>
          <w:rFonts w:ascii="Futura Std Book" w:hAnsi="Futura Std Book" w:cs="Tahoma"/>
        </w:rPr>
        <w:t>ss</w:t>
      </w:r>
      <w:r w:rsidRPr="000F6577">
        <w:rPr>
          <w:rFonts w:ascii="Futura Std Book" w:hAnsi="Futura Std Book" w:cs="Tahoma"/>
          <w:spacing w:val="-1"/>
        </w:rPr>
        <w:t>u</w:t>
      </w:r>
      <w:r w:rsidRPr="000F6577">
        <w:rPr>
          <w:rFonts w:ascii="Futura Std Book" w:hAnsi="Futura Std Book" w:cs="Tahoma"/>
        </w:rPr>
        <w:t>r</w:t>
      </w:r>
      <w:r w:rsidRPr="000F6577">
        <w:rPr>
          <w:rFonts w:ascii="Futura Std Book" w:hAnsi="Futura Std Book" w:cs="Tahoma"/>
          <w:spacing w:val="-2"/>
        </w:rPr>
        <w:t>a</w:t>
      </w:r>
      <w:r w:rsidRPr="000F6577">
        <w:rPr>
          <w:rFonts w:ascii="Futura Std Book" w:hAnsi="Futura Std Book" w:cs="Tahoma"/>
          <w:spacing w:val="-1"/>
        </w:rPr>
        <w:t>nc</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st</w:t>
      </w:r>
      <w:r w:rsidRPr="000F6577">
        <w:rPr>
          <w:rFonts w:ascii="Futura Std Book" w:hAnsi="Futura Std Book" w:cs="Tahoma"/>
          <w:spacing w:val="-1"/>
        </w:rPr>
        <w:t>u</w:t>
      </w:r>
      <w:r w:rsidRPr="000F6577">
        <w:rPr>
          <w:rFonts w:ascii="Futura Std Book" w:hAnsi="Futura Std Book" w:cs="Tahoma"/>
        </w:rPr>
        <w:t>dy sh</w:t>
      </w:r>
      <w:r w:rsidRPr="000F6577">
        <w:rPr>
          <w:rFonts w:ascii="Futura Std Book" w:hAnsi="Futura Std Book" w:cs="Tahoma"/>
          <w:spacing w:val="-2"/>
        </w:rPr>
        <w:t>a</w:t>
      </w:r>
      <w:r w:rsidRPr="000F6577">
        <w:rPr>
          <w:rFonts w:ascii="Futura Std Book" w:hAnsi="Futura Std Book" w:cs="Tahoma"/>
        </w:rPr>
        <w:t>ll be</w:t>
      </w:r>
      <w:r w:rsidRPr="000F6577">
        <w:rPr>
          <w:rFonts w:ascii="Futura Std Book" w:hAnsi="Futura Std Book" w:cs="Tahoma"/>
          <w:spacing w:val="-5"/>
        </w:rPr>
        <w:t xml:space="preserve"> </w:t>
      </w:r>
      <w:r w:rsidR="00A91A9C" w:rsidRPr="000F6577">
        <w:rPr>
          <w:rFonts w:ascii="Futura Std Book" w:hAnsi="Futura Std Book" w:cs="Tahoma"/>
        </w:rPr>
        <w:t>fo</w:t>
      </w:r>
      <w:r w:rsidR="00A91A9C" w:rsidRPr="000F6577">
        <w:rPr>
          <w:rFonts w:ascii="Futura Std Book" w:hAnsi="Futura Std Book" w:cs="Tahoma"/>
          <w:spacing w:val="-2"/>
        </w:rPr>
        <w:t>c</w:t>
      </w:r>
      <w:r w:rsidR="00A91A9C" w:rsidRPr="000F6577">
        <w:rPr>
          <w:rFonts w:ascii="Futura Std Book" w:hAnsi="Futura Std Book" w:cs="Tahoma"/>
          <w:spacing w:val="-1"/>
        </w:rPr>
        <w:t>u</w:t>
      </w:r>
      <w:r w:rsidR="00A91A9C" w:rsidRPr="000F6577">
        <w:rPr>
          <w:rFonts w:ascii="Futura Std Book" w:hAnsi="Futura Std Book" w:cs="Tahoma"/>
        </w:rPr>
        <w:t>sed</w:t>
      </w:r>
      <w:r w:rsidRPr="000F6577">
        <w:rPr>
          <w:rFonts w:ascii="Futura Std Book" w:hAnsi="Futura Std Book" w:cs="Tahoma"/>
        </w:rPr>
        <w:t xml:space="preserve"> on t</w:t>
      </w:r>
      <w:r w:rsidRPr="000F6577">
        <w:rPr>
          <w:rFonts w:ascii="Futura Std Book" w:hAnsi="Futura Std Book" w:cs="Tahoma"/>
          <w:spacing w:val="-1"/>
        </w:rPr>
        <w:t>h</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follo</w:t>
      </w:r>
      <w:r w:rsidRPr="000F6577">
        <w:rPr>
          <w:rFonts w:ascii="Futura Std Book" w:hAnsi="Futura Std Book" w:cs="Tahoma"/>
          <w:spacing w:val="-1"/>
        </w:rPr>
        <w:t>w</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2"/>
        </w:rPr>
        <w:t xml:space="preserve"> </w:t>
      </w:r>
      <w:r w:rsidRPr="000F6577">
        <w:rPr>
          <w:rFonts w:ascii="Futura Std Book" w:hAnsi="Futura Std Book" w:cs="Tahoma"/>
          <w:spacing w:val="-3"/>
        </w:rPr>
        <w:t>m</w:t>
      </w:r>
      <w:r w:rsidRPr="000F6577">
        <w:rPr>
          <w:rFonts w:ascii="Futura Std Book" w:hAnsi="Futura Std Book" w:cs="Tahoma"/>
          <w:spacing w:val="-1"/>
        </w:rPr>
        <w:t>a</w:t>
      </w:r>
      <w:r w:rsidRPr="000F6577">
        <w:rPr>
          <w:rFonts w:ascii="Futura Std Book" w:hAnsi="Futura Std Book" w:cs="Tahoma"/>
        </w:rPr>
        <w:t>in</w:t>
      </w:r>
      <w:r w:rsidRPr="000F6577">
        <w:rPr>
          <w:rFonts w:ascii="Futura Std Book" w:hAnsi="Futura Std Book" w:cs="Tahoma"/>
          <w:spacing w:val="-1"/>
        </w:rPr>
        <w:t xml:space="preserve"> </w:t>
      </w:r>
      <w:r w:rsidRPr="000F6577">
        <w:rPr>
          <w:rFonts w:ascii="Futura Std Book" w:hAnsi="Futura Std Book" w:cs="Tahoma"/>
        </w:rPr>
        <w:t>it</w:t>
      </w:r>
      <w:r w:rsidRPr="000F6577">
        <w:rPr>
          <w:rFonts w:ascii="Futura Std Book" w:hAnsi="Futura Std Book" w:cs="Tahoma"/>
          <w:spacing w:val="-1"/>
        </w:rPr>
        <w:t>em</w:t>
      </w:r>
      <w:r w:rsidRPr="000F6577">
        <w:rPr>
          <w:rFonts w:ascii="Futura Std Book" w:hAnsi="Futura Std Book" w:cs="Tahoma"/>
        </w:rPr>
        <w:t>s:</w:t>
      </w:r>
    </w:p>
    <w:p w14:paraId="76EDCB41" w14:textId="77777777" w:rsidR="00477A7D" w:rsidRPr="000F6577" w:rsidRDefault="00477A7D" w:rsidP="00C45A4F">
      <w:pPr>
        <w:spacing w:before="3" w:line="130" w:lineRule="exact"/>
        <w:rPr>
          <w:rFonts w:ascii="Futura Std Book" w:hAnsi="Futura Std Book" w:cs="Tahoma"/>
          <w:sz w:val="13"/>
          <w:szCs w:val="13"/>
        </w:rPr>
      </w:pPr>
    </w:p>
    <w:p w14:paraId="76EDCB42" w14:textId="3353891C"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 xml:space="preserve">Analysis shall cover the whole </w:t>
      </w:r>
      <w:r w:rsidR="00F06A2D" w:rsidRPr="000F6577">
        <w:rPr>
          <w:rFonts w:ascii="Futura Std Book" w:eastAsia="Tahoma" w:hAnsi="Futura Std Book" w:cs="Tahoma"/>
        </w:rPr>
        <w:t>pipeline</w:t>
      </w:r>
      <w:r w:rsidRPr="000F6577">
        <w:rPr>
          <w:rFonts w:ascii="Futura Std Book" w:eastAsia="Tahoma" w:hAnsi="Futura Std Book" w:cs="Tahoma"/>
        </w:rPr>
        <w:t xml:space="preserve"> system</w:t>
      </w:r>
      <w:r w:rsidR="00F06A2D" w:rsidRPr="000F6577">
        <w:rPr>
          <w:rFonts w:ascii="Futura Std Book" w:eastAsia="Tahoma" w:hAnsi="Futura Std Book" w:cs="Tahoma"/>
        </w:rPr>
        <w:t>.</w:t>
      </w:r>
    </w:p>
    <w:p w14:paraId="76EDCB44" w14:textId="2FD3D465"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Analysis of the pipeline system to maintain the required production rate</w:t>
      </w:r>
    </w:p>
    <w:p w14:paraId="76EDCB46" w14:textId="17530700"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lastRenderedPageBreak/>
        <w:t>Identification of flow instabilities</w:t>
      </w:r>
    </w:p>
    <w:p w14:paraId="76EDCB48" w14:textId="608A57EA"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Identifications of pressure profile along the pipelines</w:t>
      </w:r>
    </w:p>
    <w:p w14:paraId="76EDCB4A" w14:textId="1B097389"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Identification of hydrate formation tendencies and hydrate management strategies</w:t>
      </w:r>
    </w:p>
    <w:p w14:paraId="76EDCB4C" w14:textId="3C4533F0"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Pipeline pigging and the related induced slug volume to aid slug catcher sizing</w:t>
      </w:r>
    </w:p>
    <w:p w14:paraId="76EDCB4D" w14:textId="77777777"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 xml:space="preserve">Pipeline </w:t>
      </w:r>
      <w:proofErr w:type="spellStart"/>
      <w:r w:rsidRPr="000F6577">
        <w:rPr>
          <w:rFonts w:ascii="Futura Std Book" w:eastAsia="Tahoma" w:hAnsi="Futura Std Book" w:cs="Tahoma"/>
        </w:rPr>
        <w:t>depressurisation</w:t>
      </w:r>
      <w:proofErr w:type="spellEnd"/>
    </w:p>
    <w:p w14:paraId="76EDCB4F" w14:textId="77777777" w:rsidR="00477A7D" w:rsidRPr="000F6577" w:rsidRDefault="00477A7D" w:rsidP="00C45A4F">
      <w:pPr>
        <w:spacing w:before="3" w:line="200" w:lineRule="exact"/>
        <w:rPr>
          <w:rFonts w:ascii="Futura Std Book" w:hAnsi="Futura Std Book" w:cs="Tahoma"/>
          <w:sz w:val="20"/>
          <w:szCs w:val="20"/>
        </w:rPr>
      </w:pPr>
    </w:p>
    <w:p w14:paraId="53929BF3" w14:textId="1D804341" w:rsidR="00BF119B" w:rsidRPr="000F6577" w:rsidRDefault="00D877A5" w:rsidP="00C45A4F">
      <w:pPr>
        <w:spacing w:line="360" w:lineRule="auto"/>
        <w:rPr>
          <w:rFonts w:ascii="Futura Std Book" w:hAnsi="Futura Std Book" w:cs="Tahoma"/>
        </w:rPr>
      </w:pPr>
      <w:r w:rsidRPr="000F6577">
        <w:rPr>
          <w:rFonts w:ascii="Futura Std Book" w:hAnsi="Futura Std Book" w:cs="Tahoma"/>
        </w:rPr>
        <w:t>St</w:t>
      </w:r>
      <w:r w:rsidRPr="000F6577">
        <w:rPr>
          <w:rFonts w:ascii="Futura Std Book" w:hAnsi="Futura Std Book" w:cs="Tahoma"/>
          <w:spacing w:val="-2"/>
        </w:rPr>
        <w:t>e</w:t>
      </w:r>
      <w:r w:rsidRPr="000F6577">
        <w:rPr>
          <w:rFonts w:ascii="Futura Std Book" w:hAnsi="Futura Std Book" w:cs="Tahoma"/>
          <w:spacing w:val="-1"/>
        </w:rPr>
        <w:t>a</w:t>
      </w:r>
      <w:r w:rsidRPr="000F6577">
        <w:rPr>
          <w:rFonts w:ascii="Futura Std Book" w:hAnsi="Futura Std Book" w:cs="Tahoma"/>
        </w:rPr>
        <w:t>dy</w:t>
      </w:r>
      <w:r w:rsidRPr="000F6577">
        <w:rPr>
          <w:rFonts w:ascii="Futura Std Book" w:hAnsi="Futura Std Book" w:cs="Tahoma"/>
          <w:spacing w:val="65"/>
        </w:rPr>
        <w:t xml:space="preserve"> </w:t>
      </w:r>
      <w:r w:rsidRPr="000F6577">
        <w:rPr>
          <w:rFonts w:ascii="Futura Std Book" w:hAnsi="Futura Std Book" w:cs="Tahoma"/>
        </w:rPr>
        <w:t>State</w:t>
      </w:r>
      <w:r w:rsidRPr="000F6577">
        <w:rPr>
          <w:rFonts w:ascii="Futura Std Book" w:hAnsi="Futura Std Book" w:cs="Tahoma"/>
          <w:spacing w:val="61"/>
        </w:rPr>
        <w:t xml:space="preserve"> </w:t>
      </w:r>
      <w:r w:rsidRPr="000F6577">
        <w:rPr>
          <w:rFonts w:ascii="Futura Std Book" w:hAnsi="Futura Std Book" w:cs="Tahoma"/>
        </w:rPr>
        <w:t>Pr</w:t>
      </w:r>
      <w:r w:rsidRPr="000F6577">
        <w:rPr>
          <w:rFonts w:ascii="Futura Std Book" w:hAnsi="Futura Std Book" w:cs="Tahoma"/>
          <w:spacing w:val="-3"/>
        </w:rPr>
        <w:t>o</w:t>
      </w:r>
      <w:r w:rsidRPr="000F6577">
        <w:rPr>
          <w:rFonts w:ascii="Futura Std Book" w:hAnsi="Futura Std Book" w:cs="Tahoma"/>
        </w:rPr>
        <w:t>du</w:t>
      </w:r>
      <w:r w:rsidRPr="000F6577">
        <w:rPr>
          <w:rFonts w:ascii="Futura Std Book" w:hAnsi="Futura Std Book" w:cs="Tahoma"/>
          <w:spacing w:val="-2"/>
        </w:rPr>
        <w:t>c</w:t>
      </w:r>
      <w:r w:rsidRPr="000F6577">
        <w:rPr>
          <w:rFonts w:ascii="Futura Std Book" w:hAnsi="Futura Std Book" w:cs="Tahoma"/>
        </w:rPr>
        <w:t>ti</w:t>
      </w:r>
      <w:r w:rsidRPr="000F6577">
        <w:rPr>
          <w:rFonts w:ascii="Futura Std Book" w:hAnsi="Futura Std Book" w:cs="Tahoma"/>
          <w:spacing w:val="-2"/>
        </w:rPr>
        <w:t>o</w:t>
      </w:r>
      <w:r w:rsidRPr="000F6577">
        <w:rPr>
          <w:rFonts w:ascii="Futura Std Book" w:hAnsi="Futura Std Book" w:cs="Tahoma"/>
        </w:rPr>
        <w:t>n:</w:t>
      </w:r>
      <w:r w:rsidRPr="000F6577">
        <w:rPr>
          <w:rFonts w:ascii="Futura Std Book" w:hAnsi="Futura Std Book" w:cs="Tahoma"/>
          <w:spacing w:val="66"/>
        </w:rPr>
        <w:t xml:space="preserve"> </w:t>
      </w:r>
      <w:r w:rsidR="00BF119B" w:rsidRPr="000F6577">
        <w:rPr>
          <w:rFonts w:ascii="Futura Std Book" w:hAnsi="Futura Std Book" w:cs="Tahoma"/>
        </w:rPr>
        <w:t xml:space="preserve">The FEED shall evaluate steady-state operating conditions for the pipeline system based on forecasted gas production from </w:t>
      </w:r>
      <w:r w:rsidR="00F21291" w:rsidRPr="000F6577">
        <w:rPr>
          <w:rFonts w:ascii="Futura Std Book" w:hAnsi="Futura Std Book" w:cs="Tahoma"/>
        </w:rPr>
        <w:t>OKNU</w:t>
      </w:r>
      <w:r w:rsidR="00BF119B" w:rsidRPr="000F6577">
        <w:rPr>
          <w:rFonts w:ascii="Futura Std Book" w:hAnsi="Futura Std Book" w:cs="Tahoma"/>
        </w:rPr>
        <w:t xml:space="preserve"> and third-party tie-ins (SEIB</w:t>
      </w:r>
      <w:r w:rsidR="00953545" w:rsidRPr="000F6577">
        <w:rPr>
          <w:rFonts w:ascii="Futura Std Book" w:hAnsi="Futura Std Book" w:cs="Tahoma"/>
        </w:rPr>
        <w:t>, NUNR</w:t>
      </w:r>
      <w:r w:rsidR="00BF119B" w:rsidRPr="000F6577">
        <w:rPr>
          <w:rFonts w:ascii="Futura Std Book" w:hAnsi="Futura Std Book" w:cs="Tahoma"/>
        </w:rPr>
        <w:t xml:space="preserve"> and DBUC).</w:t>
      </w:r>
    </w:p>
    <w:p w14:paraId="3A759DC2" w14:textId="77777777" w:rsidR="00BF119B" w:rsidRPr="000F6577" w:rsidRDefault="00BF119B" w:rsidP="00C45A4F">
      <w:pPr>
        <w:spacing w:line="360" w:lineRule="auto"/>
        <w:rPr>
          <w:rFonts w:ascii="Futura Std Book" w:hAnsi="Futura Std Book" w:cs="Tahoma"/>
        </w:rPr>
      </w:pPr>
      <w:r w:rsidRPr="000F6577">
        <w:rPr>
          <w:rFonts w:ascii="Futura Std Book" w:hAnsi="Futura Std Book" w:cs="Tahoma"/>
        </w:rPr>
        <w:t xml:space="preserve">This evaluation shall </w:t>
      </w:r>
      <w:r w:rsidRPr="000F6577">
        <w:rPr>
          <w:rFonts w:ascii="Futura Std Book" w:hAnsi="Futura Std Book" w:cs="Tahoma"/>
          <w:spacing w:val="-2"/>
        </w:rPr>
        <w:t>include</w:t>
      </w:r>
      <w:r w:rsidRPr="000F6577">
        <w:rPr>
          <w:rFonts w:ascii="Futura Std Book" w:hAnsi="Futura Std Book" w:cs="Tahoma"/>
        </w:rPr>
        <w:t>:</w:t>
      </w:r>
    </w:p>
    <w:p w14:paraId="4D31E535" w14:textId="77777777" w:rsidR="00BF119B" w:rsidRPr="000F6577" w:rsidRDefault="00BF119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Nominal, maximum, and minimum flow cases</w:t>
      </w:r>
    </w:p>
    <w:p w14:paraId="0E32F1E8" w14:textId="77777777" w:rsidR="00BF119B" w:rsidRPr="000F6577" w:rsidRDefault="00BF119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Pressure and temperature profiles along the pipeline</w:t>
      </w:r>
    </w:p>
    <w:p w14:paraId="537707FA" w14:textId="77777777" w:rsidR="00BF119B" w:rsidRPr="000F6577" w:rsidRDefault="00BF119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Confirmation of pipeline capacity to meet Gas Hub demand</w:t>
      </w:r>
    </w:p>
    <w:p w14:paraId="1879F297" w14:textId="77777777" w:rsidR="00BF119B" w:rsidRPr="000F6577" w:rsidRDefault="00BF119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Assessment of operational margins under steady-state conditions</w:t>
      </w:r>
    </w:p>
    <w:p w14:paraId="195C4C7F" w14:textId="77777777" w:rsidR="00BF119B" w:rsidRPr="000F6577" w:rsidRDefault="00BF119B" w:rsidP="00C45A4F">
      <w:pPr>
        <w:pStyle w:val="BodyText"/>
        <w:spacing w:line="360" w:lineRule="auto"/>
        <w:ind w:left="0" w:right="1134"/>
        <w:jc w:val="both"/>
        <w:rPr>
          <w:rFonts w:ascii="Futura Std Book" w:hAnsi="Futura Std Book" w:cs="Tahoma"/>
        </w:rPr>
      </w:pPr>
      <w:r w:rsidRPr="000F6577">
        <w:rPr>
          <w:rFonts w:ascii="Futura Std Book" w:hAnsi="Futura Std Book" w:cs="Tahoma"/>
        </w:rPr>
        <w:t>The steady-state analysis shall form the basis for pipeline sizing, wall thickness selection, and valve spacing.</w:t>
      </w:r>
    </w:p>
    <w:p w14:paraId="76EDCB52" w14:textId="77777777" w:rsidR="00477A7D" w:rsidRPr="000F6577" w:rsidRDefault="00477A7D" w:rsidP="00C45A4F">
      <w:pPr>
        <w:spacing w:line="200" w:lineRule="exact"/>
        <w:rPr>
          <w:rFonts w:ascii="Futura Std Book" w:hAnsi="Futura Std Book" w:cs="Tahoma"/>
          <w:sz w:val="20"/>
          <w:szCs w:val="20"/>
        </w:rPr>
      </w:pPr>
    </w:p>
    <w:p w14:paraId="30D8A134" w14:textId="294F9078" w:rsidR="007A6A8D" w:rsidRPr="000F6577" w:rsidRDefault="00D877A5" w:rsidP="00C45A4F">
      <w:pPr>
        <w:spacing w:line="360" w:lineRule="auto"/>
        <w:rPr>
          <w:rFonts w:ascii="Futura Std Book" w:hAnsi="Futura Std Book" w:cs="Tahoma"/>
        </w:rPr>
      </w:pPr>
      <w:r w:rsidRPr="000F6577">
        <w:rPr>
          <w:rFonts w:ascii="Futura Std Book" w:hAnsi="Futura Std Book" w:cs="Tahoma"/>
        </w:rPr>
        <w:t>W</w:t>
      </w:r>
      <w:r w:rsidRPr="000F6577">
        <w:rPr>
          <w:rFonts w:ascii="Futura Std Book" w:hAnsi="Futura Std Book" w:cs="Tahoma"/>
          <w:spacing w:val="-1"/>
        </w:rPr>
        <w:t>e</w:t>
      </w:r>
      <w:r w:rsidRPr="000F6577">
        <w:rPr>
          <w:rFonts w:ascii="Futura Std Book" w:hAnsi="Futura Std Book" w:cs="Tahoma"/>
        </w:rPr>
        <w:t>ll</w:t>
      </w:r>
      <w:r w:rsidRPr="000F6577">
        <w:rPr>
          <w:rFonts w:ascii="Futura Std Book" w:hAnsi="Futura Std Book" w:cs="Tahoma"/>
          <w:spacing w:val="8"/>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start</w:t>
      </w:r>
      <w:r w:rsidRPr="000F6577">
        <w:rPr>
          <w:rFonts w:ascii="Futura Std Book" w:hAnsi="Futura Std Book" w:cs="Tahoma"/>
          <w:spacing w:val="5"/>
        </w:rPr>
        <w:t xml:space="preserve"> </w:t>
      </w:r>
      <w:r w:rsidRPr="000F6577">
        <w:rPr>
          <w:rFonts w:ascii="Futura Std Book" w:hAnsi="Futura Std Book" w:cs="Tahoma"/>
          <w:spacing w:val="-1"/>
        </w:rPr>
        <w:t>Ca</w:t>
      </w:r>
      <w:r w:rsidRPr="000F6577">
        <w:rPr>
          <w:rFonts w:ascii="Futura Std Book" w:hAnsi="Futura Std Book" w:cs="Tahoma"/>
        </w:rPr>
        <w:t>pabili</w:t>
      </w:r>
      <w:r w:rsidRPr="000F6577">
        <w:rPr>
          <w:rFonts w:ascii="Futura Std Book" w:hAnsi="Futura Std Book" w:cs="Tahoma"/>
          <w:spacing w:val="-3"/>
        </w:rPr>
        <w:t>t</w:t>
      </w:r>
      <w:r w:rsidRPr="000F6577">
        <w:rPr>
          <w:rFonts w:ascii="Futura Std Book" w:hAnsi="Futura Std Book" w:cs="Tahoma"/>
        </w:rPr>
        <w:t>i</w:t>
      </w:r>
      <w:r w:rsidRPr="000F6577">
        <w:rPr>
          <w:rFonts w:ascii="Futura Std Book" w:hAnsi="Futura Std Book" w:cs="Tahoma"/>
          <w:spacing w:val="-2"/>
        </w:rPr>
        <w:t>e</w:t>
      </w:r>
      <w:r w:rsidRPr="000F6577">
        <w:rPr>
          <w:rFonts w:ascii="Futura Std Book" w:hAnsi="Futura Std Book" w:cs="Tahoma"/>
        </w:rPr>
        <w:t>s:</w:t>
      </w:r>
      <w:r w:rsidRPr="000F6577">
        <w:rPr>
          <w:rFonts w:ascii="Futura Std Book" w:hAnsi="Futura Std Book" w:cs="Tahoma"/>
          <w:spacing w:val="9"/>
        </w:rPr>
        <w:t xml:space="preserve"> </w:t>
      </w:r>
      <w:r w:rsidR="007A6A8D" w:rsidRPr="000F6577">
        <w:rPr>
          <w:rFonts w:ascii="Futura Std Book" w:hAnsi="Futura Std Book" w:cs="Tahoma"/>
        </w:rPr>
        <w:t xml:space="preserve">Although the </w:t>
      </w:r>
      <w:r w:rsidR="00F21291" w:rsidRPr="000F6577">
        <w:rPr>
          <w:rFonts w:ascii="Futura Std Book" w:hAnsi="Futura Std Book" w:cs="Tahoma"/>
        </w:rPr>
        <w:t>OKNU</w:t>
      </w:r>
      <w:r w:rsidR="007A6A8D" w:rsidRPr="000F6577">
        <w:rPr>
          <w:rFonts w:ascii="Futura Std Book" w:hAnsi="Futura Std Book" w:cs="Tahoma"/>
        </w:rPr>
        <w:t>–</w:t>
      </w:r>
      <w:r w:rsidR="00496DD6" w:rsidRPr="000F6577">
        <w:rPr>
          <w:rFonts w:ascii="Futura Std Book" w:hAnsi="Futura Std Book" w:cs="Tahoma"/>
        </w:rPr>
        <w:t>BBOU</w:t>
      </w:r>
      <w:r w:rsidR="007A6A8D" w:rsidRPr="000F6577">
        <w:rPr>
          <w:rFonts w:ascii="Futura Std Book" w:hAnsi="Futura Std Book" w:cs="Tahoma"/>
        </w:rPr>
        <w:t xml:space="preserve"> pipeline is a transmission system, the FEED shall assess restart scenarios following upstream well shutdowns or pipeline outages.</w:t>
      </w:r>
    </w:p>
    <w:p w14:paraId="01AD1419" w14:textId="77777777" w:rsidR="007A6A8D" w:rsidRPr="000F6577" w:rsidRDefault="007A6A8D" w:rsidP="00C45A4F">
      <w:pPr>
        <w:spacing w:line="360" w:lineRule="auto"/>
        <w:rPr>
          <w:rFonts w:ascii="Futura Std Book" w:hAnsi="Futura Std Book" w:cs="Tahoma"/>
        </w:rPr>
      </w:pPr>
      <w:r w:rsidRPr="000F6577">
        <w:rPr>
          <w:rFonts w:ascii="Futura Std Book" w:hAnsi="Futura Std Book" w:cs="Tahoma"/>
        </w:rPr>
        <w:t>This assessment shall consider:</w:t>
      </w:r>
    </w:p>
    <w:p w14:paraId="67E8AC24" w14:textId="0F4572D7" w:rsidR="007A6A8D" w:rsidRPr="000F6577" w:rsidRDefault="007A6A8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 xml:space="preserve">Pressure build-up and transient flow </w:t>
      </w:r>
      <w:r w:rsidR="00265200" w:rsidRPr="000F6577">
        <w:rPr>
          <w:rFonts w:ascii="Futura Std Book" w:eastAsia="Tahoma" w:hAnsi="Futura Std Book" w:cs="Tahoma"/>
        </w:rPr>
        <w:t>behavior</w:t>
      </w:r>
      <w:r w:rsidRPr="000F6577">
        <w:rPr>
          <w:rFonts w:ascii="Futura Std Book" w:eastAsia="Tahoma" w:hAnsi="Futura Std Book" w:cs="Tahoma"/>
        </w:rPr>
        <w:t xml:space="preserve"> during restart</w:t>
      </w:r>
    </w:p>
    <w:p w14:paraId="6420CF99" w14:textId="77777777" w:rsidR="007A6A8D" w:rsidRPr="000F6577" w:rsidRDefault="007A6A8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Impact on downstream facilities and Gas Hub operations</w:t>
      </w:r>
    </w:p>
    <w:p w14:paraId="59C90E5A" w14:textId="77777777" w:rsidR="007A6A8D" w:rsidRPr="000F6577" w:rsidRDefault="007A6A8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Operational procedures for controlled restart</w:t>
      </w:r>
    </w:p>
    <w:p w14:paraId="11387082" w14:textId="77777777" w:rsidR="007A6A8D" w:rsidRPr="000F6577" w:rsidRDefault="007A6A8D">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Potential risks associated with rapid pressurization</w:t>
      </w:r>
    </w:p>
    <w:p w14:paraId="76EDCB53" w14:textId="4C06123F" w:rsidR="00477A7D" w:rsidRPr="000F6577" w:rsidRDefault="007A6A8D" w:rsidP="00C45A4F">
      <w:pPr>
        <w:spacing w:line="360" w:lineRule="auto"/>
        <w:rPr>
          <w:rFonts w:ascii="Futura Std Book" w:hAnsi="Futura Std Book" w:cs="Tahoma"/>
        </w:rPr>
      </w:pPr>
      <w:r w:rsidRPr="000F6577">
        <w:rPr>
          <w:rFonts w:ascii="Futura Std Book" w:hAnsi="Futura Std Book" w:cs="Tahoma"/>
        </w:rPr>
        <w:t>The objective is to ensure that pipeline restart can be achieved safely without exceeding design limits.</w:t>
      </w:r>
    </w:p>
    <w:p w14:paraId="76EDCB55" w14:textId="77777777" w:rsidR="00477A7D" w:rsidRPr="000F6577" w:rsidRDefault="00477A7D" w:rsidP="00C45A4F">
      <w:pPr>
        <w:spacing w:line="200" w:lineRule="exact"/>
        <w:rPr>
          <w:rFonts w:ascii="Futura Std Book" w:hAnsi="Futura Std Book" w:cs="Tahoma"/>
          <w:sz w:val="20"/>
          <w:szCs w:val="20"/>
        </w:rPr>
      </w:pPr>
    </w:p>
    <w:p w14:paraId="540FCFF5" w14:textId="77777777" w:rsidR="00E16D7B" w:rsidRPr="000F6577" w:rsidRDefault="00D877A5" w:rsidP="00C45A4F">
      <w:pPr>
        <w:spacing w:line="360" w:lineRule="auto"/>
        <w:rPr>
          <w:rFonts w:ascii="Futura Std Book" w:hAnsi="Futura Std Book" w:cs="Tahoma"/>
          <w:spacing w:val="-3"/>
        </w:rPr>
      </w:pPr>
      <w:r w:rsidRPr="000F6577">
        <w:rPr>
          <w:rFonts w:ascii="Futura Std Book" w:hAnsi="Futura Std Book" w:cs="Tahoma"/>
        </w:rPr>
        <w:t>Hydrate</w:t>
      </w:r>
      <w:r w:rsidRPr="000F6577">
        <w:rPr>
          <w:rFonts w:ascii="Futura Std Book" w:hAnsi="Futura Std Book" w:cs="Tahoma"/>
          <w:spacing w:val="-13"/>
        </w:rPr>
        <w:t xml:space="preserve"> </w:t>
      </w:r>
      <w:r w:rsidRPr="000F6577">
        <w:rPr>
          <w:rFonts w:ascii="Futura Std Book" w:hAnsi="Futura Std Book" w:cs="Tahoma"/>
        </w:rPr>
        <w:t>Ma</w:t>
      </w:r>
      <w:r w:rsidRPr="000F6577">
        <w:rPr>
          <w:rFonts w:ascii="Futura Std Book" w:hAnsi="Futura Std Book" w:cs="Tahoma"/>
          <w:spacing w:val="-2"/>
        </w:rPr>
        <w:t>n</w:t>
      </w:r>
      <w:r w:rsidRPr="000F6577">
        <w:rPr>
          <w:rFonts w:ascii="Futura Std Book" w:hAnsi="Futura Std Book" w:cs="Tahoma"/>
          <w:spacing w:val="-1"/>
        </w:rPr>
        <w:t>a</w:t>
      </w:r>
      <w:r w:rsidRPr="000F6577">
        <w:rPr>
          <w:rFonts w:ascii="Futura Std Book" w:hAnsi="Futura Std Book" w:cs="Tahoma"/>
        </w:rPr>
        <w:t>ge</w:t>
      </w:r>
      <w:r w:rsidRPr="000F6577">
        <w:rPr>
          <w:rFonts w:ascii="Futura Std Book" w:hAnsi="Futura Std Book" w:cs="Tahoma"/>
          <w:spacing w:val="-2"/>
        </w:rPr>
        <w:t>m</w:t>
      </w:r>
      <w:r w:rsidRPr="000F6577">
        <w:rPr>
          <w:rFonts w:ascii="Futura Std Book" w:hAnsi="Futura Std Book" w:cs="Tahoma"/>
          <w:spacing w:val="-1"/>
        </w:rPr>
        <w:t>en</w:t>
      </w:r>
      <w:r w:rsidRPr="000F6577">
        <w:rPr>
          <w:rFonts w:ascii="Futura Std Book" w:hAnsi="Futura Std Book" w:cs="Tahoma"/>
        </w:rPr>
        <w:t>t:</w:t>
      </w:r>
      <w:r w:rsidRPr="000F6577">
        <w:rPr>
          <w:rFonts w:ascii="Futura Std Book" w:hAnsi="Futura Std Book" w:cs="Tahoma"/>
          <w:spacing w:val="-12"/>
        </w:rPr>
        <w:t xml:space="preserve"> </w:t>
      </w:r>
      <w:r w:rsidR="00E16D7B" w:rsidRPr="000F6577">
        <w:rPr>
          <w:rFonts w:ascii="Futura Std Book" w:hAnsi="Futura Std Book" w:cs="Tahoma"/>
          <w:spacing w:val="-3"/>
        </w:rPr>
        <w:t>Given the transportation of wet gas, hydrate formation risk shall be assessed as part of the FEED.</w:t>
      </w:r>
    </w:p>
    <w:p w14:paraId="7DA9C5B6" w14:textId="77777777" w:rsidR="00E16D7B" w:rsidRPr="000F6577" w:rsidRDefault="00E16D7B" w:rsidP="00C45A4F">
      <w:pPr>
        <w:spacing w:line="360" w:lineRule="auto"/>
        <w:rPr>
          <w:rFonts w:ascii="Futura Std Book" w:hAnsi="Futura Std Book" w:cs="Tahoma"/>
          <w:spacing w:val="-3"/>
        </w:rPr>
      </w:pPr>
      <w:r w:rsidRPr="000F6577">
        <w:rPr>
          <w:rFonts w:ascii="Futura Std Book" w:hAnsi="Futura Std Book" w:cs="Tahoma"/>
          <w:spacing w:val="-3"/>
        </w:rPr>
        <w:t>Hydrate management considerations shall include:</w:t>
      </w:r>
    </w:p>
    <w:p w14:paraId="7512E3E8" w14:textId="77777777" w:rsidR="00E16D7B" w:rsidRPr="000F6577" w:rsidRDefault="00E16D7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Gas composition and water content</w:t>
      </w:r>
    </w:p>
    <w:p w14:paraId="70BE20CE" w14:textId="77777777" w:rsidR="00E16D7B" w:rsidRPr="000F6577" w:rsidRDefault="00E16D7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Operating pressure and temperature envelopes</w:t>
      </w:r>
    </w:p>
    <w:p w14:paraId="48FD83D5" w14:textId="77777777" w:rsidR="00E16D7B" w:rsidRPr="000F6577" w:rsidRDefault="00E16D7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Identification of hydrate formation conditions</w:t>
      </w:r>
    </w:p>
    <w:p w14:paraId="40B76C1A" w14:textId="77777777" w:rsidR="00E16D7B" w:rsidRPr="000F6577" w:rsidRDefault="00E16D7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Mitigation strategies such as pigging, insulation, or chemical injection provisions</w:t>
      </w:r>
    </w:p>
    <w:p w14:paraId="5E49BB4B" w14:textId="77777777" w:rsidR="00496EFC" w:rsidRPr="000F6577" w:rsidRDefault="00496EFC" w:rsidP="00C45A4F">
      <w:pPr>
        <w:pStyle w:val="BodyText"/>
        <w:ind w:left="0" w:right="1071"/>
        <w:jc w:val="both"/>
        <w:rPr>
          <w:rFonts w:ascii="Futura Std Book" w:hAnsi="Futura Std Book" w:cs="Tahoma"/>
          <w:spacing w:val="-3"/>
          <w:sz w:val="16"/>
          <w:szCs w:val="16"/>
        </w:rPr>
      </w:pPr>
    </w:p>
    <w:p w14:paraId="16BB2310" w14:textId="77777777" w:rsidR="00477A7D" w:rsidRPr="000F6577" w:rsidRDefault="006609F5" w:rsidP="00C45A4F">
      <w:pPr>
        <w:spacing w:line="360" w:lineRule="auto"/>
        <w:rPr>
          <w:rFonts w:ascii="Futura Std Book" w:hAnsi="Futura Std Book" w:cs="Tahoma"/>
          <w:spacing w:val="-3"/>
        </w:rPr>
      </w:pPr>
      <w:r w:rsidRPr="000F6577">
        <w:rPr>
          <w:rFonts w:ascii="Futura Std Book" w:hAnsi="Futura Std Book" w:cs="Tahoma"/>
          <w:spacing w:val="-3"/>
        </w:rPr>
        <w:lastRenderedPageBreak/>
        <w:t>Hydrate Management strategies shall be evaluated against seasonal seabed and ambient temperature variati</w:t>
      </w:r>
      <w:r w:rsidR="001B738A" w:rsidRPr="000F6577">
        <w:rPr>
          <w:rFonts w:ascii="Futura Std Book" w:hAnsi="Futura Std Book" w:cs="Tahoma"/>
          <w:spacing w:val="-3"/>
        </w:rPr>
        <w:t xml:space="preserve">ons. </w:t>
      </w:r>
      <w:r w:rsidR="00E16D7B" w:rsidRPr="000F6577">
        <w:rPr>
          <w:rFonts w:ascii="Futura Std Book" w:hAnsi="Futura Std Book" w:cs="Tahoma"/>
          <w:spacing w:val="-3"/>
        </w:rPr>
        <w:t>The FEED shall recommend appropriate hydrate management measures to ensure uninterrupted flow and pipeline integrit</w:t>
      </w:r>
      <w:r w:rsidR="00265200" w:rsidRPr="000F6577">
        <w:rPr>
          <w:rFonts w:ascii="Futura Std Book" w:hAnsi="Futura Std Book" w:cs="Tahoma"/>
          <w:spacing w:val="-3"/>
        </w:rPr>
        <w:t>y</w:t>
      </w:r>
      <w:r w:rsidR="00496EFC" w:rsidRPr="000F6577">
        <w:rPr>
          <w:rFonts w:ascii="Futura Std Book" w:hAnsi="Futura Std Book" w:cs="Tahoma"/>
          <w:spacing w:val="-3"/>
        </w:rPr>
        <w:t>.</w:t>
      </w:r>
    </w:p>
    <w:p w14:paraId="279995D5" w14:textId="77777777" w:rsidR="006A499A" w:rsidRPr="000F6577" w:rsidRDefault="006A499A" w:rsidP="00C45A4F">
      <w:pPr>
        <w:pStyle w:val="BodyText"/>
        <w:spacing w:before="63"/>
        <w:ind w:left="0" w:right="1071"/>
        <w:jc w:val="both"/>
        <w:rPr>
          <w:rFonts w:ascii="Futura Std Book" w:hAnsi="Futura Std Book" w:cs="Tahoma"/>
          <w:sz w:val="19"/>
          <w:szCs w:val="19"/>
        </w:rPr>
      </w:pPr>
    </w:p>
    <w:p w14:paraId="70AB27CD" w14:textId="56201384" w:rsidR="00415BEB" w:rsidRPr="000F6577" w:rsidRDefault="00D877A5" w:rsidP="00C45A4F">
      <w:pPr>
        <w:spacing w:line="360" w:lineRule="auto"/>
        <w:rPr>
          <w:rFonts w:ascii="Futura Std Book" w:hAnsi="Futura Std Book" w:cs="Tahoma"/>
        </w:rPr>
      </w:pPr>
      <w:r w:rsidRPr="000F6577">
        <w:rPr>
          <w:rFonts w:ascii="Futura Std Book" w:hAnsi="Futura Std Book" w:cs="Tahoma"/>
        </w:rPr>
        <w:t>Pigging</w:t>
      </w:r>
      <w:r w:rsidRPr="000F6577">
        <w:rPr>
          <w:rFonts w:ascii="Futura Std Book" w:hAnsi="Futura Std Book" w:cs="Tahoma"/>
          <w:spacing w:val="-7"/>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q</w:t>
      </w:r>
      <w:r w:rsidRPr="000F6577">
        <w:rPr>
          <w:rFonts w:ascii="Futura Std Book" w:hAnsi="Futura Std Book" w:cs="Tahoma"/>
          <w:spacing w:val="-1"/>
        </w:rPr>
        <w:t>u</w:t>
      </w:r>
      <w:r w:rsidRPr="000F6577">
        <w:rPr>
          <w:rFonts w:ascii="Futura Std Book" w:hAnsi="Futura Std Book" w:cs="Tahoma"/>
        </w:rPr>
        <w:t>ir</w:t>
      </w:r>
      <w:r w:rsidRPr="000F6577">
        <w:rPr>
          <w:rFonts w:ascii="Futura Std Book" w:hAnsi="Futura Std Book" w:cs="Tahoma"/>
          <w:spacing w:val="-2"/>
        </w:rPr>
        <w:t>e</w:t>
      </w:r>
      <w:r w:rsidRPr="000F6577">
        <w:rPr>
          <w:rFonts w:ascii="Futura Std Book" w:hAnsi="Futura Std Book" w:cs="Tahoma"/>
          <w:spacing w:val="-1"/>
        </w:rPr>
        <w:t>men</w:t>
      </w:r>
      <w:r w:rsidRPr="000F6577">
        <w:rPr>
          <w:rFonts w:ascii="Futura Std Book" w:hAnsi="Futura Std Book" w:cs="Tahoma"/>
          <w:spacing w:val="-2"/>
        </w:rPr>
        <w:t>t</w:t>
      </w:r>
      <w:r w:rsidRPr="000F6577">
        <w:rPr>
          <w:rFonts w:ascii="Futura Std Book" w:hAnsi="Futura Std Book" w:cs="Tahoma"/>
        </w:rPr>
        <w:t>:</w:t>
      </w:r>
      <w:r w:rsidRPr="000F6577">
        <w:rPr>
          <w:rFonts w:ascii="Futura Std Book" w:hAnsi="Futura Std Book" w:cs="Tahoma"/>
          <w:spacing w:val="-3"/>
        </w:rPr>
        <w:t xml:space="preserve"> </w:t>
      </w:r>
      <w:r w:rsidR="00415BEB" w:rsidRPr="000F6577">
        <w:rPr>
          <w:rFonts w:ascii="Futura Std Book" w:hAnsi="Futura Std Book" w:cs="Tahoma"/>
        </w:rPr>
        <w:t xml:space="preserve">The </w:t>
      </w:r>
      <w:r w:rsidR="00F21291" w:rsidRPr="000F6577">
        <w:rPr>
          <w:rFonts w:ascii="Futura Std Book" w:hAnsi="Futura Std Book" w:cs="Tahoma"/>
        </w:rPr>
        <w:t>OKNU</w:t>
      </w:r>
      <w:r w:rsidR="00415BEB" w:rsidRPr="000F6577">
        <w:rPr>
          <w:rFonts w:ascii="Futura Std Book" w:hAnsi="Futura Std Book" w:cs="Tahoma"/>
        </w:rPr>
        <w:t>–</w:t>
      </w:r>
      <w:r w:rsidR="00496DD6" w:rsidRPr="000F6577">
        <w:rPr>
          <w:rFonts w:ascii="Futura Std Book" w:hAnsi="Futura Std Book" w:cs="Tahoma"/>
        </w:rPr>
        <w:t>BBOU</w:t>
      </w:r>
      <w:r w:rsidR="00415BEB" w:rsidRPr="000F6577">
        <w:rPr>
          <w:rFonts w:ascii="Futura Std Book" w:hAnsi="Futura Std Book" w:cs="Tahoma"/>
        </w:rPr>
        <w:t xml:space="preserve"> Gas Pipeline will transport wet </w:t>
      </w:r>
      <w:r w:rsidR="00196A24" w:rsidRPr="000F6577">
        <w:rPr>
          <w:rFonts w:ascii="Futura Std Book" w:hAnsi="Futura Std Book" w:cs="Tahoma"/>
        </w:rPr>
        <w:t>raw</w:t>
      </w:r>
      <w:r w:rsidR="00FD2A47" w:rsidRPr="000F6577">
        <w:rPr>
          <w:rFonts w:ascii="Futura Std Book" w:hAnsi="Futura Std Book" w:cs="Tahoma"/>
        </w:rPr>
        <w:t xml:space="preserve"> wellhead </w:t>
      </w:r>
      <w:r w:rsidR="00415BEB" w:rsidRPr="000F6577">
        <w:rPr>
          <w:rFonts w:ascii="Futura Std Book" w:hAnsi="Futura Std Book" w:cs="Tahoma"/>
        </w:rPr>
        <w:t>natural gas to the Akabel Gas Hub; therefore, pigging facilities are required to ensure pipeline integrity, operability, and flow assurance throughout the pipeline lifecycle.</w:t>
      </w:r>
    </w:p>
    <w:p w14:paraId="7122D237" w14:textId="35D52428" w:rsidR="00415BEB" w:rsidRPr="000F6577" w:rsidRDefault="00415BEB" w:rsidP="00C45A4F">
      <w:pPr>
        <w:spacing w:line="360" w:lineRule="auto"/>
        <w:rPr>
          <w:rFonts w:ascii="Futura Std Book" w:hAnsi="Futura Std Book" w:cs="Tahoma"/>
        </w:rPr>
      </w:pPr>
      <w:r w:rsidRPr="000F6577">
        <w:rPr>
          <w:rFonts w:ascii="Futura Std Book" w:hAnsi="Futura Std Book" w:cs="Tahoma"/>
        </w:rPr>
        <w:t>The FEED shall define the pigging philosophy, including pig types (cleaning, batching, and intelligent pigs), pigging frequency, and operational requirements for liquid removal, debris cleaning, and internal inspection. Pig Launcher facilities shall be provided at the upstream end (</w:t>
      </w:r>
      <w:r w:rsidR="00F21291" w:rsidRPr="000F6577">
        <w:rPr>
          <w:rFonts w:ascii="Futura Std Book" w:hAnsi="Futura Std Book" w:cs="Tahoma"/>
        </w:rPr>
        <w:t>OKNU</w:t>
      </w:r>
      <w:r w:rsidRPr="000F6577">
        <w:rPr>
          <w:rFonts w:ascii="Futura Std Book" w:hAnsi="Futura Std Book" w:cs="Tahoma"/>
        </w:rPr>
        <w:t>), while Pig Receiver facilities shall be located at the downstream end (</w:t>
      </w:r>
      <w:r w:rsidR="009D1408" w:rsidRPr="000F6577">
        <w:rPr>
          <w:rFonts w:ascii="Futura Std Book" w:hAnsi="Futura Std Book" w:cs="Tahoma"/>
        </w:rPr>
        <w:t>BBOU</w:t>
      </w:r>
      <w:r w:rsidRPr="000F6577">
        <w:rPr>
          <w:rFonts w:ascii="Futura Std Book" w:hAnsi="Futura Std Book" w:cs="Tahoma"/>
        </w:rPr>
        <w:t>).</w:t>
      </w:r>
    </w:p>
    <w:p w14:paraId="5FE773CD" w14:textId="6D99BDF4" w:rsidR="00415BEB" w:rsidRPr="000F6577" w:rsidRDefault="00415BEB" w:rsidP="00C45A4F">
      <w:pPr>
        <w:spacing w:line="360" w:lineRule="auto"/>
        <w:rPr>
          <w:rFonts w:ascii="Futura Std Book" w:hAnsi="Futura Std Book" w:cs="Tahoma"/>
        </w:rPr>
      </w:pPr>
      <w:r w:rsidRPr="000F6577">
        <w:rPr>
          <w:rFonts w:ascii="Futura Std Book" w:hAnsi="Futura Std Book" w:cs="Tahoma"/>
        </w:rPr>
        <w:t>The FEED shall ensure pigging facilities are designed to accommodate all anticipated pig types and allow safe launching and receiving operations, including isolation, venting, draining, and safety systems. Provisions shall also be made to ensure uninterrupted pigging operations across tie-ins at SEIB</w:t>
      </w:r>
      <w:r w:rsidR="00953545" w:rsidRPr="000F6577">
        <w:rPr>
          <w:rFonts w:ascii="Futura Std Book" w:hAnsi="Futura Std Book" w:cs="Tahoma"/>
        </w:rPr>
        <w:t>, NUNR</w:t>
      </w:r>
      <w:r w:rsidRPr="000F6577">
        <w:rPr>
          <w:rFonts w:ascii="Futura Std Book" w:hAnsi="Futura Std Book" w:cs="Tahoma"/>
        </w:rPr>
        <w:t xml:space="preserve"> and DBUC.</w:t>
      </w:r>
    </w:p>
    <w:p w14:paraId="76EDCB5E" w14:textId="77777777" w:rsidR="00477A7D" w:rsidRPr="000F6577" w:rsidRDefault="00477A7D" w:rsidP="00C45A4F">
      <w:pPr>
        <w:spacing w:line="200" w:lineRule="exact"/>
        <w:rPr>
          <w:rFonts w:ascii="Futura Std Book" w:hAnsi="Futura Std Book" w:cs="Tahoma"/>
          <w:sz w:val="20"/>
          <w:szCs w:val="20"/>
        </w:rPr>
      </w:pPr>
    </w:p>
    <w:p w14:paraId="695F8DE3" w14:textId="47F23A53" w:rsidR="00E16D7B" w:rsidRPr="000F6577" w:rsidRDefault="00D877A5" w:rsidP="00C45A4F">
      <w:pPr>
        <w:spacing w:line="360" w:lineRule="auto"/>
        <w:rPr>
          <w:rFonts w:ascii="Futura Std Book" w:hAnsi="Futura Std Book" w:cs="Tahoma"/>
        </w:rPr>
      </w:pPr>
      <w:proofErr w:type="spellStart"/>
      <w:r w:rsidRPr="000F6577">
        <w:rPr>
          <w:rFonts w:ascii="Futura Std Book" w:hAnsi="Futura Std Book" w:cs="Tahoma"/>
          <w:spacing w:val="-1"/>
        </w:rPr>
        <w:t>De</w:t>
      </w:r>
      <w:r w:rsidRPr="000F6577">
        <w:rPr>
          <w:rFonts w:ascii="Futura Std Book" w:hAnsi="Futura Std Book" w:cs="Tahoma"/>
        </w:rPr>
        <w:t>pr</w:t>
      </w:r>
      <w:r w:rsidRPr="000F6577">
        <w:rPr>
          <w:rFonts w:ascii="Futura Std Book" w:hAnsi="Futura Std Book" w:cs="Tahoma"/>
          <w:spacing w:val="-1"/>
        </w:rPr>
        <w:t>e</w:t>
      </w:r>
      <w:r w:rsidRPr="000F6577">
        <w:rPr>
          <w:rFonts w:ascii="Futura Std Book" w:hAnsi="Futura Std Book" w:cs="Tahoma"/>
        </w:rPr>
        <w:t>ss</w:t>
      </w:r>
      <w:r w:rsidRPr="000F6577">
        <w:rPr>
          <w:rFonts w:ascii="Futura Std Book" w:hAnsi="Futura Std Book" w:cs="Tahoma"/>
          <w:spacing w:val="-1"/>
        </w:rPr>
        <w:t>u</w:t>
      </w:r>
      <w:r w:rsidRPr="000F6577">
        <w:rPr>
          <w:rFonts w:ascii="Futura Std Book" w:hAnsi="Futura Std Book" w:cs="Tahoma"/>
        </w:rPr>
        <w:t>ris</w:t>
      </w:r>
      <w:r w:rsidRPr="000F6577">
        <w:rPr>
          <w:rFonts w:ascii="Futura Std Book" w:hAnsi="Futura Std Book" w:cs="Tahoma"/>
          <w:spacing w:val="-2"/>
        </w:rPr>
        <w:t>a</w:t>
      </w:r>
      <w:r w:rsidRPr="000F6577">
        <w:rPr>
          <w:rFonts w:ascii="Futura Std Book" w:hAnsi="Futura Std Book" w:cs="Tahoma"/>
        </w:rPr>
        <w:t>tion</w:t>
      </w:r>
      <w:proofErr w:type="spellEnd"/>
      <w:r w:rsidRPr="000F6577">
        <w:rPr>
          <w:rFonts w:ascii="Futura Std Book" w:hAnsi="Futura Std Book" w:cs="Tahoma"/>
        </w:rPr>
        <w:t>:</w:t>
      </w:r>
      <w:r w:rsidRPr="000F6577">
        <w:rPr>
          <w:rFonts w:ascii="Futura Std Book" w:hAnsi="Futura Std Book" w:cs="Tahoma"/>
          <w:spacing w:val="51"/>
        </w:rPr>
        <w:t xml:space="preserve"> </w:t>
      </w:r>
      <w:r w:rsidR="00E16D7B" w:rsidRPr="000F6577">
        <w:rPr>
          <w:rFonts w:ascii="Futura Std Book" w:hAnsi="Futura Std Book" w:cs="Tahoma"/>
        </w:rPr>
        <w:t xml:space="preserve">The FEED shall define the </w:t>
      </w:r>
      <w:proofErr w:type="spellStart"/>
      <w:r w:rsidR="00E16D7B" w:rsidRPr="000F6577">
        <w:rPr>
          <w:rFonts w:ascii="Futura Std Book" w:hAnsi="Futura Std Book" w:cs="Tahoma"/>
        </w:rPr>
        <w:t>depressurisation</w:t>
      </w:r>
      <w:proofErr w:type="spellEnd"/>
      <w:r w:rsidR="00E16D7B" w:rsidRPr="000F6577">
        <w:rPr>
          <w:rFonts w:ascii="Futura Std Book" w:hAnsi="Futura Std Book" w:cs="Tahoma"/>
        </w:rPr>
        <w:t xml:space="preserve"> philosophy for the pipeline to enable safe </w:t>
      </w:r>
      <w:r w:rsidR="00577468" w:rsidRPr="000F6577">
        <w:rPr>
          <w:rFonts w:ascii="Futura Std Book" w:hAnsi="Futura Std Book" w:cs="Tahoma"/>
        </w:rPr>
        <w:t>Maintenance</w:t>
      </w:r>
      <w:r w:rsidR="00E16D7B" w:rsidRPr="000F6577">
        <w:rPr>
          <w:rFonts w:ascii="Futura Std Book" w:hAnsi="Futura Std Book" w:cs="Tahoma"/>
        </w:rPr>
        <w:t>, emergency response, and commissioning activities.</w:t>
      </w:r>
    </w:p>
    <w:p w14:paraId="11D32445" w14:textId="77777777" w:rsidR="00E16D7B" w:rsidRPr="000F6577" w:rsidRDefault="00E16D7B" w:rsidP="00C45A4F">
      <w:pPr>
        <w:spacing w:line="360" w:lineRule="auto"/>
        <w:rPr>
          <w:rFonts w:ascii="Futura Std Book" w:hAnsi="Futura Std Book" w:cs="Tahoma"/>
        </w:rPr>
      </w:pPr>
      <w:r w:rsidRPr="000F6577">
        <w:rPr>
          <w:rFonts w:ascii="Futura Std Book" w:hAnsi="Futura Std Book" w:cs="Tahoma"/>
        </w:rPr>
        <w:t>This shall include:</w:t>
      </w:r>
    </w:p>
    <w:p w14:paraId="6C2326A2" w14:textId="77777777" w:rsidR="00E16D7B" w:rsidRPr="000F6577" w:rsidRDefault="00E16D7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Location and sizing of vent and blowdown facilities</w:t>
      </w:r>
    </w:p>
    <w:p w14:paraId="1B8DFE34" w14:textId="77777777" w:rsidR="00E16D7B" w:rsidRPr="000F6577" w:rsidRDefault="00E16D7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 xml:space="preserve">Controlled </w:t>
      </w:r>
      <w:proofErr w:type="spellStart"/>
      <w:r w:rsidRPr="000F6577">
        <w:rPr>
          <w:rFonts w:ascii="Futura Std Book" w:eastAsia="Tahoma" w:hAnsi="Futura Std Book" w:cs="Tahoma"/>
        </w:rPr>
        <w:t>depressurisation</w:t>
      </w:r>
      <w:proofErr w:type="spellEnd"/>
      <w:r w:rsidRPr="000F6577">
        <w:rPr>
          <w:rFonts w:ascii="Futura Std Book" w:eastAsia="Tahoma" w:hAnsi="Futura Std Book" w:cs="Tahoma"/>
        </w:rPr>
        <w:t xml:space="preserve"> rates</w:t>
      </w:r>
    </w:p>
    <w:p w14:paraId="315DD35A" w14:textId="77777777" w:rsidR="00E16D7B" w:rsidRPr="000F6577" w:rsidRDefault="00E16D7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Integration with emergency shutdown systems</w:t>
      </w:r>
    </w:p>
    <w:p w14:paraId="778201F4" w14:textId="77777777" w:rsidR="00E16D7B" w:rsidRPr="000F6577" w:rsidRDefault="00E16D7B">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Compliance with safety and environmental requirements</w:t>
      </w:r>
    </w:p>
    <w:p w14:paraId="5191DACF" w14:textId="77777777" w:rsidR="00E16D7B" w:rsidRPr="000F6577" w:rsidRDefault="00E16D7B" w:rsidP="00C45A4F">
      <w:pPr>
        <w:spacing w:line="360" w:lineRule="auto"/>
        <w:rPr>
          <w:rFonts w:ascii="Futura Std Book" w:hAnsi="Futura Std Book" w:cs="Tahoma"/>
        </w:rPr>
      </w:pPr>
      <w:proofErr w:type="spellStart"/>
      <w:r w:rsidRPr="000F6577">
        <w:rPr>
          <w:rFonts w:ascii="Futura Std Book" w:hAnsi="Futura Std Book" w:cs="Tahoma"/>
        </w:rPr>
        <w:t>Depressurisation</w:t>
      </w:r>
      <w:proofErr w:type="spellEnd"/>
      <w:r w:rsidRPr="000F6577">
        <w:rPr>
          <w:rFonts w:ascii="Futura Std Book" w:hAnsi="Futura Std Book" w:cs="Tahoma"/>
        </w:rPr>
        <w:t xml:space="preserve"> philosophy shall ensure that pipeline pressure can be safely reduced without undue risk to personnel or facilities.</w:t>
      </w:r>
    </w:p>
    <w:p w14:paraId="76EDCB61" w14:textId="77777777" w:rsidR="00477A7D" w:rsidRPr="000F6577" w:rsidRDefault="00477A7D" w:rsidP="00C45A4F">
      <w:pPr>
        <w:spacing w:line="200" w:lineRule="exact"/>
        <w:rPr>
          <w:rFonts w:ascii="Futura Std Book" w:hAnsi="Futura Std Book" w:cs="Tahoma"/>
          <w:sz w:val="20"/>
          <w:szCs w:val="20"/>
        </w:rPr>
      </w:pPr>
    </w:p>
    <w:p w14:paraId="76EDCB64" w14:textId="748759CC"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Mechanical</w:t>
      </w:r>
      <w:r w:rsidR="00B40427" w:rsidRPr="000F6577">
        <w:rPr>
          <w:rFonts w:ascii="Futura Std Book" w:eastAsiaTheme="minorHAnsi" w:hAnsi="Futura Std Book" w:cs="Tahoma"/>
        </w:rPr>
        <w:t>:</w:t>
      </w:r>
      <w:r w:rsidR="00624D44" w:rsidRPr="000F6577">
        <w:rPr>
          <w:rFonts w:ascii="Futura Std Book" w:eastAsiaTheme="minorHAnsi" w:hAnsi="Futura Std Book" w:cs="Tahoma"/>
        </w:rPr>
        <w:t xml:space="preserve"> </w:t>
      </w:r>
      <w:r w:rsidRPr="000F6577">
        <w:rPr>
          <w:rFonts w:ascii="Futura Std Book" w:eastAsiaTheme="minorHAnsi" w:hAnsi="Futura Std Book" w:cs="Tahoma"/>
        </w:rPr>
        <w:t>EA will commence with determination of the required mechanical equipment and confirm information on their type, size and configuration. EA will then prepare specifications and data sheets for all process and utility equipment</w:t>
      </w:r>
    </w:p>
    <w:p w14:paraId="76EDCB66" w14:textId="77777777" w:rsidR="00477A7D" w:rsidRPr="000F6577" w:rsidRDefault="00477A7D" w:rsidP="00C45A4F">
      <w:pPr>
        <w:spacing w:line="200" w:lineRule="exact"/>
        <w:rPr>
          <w:rFonts w:ascii="Futura Std Book" w:hAnsi="Futura Std Book" w:cs="Tahoma"/>
          <w:sz w:val="20"/>
          <w:szCs w:val="20"/>
        </w:rPr>
      </w:pPr>
    </w:p>
    <w:p w14:paraId="76EDCB69" w14:textId="632A572B"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Civil/Structural</w:t>
      </w:r>
      <w:r w:rsidR="00624D44" w:rsidRPr="000F6577">
        <w:rPr>
          <w:rFonts w:ascii="Futura Std Book" w:eastAsiaTheme="minorHAnsi" w:hAnsi="Futura Std Book" w:cs="Tahoma"/>
        </w:rPr>
        <w:t xml:space="preserve">: </w:t>
      </w:r>
      <w:r w:rsidRPr="000F6577">
        <w:rPr>
          <w:rFonts w:ascii="Futura Std Book" w:eastAsiaTheme="minorHAnsi" w:hAnsi="Futura Std Book" w:cs="Tahoma"/>
        </w:rPr>
        <w:t xml:space="preserve">EA will establish the scope of civil and structural works for the project. The results of the soil investigation tests carried out by </w:t>
      </w:r>
      <w:r w:rsidR="006E67AF" w:rsidRPr="000F6577">
        <w:rPr>
          <w:rFonts w:ascii="Futura Std Book" w:eastAsiaTheme="minorHAnsi" w:hAnsi="Futura Std Book" w:cs="Tahoma"/>
        </w:rPr>
        <w:t>DSV</w:t>
      </w:r>
      <w:r w:rsidRPr="000F6577">
        <w:rPr>
          <w:rFonts w:ascii="Futura Std Book" w:eastAsiaTheme="minorHAnsi" w:hAnsi="Futura Std Book" w:cs="Tahoma"/>
        </w:rPr>
        <w:t xml:space="preserve"> and confirmed by EA will form a key input in the design. Civil/Structural specifications and layouts and will be developed.</w:t>
      </w:r>
    </w:p>
    <w:p w14:paraId="76EDCB6B" w14:textId="77777777" w:rsidR="00477A7D" w:rsidRPr="000F6577" w:rsidRDefault="00477A7D" w:rsidP="00C45A4F">
      <w:pPr>
        <w:spacing w:line="200" w:lineRule="exact"/>
        <w:rPr>
          <w:rFonts w:ascii="Futura Std Book" w:hAnsi="Futura Std Book" w:cs="Tahoma"/>
          <w:sz w:val="20"/>
          <w:szCs w:val="20"/>
        </w:rPr>
      </w:pPr>
    </w:p>
    <w:p w14:paraId="76EDCB6E" w14:textId="00E79312"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Pipeline</w:t>
      </w:r>
      <w:r w:rsidR="00624D44" w:rsidRPr="000F6577">
        <w:rPr>
          <w:rFonts w:ascii="Futura Std Book" w:eastAsiaTheme="minorHAnsi" w:hAnsi="Futura Std Book" w:cs="Tahoma"/>
        </w:rPr>
        <w:t xml:space="preserve">s: </w:t>
      </w:r>
      <w:r w:rsidRPr="000F6577">
        <w:rPr>
          <w:rFonts w:ascii="Futura Std Book" w:eastAsiaTheme="minorHAnsi" w:hAnsi="Futura Std Book" w:cs="Tahoma"/>
        </w:rPr>
        <w:t xml:space="preserve">EA will confirm the existing route survey reports, ESHIA study reports, and other site </w:t>
      </w:r>
      <w:r w:rsidRPr="000F6577">
        <w:rPr>
          <w:rFonts w:ascii="Futura Std Book" w:eastAsiaTheme="minorHAnsi" w:hAnsi="Futura Std Book" w:cs="Tahoma"/>
        </w:rPr>
        <w:lastRenderedPageBreak/>
        <w:t xml:space="preserve">study reports received from </w:t>
      </w:r>
      <w:r w:rsidR="006E67AF" w:rsidRPr="000F6577">
        <w:rPr>
          <w:rFonts w:ascii="Futura Std Book" w:eastAsiaTheme="minorHAnsi" w:hAnsi="Futura Std Book" w:cs="Tahoma"/>
        </w:rPr>
        <w:t>DSV</w:t>
      </w:r>
      <w:r w:rsidRPr="000F6577">
        <w:rPr>
          <w:rFonts w:ascii="Futura Std Book" w:eastAsiaTheme="minorHAnsi" w:hAnsi="Futura Std Book" w:cs="Tahoma"/>
        </w:rPr>
        <w:t xml:space="preserve"> and provide timely feedback for adjustment where necessary.</w:t>
      </w:r>
    </w:p>
    <w:p w14:paraId="76EDCB6F" w14:textId="4DBB1F9D"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 xml:space="preserve">Detailed specifications of the pipeline and associated facilities (including alignment sheets and operating and </w:t>
      </w:r>
      <w:r w:rsidR="00577468" w:rsidRPr="000F6577">
        <w:rPr>
          <w:rFonts w:ascii="Futura Std Book" w:eastAsiaTheme="minorHAnsi" w:hAnsi="Futura Std Book" w:cs="Tahoma"/>
        </w:rPr>
        <w:t>Maintenance</w:t>
      </w:r>
      <w:r w:rsidRPr="000F6577">
        <w:rPr>
          <w:rFonts w:ascii="Futura Std Book" w:eastAsiaTheme="minorHAnsi" w:hAnsi="Futura Std Book" w:cs="Tahoma"/>
        </w:rPr>
        <w:t xml:space="preserve"> procedures) will be prepared. The design will be handled using appropriate sections of ANSI B31 codes.</w:t>
      </w:r>
    </w:p>
    <w:p w14:paraId="76EDCB71" w14:textId="77777777" w:rsidR="00477A7D" w:rsidRPr="000F6577" w:rsidRDefault="00477A7D" w:rsidP="00C45A4F">
      <w:pPr>
        <w:spacing w:line="200" w:lineRule="exact"/>
        <w:rPr>
          <w:rFonts w:ascii="Futura Std Book" w:hAnsi="Futura Std Book" w:cs="Tahoma"/>
          <w:sz w:val="20"/>
          <w:szCs w:val="20"/>
        </w:rPr>
      </w:pPr>
    </w:p>
    <w:p w14:paraId="76EDCB7A" w14:textId="2A711625"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Electrical</w:t>
      </w:r>
      <w:r w:rsidR="00FB1A18" w:rsidRPr="000F6577">
        <w:rPr>
          <w:rFonts w:ascii="Futura Std Book" w:eastAsiaTheme="minorHAnsi" w:hAnsi="Futura Std Book" w:cs="Tahoma"/>
        </w:rPr>
        <w:t xml:space="preserve">: </w:t>
      </w:r>
      <w:r w:rsidRPr="000F6577">
        <w:rPr>
          <w:rFonts w:ascii="Futura Std Book" w:eastAsiaTheme="minorHAnsi" w:hAnsi="Futura Std Book" w:cs="Tahoma"/>
        </w:rPr>
        <w:t xml:space="preserve">EA will establish the power requirement in each location and ascertain the optimal power system for all the facilities. EA will then prepare electrical schedules, specifications and data sheets for main electrical equipment for the facilities. The FEED will also </w:t>
      </w:r>
      <w:r w:rsidR="000641ED" w:rsidRPr="000F6577">
        <w:rPr>
          <w:rFonts w:ascii="Futura Std Book" w:eastAsiaTheme="minorHAnsi" w:hAnsi="Futura Std Book" w:cs="Tahoma"/>
        </w:rPr>
        <w:t>consider</w:t>
      </w:r>
      <w:r w:rsidRPr="000F6577">
        <w:rPr>
          <w:rFonts w:ascii="Futura Std Book" w:eastAsiaTheme="minorHAnsi" w:hAnsi="Futura Std Book" w:cs="Tahoma"/>
        </w:rPr>
        <w:t xml:space="preserve"> possible future expansion of the facilities, without impacting</w:t>
      </w:r>
      <w:r w:rsidR="00F53C2C" w:rsidRPr="000F6577">
        <w:rPr>
          <w:rFonts w:ascii="Futura Std Book" w:eastAsiaTheme="minorHAnsi" w:hAnsi="Futura Std Book" w:cs="Tahoma"/>
        </w:rPr>
        <w:t xml:space="preserve"> on operations and HSE.</w:t>
      </w:r>
    </w:p>
    <w:p w14:paraId="76EDCB7C" w14:textId="77777777" w:rsidR="00477A7D" w:rsidRPr="000F6577" w:rsidRDefault="00477A7D" w:rsidP="00C45A4F">
      <w:pPr>
        <w:spacing w:line="200" w:lineRule="exact"/>
        <w:rPr>
          <w:rFonts w:ascii="Futura Std Book" w:hAnsi="Futura Std Book" w:cs="Tahoma"/>
          <w:sz w:val="20"/>
          <w:szCs w:val="20"/>
        </w:rPr>
      </w:pPr>
    </w:p>
    <w:p w14:paraId="76EDCB7F" w14:textId="01652234"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Instrumentation, Control and Automation</w:t>
      </w:r>
      <w:r w:rsidR="00FB1A18" w:rsidRPr="000F6577">
        <w:rPr>
          <w:rFonts w:ascii="Futura Std Book" w:eastAsiaTheme="minorHAnsi" w:hAnsi="Futura Std Book" w:cs="Tahoma"/>
        </w:rPr>
        <w:t xml:space="preserve">: </w:t>
      </w:r>
      <w:r w:rsidRPr="000F6577">
        <w:rPr>
          <w:rFonts w:ascii="Futura Std Book" w:eastAsiaTheme="minorHAnsi" w:hAnsi="Futura Std Book" w:cs="Tahoma"/>
        </w:rPr>
        <w:t>EA will establish the extent of control and automation adequate for the facilities. EA will then carry out the development of all instrument engineering input to Process and Utility flow schemes PEFS; preparation of Cause and Effects diagrams; Instruments Layouts, Instrument specifications, Equipment Data Sheets and Schedules.</w:t>
      </w:r>
    </w:p>
    <w:p w14:paraId="76EDCB80" w14:textId="77777777"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Possible future expansion will be taken into consideration.</w:t>
      </w:r>
    </w:p>
    <w:p w14:paraId="76EDCB81" w14:textId="77777777" w:rsidR="00477A7D" w:rsidRPr="000F6577" w:rsidRDefault="00477A7D" w:rsidP="00C45A4F">
      <w:pPr>
        <w:spacing w:before="2" w:line="130" w:lineRule="exact"/>
        <w:rPr>
          <w:rFonts w:ascii="Futura Std Book" w:hAnsi="Futura Std Book" w:cs="Tahoma"/>
          <w:sz w:val="13"/>
          <w:szCs w:val="13"/>
        </w:rPr>
      </w:pPr>
    </w:p>
    <w:p w14:paraId="76EDCB83" w14:textId="77777777" w:rsidR="00477A7D" w:rsidRPr="000F6577" w:rsidRDefault="00477A7D" w:rsidP="00C45A4F">
      <w:pPr>
        <w:spacing w:line="200" w:lineRule="exact"/>
        <w:rPr>
          <w:rFonts w:ascii="Futura Std Book" w:hAnsi="Futura Std Book" w:cs="Tahoma"/>
          <w:sz w:val="20"/>
          <w:szCs w:val="20"/>
        </w:rPr>
      </w:pPr>
    </w:p>
    <w:p w14:paraId="76EDCB86" w14:textId="036E33F9"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Layout and Construction</w:t>
      </w:r>
      <w:r w:rsidR="00FD370D" w:rsidRPr="000F6577">
        <w:rPr>
          <w:rFonts w:ascii="Futura Std Book" w:eastAsiaTheme="minorHAnsi" w:hAnsi="Futura Std Book" w:cs="Tahoma"/>
        </w:rPr>
        <w:t xml:space="preserve">: </w:t>
      </w:r>
      <w:r w:rsidRPr="000F6577">
        <w:rPr>
          <w:rFonts w:ascii="Futura Std Book" w:eastAsiaTheme="minorHAnsi" w:hAnsi="Futura Std Book" w:cs="Tahoma"/>
        </w:rPr>
        <w:t>EA will prepare site layout drawings, 3D models, site installation philosophy documents, and define test, pre-commissioning and commissioning philosophies.</w:t>
      </w:r>
    </w:p>
    <w:p w14:paraId="76EDCB88" w14:textId="77777777" w:rsidR="00477A7D" w:rsidRPr="000F6577" w:rsidRDefault="00477A7D" w:rsidP="00C45A4F">
      <w:pPr>
        <w:spacing w:line="200" w:lineRule="exact"/>
        <w:rPr>
          <w:rFonts w:ascii="Futura Std Book" w:hAnsi="Futura Std Book" w:cs="Tahoma"/>
          <w:sz w:val="20"/>
          <w:szCs w:val="20"/>
        </w:rPr>
      </w:pPr>
    </w:p>
    <w:p w14:paraId="76EDCB8B" w14:textId="144E3022"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Basic Design</w:t>
      </w:r>
      <w:r w:rsidR="00E47244" w:rsidRPr="000F6577">
        <w:rPr>
          <w:rFonts w:ascii="Futura Std Book" w:eastAsiaTheme="minorHAnsi" w:hAnsi="Futura Std Book" w:cs="Tahoma"/>
        </w:rPr>
        <w:t xml:space="preserve"> </w:t>
      </w:r>
      <w:r w:rsidRPr="000F6577">
        <w:rPr>
          <w:rFonts w:ascii="Futura Std Book" w:eastAsiaTheme="minorHAnsi" w:hAnsi="Futura Std Book" w:cs="Tahoma"/>
        </w:rPr>
        <w:t>Engineering Package (BDEP</w:t>
      </w:r>
      <w:r w:rsidR="00FD370D" w:rsidRPr="000F6577">
        <w:rPr>
          <w:rFonts w:ascii="Futura Std Book" w:eastAsiaTheme="minorHAnsi" w:hAnsi="Futura Std Book" w:cs="Tahoma"/>
        </w:rPr>
        <w:t xml:space="preserve">: </w:t>
      </w:r>
      <w:r w:rsidRPr="000F6577">
        <w:rPr>
          <w:rFonts w:ascii="Futura Std Book" w:eastAsiaTheme="minorHAnsi" w:hAnsi="Futura Std Book" w:cs="Tahoma"/>
        </w:rPr>
        <w:t xml:space="preserve">The BDEP package will typically contain Approved for Design deliverables like equipment specifications, P &amp; IDs, 2D schematics, 3D models, site installation philosophy documents, preliminary procedures for equipment installation, pre- commissioning, commissioning and </w:t>
      </w:r>
      <w:r w:rsidR="00577468" w:rsidRPr="000F6577">
        <w:rPr>
          <w:rFonts w:ascii="Futura Std Book" w:eastAsiaTheme="minorHAnsi" w:hAnsi="Futura Std Book" w:cs="Tahoma"/>
        </w:rPr>
        <w:t>Maintenance</w:t>
      </w:r>
      <w:r w:rsidRPr="000F6577">
        <w:rPr>
          <w:rFonts w:ascii="Futura Std Book" w:eastAsiaTheme="minorHAnsi" w:hAnsi="Futura Std Book" w:cs="Tahoma"/>
        </w:rPr>
        <w:t>.</w:t>
      </w:r>
    </w:p>
    <w:p w14:paraId="76EDCB8C" w14:textId="77777777"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EA will submit the final BDEP package after incorporation of COMPANY comments and acceptance of the report by COMPANY.</w:t>
      </w:r>
    </w:p>
    <w:p w14:paraId="76EDCB8D" w14:textId="77777777"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The BDEP package will be delivered in both hard copy and soft copy formats in the number agreed with COMPANY.</w:t>
      </w:r>
    </w:p>
    <w:p w14:paraId="76EDCB8E" w14:textId="77777777" w:rsidR="00477A7D" w:rsidRPr="000F6577" w:rsidRDefault="00D877A5" w:rsidP="00C45A4F">
      <w:pPr>
        <w:pStyle w:val="BodyText"/>
        <w:tabs>
          <w:tab w:val="left" w:pos="1418"/>
        </w:tabs>
        <w:spacing w:line="360" w:lineRule="auto"/>
        <w:ind w:left="0" w:right="881"/>
        <w:rPr>
          <w:rFonts w:ascii="Futura Std Book" w:eastAsiaTheme="minorHAnsi" w:hAnsi="Futura Std Book" w:cs="Tahoma"/>
        </w:rPr>
      </w:pPr>
      <w:r w:rsidRPr="000F6577">
        <w:rPr>
          <w:rFonts w:ascii="Futura Std Book" w:eastAsiaTheme="minorHAnsi" w:hAnsi="Futura Std Book" w:cs="Tahoma"/>
        </w:rPr>
        <w:t>The full list of deliverables is as stated in the Tender Document.</w:t>
      </w:r>
    </w:p>
    <w:p w14:paraId="48F1C876" w14:textId="77777777" w:rsidR="00BE1474" w:rsidRPr="000F6577" w:rsidRDefault="00BE1474" w:rsidP="00C45A4F">
      <w:pPr>
        <w:pStyle w:val="BodyText"/>
        <w:ind w:left="0" w:right="3143"/>
        <w:jc w:val="both"/>
        <w:rPr>
          <w:rFonts w:ascii="Futura Std Book" w:hAnsi="Futura Std Book" w:cs="Tahoma"/>
          <w:sz w:val="20"/>
          <w:szCs w:val="20"/>
        </w:rPr>
      </w:pPr>
    </w:p>
    <w:p w14:paraId="1E20B520" w14:textId="374D2589" w:rsidR="00C53D94" w:rsidRPr="000F6577" w:rsidRDefault="00C53D94">
      <w:pPr>
        <w:pStyle w:val="Heading2"/>
        <w:numPr>
          <w:ilvl w:val="1"/>
          <w:numId w:val="2"/>
        </w:numPr>
        <w:tabs>
          <w:tab w:val="left" w:pos="719"/>
          <w:tab w:val="left" w:pos="820"/>
          <w:tab w:val="left" w:pos="1843"/>
          <w:tab w:val="left" w:pos="7230"/>
        </w:tabs>
        <w:ind w:right="2582"/>
        <w:rPr>
          <w:rFonts w:ascii="Futura Std Book" w:hAnsi="Futura Std Book" w:cs="Tahoma"/>
        </w:rPr>
      </w:pPr>
      <w:bookmarkStart w:id="229" w:name="_Toc227639772"/>
      <w:r w:rsidRPr="000F6577">
        <w:rPr>
          <w:rFonts w:ascii="Futura Std Book" w:hAnsi="Futura Std Book" w:cs="Tahoma"/>
        </w:rPr>
        <w:t xml:space="preserve">Key </w:t>
      </w:r>
      <w:r w:rsidR="008A05DB" w:rsidRPr="000F6577">
        <w:rPr>
          <w:rFonts w:ascii="Futura Std Book" w:hAnsi="Futura Std Book" w:cs="Tahoma"/>
        </w:rPr>
        <w:t xml:space="preserve">Technical </w:t>
      </w:r>
      <w:r w:rsidR="008A05DB" w:rsidRPr="000F6577">
        <w:rPr>
          <w:rFonts w:ascii="Futura Std Book" w:hAnsi="Futura Std Book" w:cs="Tahoma"/>
          <w:spacing w:val="-1"/>
        </w:rPr>
        <w:t>Challenges</w:t>
      </w:r>
      <w:r w:rsidR="00D10079" w:rsidRPr="000F6577">
        <w:rPr>
          <w:rFonts w:ascii="Futura Std Book" w:hAnsi="Futura Std Book" w:cs="Tahoma"/>
        </w:rPr>
        <w:t xml:space="preserve"> and Project Risks (FEED Focus)</w:t>
      </w:r>
      <w:bookmarkEnd w:id="229"/>
    </w:p>
    <w:p w14:paraId="016A9DAB" w14:textId="77777777" w:rsidR="00952807" w:rsidRPr="000F6577" w:rsidRDefault="00952807" w:rsidP="00C45A4F">
      <w:pPr>
        <w:pStyle w:val="Heading2"/>
        <w:tabs>
          <w:tab w:val="left" w:pos="719"/>
          <w:tab w:val="left" w:pos="820"/>
        </w:tabs>
        <w:ind w:left="0" w:right="6126"/>
        <w:rPr>
          <w:rFonts w:ascii="Futura Std Book" w:hAnsi="Futura Std Book" w:cs="Tahoma"/>
          <w:sz w:val="16"/>
          <w:szCs w:val="16"/>
        </w:rPr>
      </w:pPr>
    </w:p>
    <w:p w14:paraId="48B362E5" w14:textId="77777777" w:rsidR="00BE1474" w:rsidRPr="000F6577" w:rsidRDefault="00BE1474">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Swamp constructability logistics</w:t>
      </w:r>
    </w:p>
    <w:p w14:paraId="24E5B54C" w14:textId="77777777" w:rsidR="00BE1474" w:rsidRPr="000F6577" w:rsidRDefault="00BE1474">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Major river crossings</w:t>
      </w:r>
    </w:p>
    <w:p w14:paraId="1B68F0BD" w14:textId="77777777" w:rsidR="00BE1474" w:rsidRPr="000F6577" w:rsidRDefault="00BE1474">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CO</w:t>
      </w:r>
      <w:r w:rsidRPr="000F6577">
        <w:rPr>
          <w:rFonts w:ascii="Cambria Math" w:eastAsia="Tahoma" w:hAnsi="Cambria Math" w:cs="Cambria Math"/>
        </w:rPr>
        <w:t>₂</w:t>
      </w:r>
      <w:r w:rsidRPr="000F6577">
        <w:rPr>
          <w:rFonts w:ascii="Futura Std Book" w:eastAsia="Tahoma" w:hAnsi="Futura Std Book" w:cs="Tahoma"/>
        </w:rPr>
        <w:t xml:space="preserve"> corrosion management</w:t>
      </w:r>
    </w:p>
    <w:p w14:paraId="23E84B1E" w14:textId="77777777" w:rsidR="00BE1474" w:rsidRPr="000F6577" w:rsidRDefault="00BE1474">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Slug handling for multiphase gas</w:t>
      </w:r>
    </w:p>
    <w:p w14:paraId="21968A2D" w14:textId="77777777" w:rsidR="00BE1474" w:rsidRPr="000F6577" w:rsidRDefault="00BE1474">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Capacity constraint for future tie-ins</w:t>
      </w:r>
    </w:p>
    <w:p w14:paraId="273FB6BE" w14:textId="1ED3F614" w:rsidR="00BE1474" w:rsidRPr="000F6577" w:rsidRDefault="00BE1474">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lastRenderedPageBreak/>
        <w:t>Regulatory compliance</w:t>
      </w:r>
      <w:r w:rsidR="008A05DB" w:rsidRPr="000F6577">
        <w:rPr>
          <w:rFonts w:ascii="Futura Std Book" w:eastAsia="Tahoma" w:hAnsi="Futura Std Book" w:cs="Tahoma"/>
        </w:rPr>
        <w:t xml:space="preserve"> </w:t>
      </w:r>
      <w:r w:rsidRPr="000F6577">
        <w:rPr>
          <w:rFonts w:ascii="Futura Std Book" w:eastAsia="Tahoma" w:hAnsi="Futura Std Book" w:cs="Tahoma"/>
        </w:rPr>
        <w:t>(NUPRC</w:t>
      </w:r>
      <w:r w:rsidR="008A05DB" w:rsidRPr="000F6577">
        <w:rPr>
          <w:rFonts w:ascii="Futura Std Book" w:eastAsia="Tahoma" w:hAnsi="Futura Std Book" w:cs="Tahoma"/>
        </w:rPr>
        <w:t xml:space="preserve"> </w:t>
      </w:r>
      <w:r w:rsidRPr="000F6577">
        <w:rPr>
          <w:rFonts w:ascii="Futura Std Book" w:eastAsia="Tahoma" w:hAnsi="Futura Std Book" w:cs="Tahoma"/>
        </w:rPr>
        <w:t xml:space="preserve">&amp; </w:t>
      </w:r>
      <w:proofErr w:type="spellStart"/>
      <w:r w:rsidRPr="000F6577">
        <w:rPr>
          <w:rFonts w:ascii="Futura Std Book" w:eastAsia="Tahoma" w:hAnsi="Futura Std Book" w:cs="Tahoma"/>
        </w:rPr>
        <w:t>FMEnv</w:t>
      </w:r>
      <w:proofErr w:type="spellEnd"/>
      <w:r w:rsidRPr="000F6577">
        <w:rPr>
          <w:rFonts w:ascii="Futura Std Book" w:eastAsia="Tahoma" w:hAnsi="Futura Std Book" w:cs="Tahoma"/>
        </w:rPr>
        <w:t xml:space="preserve"> discharge constraints)</w:t>
      </w:r>
    </w:p>
    <w:p w14:paraId="52525B0F" w14:textId="77777777" w:rsidR="00BE1474" w:rsidRPr="000F6577" w:rsidRDefault="00BE1474">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Security and asset protection in remote terrain</w:t>
      </w:r>
    </w:p>
    <w:p w14:paraId="4D98418D" w14:textId="78002D37" w:rsidR="00571645" w:rsidRPr="000F6577" w:rsidRDefault="009653FA">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Community and environmental permitting</w:t>
      </w:r>
    </w:p>
    <w:p w14:paraId="06196F4A" w14:textId="545DA0D0" w:rsidR="009653FA" w:rsidRPr="000F6577" w:rsidRDefault="009653FA">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Expansion uncertain</w:t>
      </w:r>
      <w:r w:rsidR="00D10079" w:rsidRPr="000F6577">
        <w:rPr>
          <w:rFonts w:ascii="Futura Std Book" w:eastAsia="Tahoma" w:hAnsi="Futura Std Book" w:cs="Tahoma"/>
        </w:rPr>
        <w:t>ty</w:t>
      </w:r>
    </w:p>
    <w:p w14:paraId="40B12F96" w14:textId="2C4BC586" w:rsidR="00D10079" w:rsidRPr="000F6577" w:rsidRDefault="00D10079" w:rsidP="00C45A4F">
      <w:pPr>
        <w:pStyle w:val="BodyText"/>
        <w:tabs>
          <w:tab w:val="left" w:pos="1418"/>
        </w:tabs>
        <w:spacing w:line="360" w:lineRule="auto"/>
        <w:ind w:left="0" w:right="881"/>
        <w:rPr>
          <w:rFonts w:ascii="Futura Std Book" w:hAnsi="Futura Std Book" w:cs="Tahoma"/>
        </w:rPr>
      </w:pPr>
      <w:r w:rsidRPr="000F6577">
        <w:rPr>
          <w:rFonts w:ascii="Futura Std Book" w:hAnsi="Futura Std Book" w:cs="Tahoma"/>
        </w:rPr>
        <w:t>Mitigation strategies will be embedded in FEED.</w:t>
      </w:r>
    </w:p>
    <w:p w14:paraId="681C6F07" w14:textId="77777777" w:rsidR="005B2FDB" w:rsidRPr="000F6577" w:rsidRDefault="005B2FDB" w:rsidP="00C45A4F">
      <w:pPr>
        <w:pStyle w:val="BodyText"/>
        <w:ind w:left="0" w:right="3143"/>
        <w:jc w:val="both"/>
        <w:rPr>
          <w:rFonts w:ascii="Futura Std Book" w:hAnsi="Futura Std Book" w:cs="Tahoma"/>
          <w:sz w:val="20"/>
          <w:szCs w:val="20"/>
        </w:rPr>
      </w:pPr>
    </w:p>
    <w:p w14:paraId="00EB713B" w14:textId="477E1BDD" w:rsidR="005B2FDB" w:rsidRPr="000F6577" w:rsidRDefault="007D46B8">
      <w:pPr>
        <w:pStyle w:val="Heading2"/>
        <w:numPr>
          <w:ilvl w:val="1"/>
          <w:numId w:val="2"/>
        </w:numPr>
        <w:tabs>
          <w:tab w:val="left" w:pos="719"/>
          <w:tab w:val="left" w:pos="820"/>
        </w:tabs>
        <w:ind w:right="6551"/>
        <w:jc w:val="center"/>
        <w:rPr>
          <w:rFonts w:ascii="Futura Std Book" w:hAnsi="Futura Std Book" w:cs="Tahoma"/>
        </w:rPr>
      </w:pPr>
      <w:bookmarkStart w:id="230" w:name="_Toc227639773"/>
      <w:r w:rsidRPr="000F6577">
        <w:rPr>
          <w:rFonts w:ascii="Futura Std Book" w:hAnsi="Futura Std Book" w:cs="Tahoma"/>
        </w:rPr>
        <w:t>Key FEED Deliverables</w:t>
      </w:r>
      <w:bookmarkEnd w:id="230"/>
    </w:p>
    <w:p w14:paraId="1140E059" w14:textId="77777777" w:rsidR="005B2FDB" w:rsidRPr="000F6577" w:rsidRDefault="005B2FDB" w:rsidP="00C45A4F">
      <w:pPr>
        <w:pStyle w:val="BodyText"/>
        <w:ind w:left="0" w:right="3143"/>
        <w:jc w:val="both"/>
        <w:rPr>
          <w:rFonts w:ascii="Futura Std Book" w:hAnsi="Futura Std Book" w:cs="Tahoma"/>
          <w:sz w:val="16"/>
          <w:szCs w:val="16"/>
        </w:rPr>
      </w:pPr>
    </w:p>
    <w:p w14:paraId="3366B894" w14:textId="33277ED1"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FEED Report</w:t>
      </w:r>
    </w:p>
    <w:p w14:paraId="3AF46301" w14:textId="1629AD50" w:rsidR="00AE5025" w:rsidRPr="000F6577" w:rsidRDefault="00AE5025">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FEED Execution Schedule and Risk Register</w:t>
      </w:r>
    </w:p>
    <w:p w14:paraId="06C3C53C" w14:textId="0D38E57B"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Basis of Design</w:t>
      </w:r>
    </w:p>
    <w:p w14:paraId="1F723C81" w14:textId="57B37F3C"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 xml:space="preserve">Pipeline </w:t>
      </w:r>
      <w:r w:rsidR="001D21D0" w:rsidRPr="000F6577">
        <w:rPr>
          <w:rFonts w:ascii="Futura Std Book" w:eastAsia="Tahoma" w:hAnsi="Futura Std Book" w:cs="Tahoma"/>
        </w:rPr>
        <w:t>route maps an</w:t>
      </w:r>
      <w:r w:rsidR="00627AA4" w:rsidRPr="000F6577">
        <w:rPr>
          <w:rFonts w:ascii="Futura Std Book" w:eastAsia="Tahoma" w:hAnsi="Futura Std Book" w:cs="Tahoma"/>
        </w:rPr>
        <w:t xml:space="preserve">d </w:t>
      </w:r>
      <w:r w:rsidRPr="000F6577">
        <w:rPr>
          <w:rFonts w:ascii="Futura Std Book" w:eastAsia="Tahoma" w:hAnsi="Futura Std Book" w:cs="Tahoma"/>
        </w:rPr>
        <w:t>alignment sheets</w:t>
      </w:r>
    </w:p>
    <w:p w14:paraId="4F032B11" w14:textId="4A84DB97" w:rsidR="00B742CC" w:rsidRPr="000F6577" w:rsidRDefault="00AE5025">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PFDs AND P&amp;IDs</w:t>
      </w:r>
    </w:p>
    <w:p w14:paraId="7C87F30E" w14:textId="52283DB2"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Hydraulic and flow assurance study reports</w:t>
      </w:r>
    </w:p>
    <w:p w14:paraId="597E8B2F" w14:textId="1AEA94BF" w:rsidR="003A3732" w:rsidRPr="000F6577" w:rsidRDefault="003B6505">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Geotechnical Report</w:t>
      </w:r>
    </w:p>
    <w:p w14:paraId="5A899A0A" w14:textId="640862C8" w:rsidR="003B6505" w:rsidRPr="000F6577" w:rsidRDefault="003B6505">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Crossing Design Report</w:t>
      </w:r>
    </w:p>
    <w:p w14:paraId="06846A42" w14:textId="6CD3B32C"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Mechanical and pipeline design calculations</w:t>
      </w:r>
    </w:p>
    <w:p w14:paraId="20ED175B" w14:textId="108D9334"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Pigging and isolation philosophy</w:t>
      </w:r>
    </w:p>
    <w:p w14:paraId="262A5833" w14:textId="6815F0CB" w:rsidR="00330433" w:rsidRPr="000F6577" w:rsidRDefault="00330433">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 xml:space="preserve">Corrosion study </w:t>
      </w:r>
      <w:r w:rsidR="00B0594A" w:rsidRPr="000F6577">
        <w:rPr>
          <w:rFonts w:ascii="Futura Std Book" w:eastAsia="Tahoma" w:hAnsi="Futura Std Book" w:cs="Tahoma"/>
        </w:rPr>
        <w:t>report</w:t>
      </w:r>
    </w:p>
    <w:p w14:paraId="493A415F" w14:textId="4CAEA735" w:rsidR="00BE39B2" w:rsidRPr="000F6577" w:rsidRDefault="00BE39B2">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Cathodic Protection (CP) design report</w:t>
      </w:r>
    </w:p>
    <w:p w14:paraId="42A5CC6F" w14:textId="2254DAE1"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SCADA and control philosophy</w:t>
      </w:r>
    </w:p>
    <w:p w14:paraId="6DA09803" w14:textId="2C5DAAED"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Electrical and instrumentation philosophies</w:t>
      </w:r>
    </w:p>
    <w:p w14:paraId="44F49530" w14:textId="207320FD"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Safety study reports</w:t>
      </w:r>
    </w:p>
    <w:p w14:paraId="760C3411" w14:textId="7BC69A62"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Capital cost estimate (±10%)</w:t>
      </w:r>
    </w:p>
    <w:p w14:paraId="41809897" w14:textId="7F5E4FBC" w:rsidR="00330433" w:rsidRPr="000F6577" w:rsidRDefault="00330433">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Material Take-Off (MTO)</w:t>
      </w:r>
    </w:p>
    <w:p w14:paraId="21E3CDDC" w14:textId="29549FA1" w:rsidR="00B34F99" w:rsidRPr="000F6577" w:rsidRDefault="00B34F99">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 xml:space="preserve">Project Execution Plan for EPC </w:t>
      </w:r>
      <w:r w:rsidR="00EA5024" w:rsidRPr="000F6577">
        <w:rPr>
          <w:rFonts w:ascii="Futura Std Book" w:eastAsia="Tahoma" w:hAnsi="Futura Std Book" w:cs="Tahoma"/>
        </w:rPr>
        <w:t>phase</w:t>
      </w:r>
    </w:p>
    <w:p w14:paraId="3AA7C066" w14:textId="2A5CBE34" w:rsidR="007D46B8" w:rsidRPr="000F6577" w:rsidRDefault="007D46B8">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EPC tender documentation</w:t>
      </w:r>
    </w:p>
    <w:p w14:paraId="6939A6E0" w14:textId="6A03845F" w:rsidR="00AE0934" w:rsidRPr="000F6577" w:rsidRDefault="00AE0934">
      <w:pPr>
        <w:numPr>
          <w:ilvl w:val="0"/>
          <w:numId w:val="5"/>
        </w:numPr>
        <w:tabs>
          <w:tab w:val="clear" w:pos="720"/>
          <w:tab w:val="num" w:pos="820"/>
          <w:tab w:val="num" w:pos="1540"/>
        </w:tabs>
        <w:ind w:left="1097"/>
        <w:rPr>
          <w:rFonts w:ascii="Futura Std Book" w:eastAsia="Tahoma" w:hAnsi="Futura Std Book" w:cs="Tahoma"/>
        </w:rPr>
      </w:pPr>
      <w:r w:rsidRPr="000F6577">
        <w:rPr>
          <w:rFonts w:ascii="Futura Std Book" w:eastAsia="Tahoma" w:hAnsi="Futura Std Book" w:cs="Tahoma"/>
        </w:rPr>
        <w:t>Integrity Management Philosophy</w:t>
      </w:r>
    </w:p>
    <w:p w14:paraId="00BCD92B" w14:textId="77777777" w:rsidR="00477A7D" w:rsidRPr="000F6577" w:rsidRDefault="00477A7D" w:rsidP="00CB6BDE">
      <w:pPr>
        <w:jc w:val="both"/>
        <w:rPr>
          <w:rFonts w:ascii="Futura Std Book" w:hAnsi="Futura Std Book" w:cs="Tahoma"/>
        </w:rPr>
      </w:pPr>
    </w:p>
    <w:p w14:paraId="7ADD460F" w14:textId="49766B56" w:rsidR="009F4B07" w:rsidRPr="000F6577" w:rsidRDefault="009F4B07">
      <w:pPr>
        <w:pStyle w:val="Heading2"/>
        <w:numPr>
          <w:ilvl w:val="1"/>
          <w:numId w:val="2"/>
        </w:numPr>
        <w:tabs>
          <w:tab w:val="left" w:pos="719"/>
          <w:tab w:val="left" w:pos="820"/>
        </w:tabs>
        <w:ind w:right="5276"/>
        <w:jc w:val="center"/>
        <w:rPr>
          <w:rFonts w:ascii="Futura Std Book" w:hAnsi="Futura Std Book" w:cs="Tahoma"/>
        </w:rPr>
      </w:pPr>
      <w:bookmarkStart w:id="231" w:name="_Toc227639774"/>
      <w:r w:rsidRPr="000F6577">
        <w:rPr>
          <w:rFonts w:ascii="Futura Std Book" w:hAnsi="Futura Std Book" w:cs="Tahoma"/>
        </w:rPr>
        <w:t>Key FEED Deliverables</w:t>
      </w:r>
      <w:r w:rsidR="003D34CB" w:rsidRPr="000F6577">
        <w:rPr>
          <w:rFonts w:ascii="Futura Std Book" w:hAnsi="Futura Std Book" w:cs="Tahoma"/>
        </w:rPr>
        <w:t xml:space="preserve"> Schedule</w:t>
      </w:r>
      <w:bookmarkEnd w:id="231"/>
    </w:p>
    <w:p w14:paraId="5D02F45A" w14:textId="77777777" w:rsidR="00E2628B" w:rsidRPr="000F6577" w:rsidRDefault="00E2628B" w:rsidP="00C45A4F">
      <w:pPr>
        <w:pStyle w:val="Heading2"/>
        <w:tabs>
          <w:tab w:val="left" w:pos="719"/>
          <w:tab w:val="left" w:pos="820"/>
        </w:tabs>
        <w:ind w:left="0" w:right="5417" w:firstLine="0"/>
        <w:rPr>
          <w:rFonts w:ascii="Futura Std Book" w:hAnsi="Futura Std Book" w:cs="Tahoma"/>
          <w:sz w:val="16"/>
          <w:szCs w:val="16"/>
        </w:rPr>
      </w:pPr>
    </w:p>
    <w:p w14:paraId="2CD986F8" w14:textId="325CDD2A" w:rsidR="009F4B07" w:rsidRPr="000F6577" w:rsidRDefault="00535D77" w:rsidP="00C45A4F">
      <w:pPr>
        <w:jc w:val="both"/>
        <w:rPr>
          <w:rFonts w:ascii="Futura Std Book" w:hAnsi="Futura Std Book" w:cs="Tahoma"/>
          <w:sz w:val="16"/>
          <w:szCs w:val="16"/>
        </w:rPr>
      </w:pPr>
      <w:r w:rsidRPr="000F6577">
        <w:rPr>
          <w:rFonts w:ascii="Futura Std Book" w:hAnsi="Futura Std Book"/>
          <w:noProof/>
        </w:rPr>
        <w:drawing>
          <wp:inline distT="0" distB="0" distL="0" distR="0" wp14:anchorId="2F9D5B5E" wp14:editId="1D5FDCBA">
            <wp:extent cx="6574016" cy="2910178"/>
            <wp:effectExtent l="0" t="0" r="0" b="5080"/>
            <wp:docPr id="3246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8173" name=""/>
                    <pic:cNvPicPr/>
                  </pic:nvPicPr>
                  <pic:blipFill>
                    <a:blip r:embed="rId29"/>
                    <a:stretch>
                      <a:fillRect/>
                    </a:stretch>
                  </pic:blipFill>
                  <pic:spPr>
                    <a:xfrm>
                      <a:off x="0" y="0"/>
                      <a:ext cx="6574016" cy="2910178"/>
                    </a:xfrm>
                    <a:prstGeom prst="rect">
                      <a:avLst/>
                    </a:prstGeom>
                  </pic:spPr>
                </pic:pic>
              </a:graphicData>
            </a:graphic>
          </wp:inline>
        </w:drawing>
      </w:r>
    </w:p>
    <w:p w14:paraId="70605185" w14:textId="77777777" w:rsidR="009F4B07" w:rsidRPr="000F6577" w:rsidRDefault="009F4B07" w:rsidP="00C45A4F">
      <w:pPr>
        <w:jc w:val="both"/>
        <w:rPr>
          <w:rFonts w:ascii="Futura Std Book" w:hAnsi="Futura Std Book" w:cs="Tahoma"/>
        </w:rPr>
      </w:pPr>
    </w:p>
    <w:p w14:paraId="76EDCB93" w14:textId="0BA807EA" w:rsidR="00477A7D" w:rsidRPr="000F6577" w:rsidRDefault="00D877A5">
      <w:pPr>
        <w:pStyle w:val="Heading1"/>
        <w:pageBreakBefore/>
        <w:numPr>
          <w:ilvl w:val="0"/>
          <w:numId w:val="25"/>
        </w:numPr>
        <w:suppressAutoHyphens/>
        <w:spacing w:before="120" w:after="240"/>
        <w:ind w:left="851" w:hanging="851"/>
        <w:rPr>
          <w:rFonts w:ascii="Futura Std Book" w:hAnsi="Futura Std Book"/>
          <w:sz w:val="32"/>
          <w:szCs w:val="32"/>
        </w:rPr>
      </w:pPr>
      <w:bookmarkStart w:id="232" w:name="_Toc227639775"/>
      <w:r w:rsidRPr="000F6577">
        <w:rPr>
          <w:rFonts w:ascii="Futura Std Book" w:hAnsi="Futura Std Book"/>
          <w:sz w:val="32"/>
          <w:szCs w:val="32"/>
        </w:rPr>
        <w:lastRenderedPageBreak/>
        <w:t>EXECUTION STRATEGY</w:t>
      </w:r>
      <w:bookmarkEnd w:id="232"/>
    </w:p>
    <w:p w14:paraId="76EDCB99" w14:textId="0CE19B53" w:rsidR="00477A7D" w:rsidRPr="000F6577" w:rsidRDefault="00D877A5" w:rsidP="00C45A4F">
      <w:pPr>
        <w:pStyle w:val="BodyText"/>
        <w:tabs>
          <w:tab w:val="left" w:pos="1418"/>
        </w:tabs>
        <w:spacing w:line="360" w:lineRule="auto"/>
        <w:ind w:left="0" w:right="881"/>
        <w:rPr>
          <w:rFonts w:ascii="Futura Std Book" w:hAnsi="Futura Std Book" w:cs="Tahoma"/>
        </w:rPr>
      </w:pPr>
      <w:r w:rsidRPr="000F6577">
        <w:rPr>
          <w:rFonts w:ascii="Futura Std Book" w:hAnsi="Futura Std Book" w:cs="Tahoma"/>
        </w:rPr>
        <w:t>This</w:t>
      </w:r>
      <w:r w:rsidRPr="000F6577">
        <w:rPr>
          <w:rFonts w:ascii="Futura Std Book" w:hAnsi="Futura Std Book" w:cs="Tahoma"/>
          <w:spacing w:val="56"/>
        </w:rPr>
        <w:t xml:space="preserve"> </w:t>
      </w:r>
      <w:r w:rsidRPr="000F6577">
        <w:rPr>
          <w:rFonts w:ascii="Futura Std Book" w:hAnsi="Futura Std Book" w:cs="Tahoma"/>
        </w:rPr>
        <w:t>s</w:t>
      </w:r>
      <w:r w:rsidRPr="000F6577">
        <w:rPr>
          <w:rFonts w:ascii="Futura Std Book" w:hAnsi="Futura Std Book" w:cs="Tahoma"/>
          <w:spacing w:val="-2"/>
        </w:rPr>
        <w:t>e</w:t>
      </w:r>
      <w:r w:rsidRPr="000F6577">
        <w:rPr>
          <w:rFonts w:ascii="Futura Std Book" w:hAnsi="Futura Std Book" w:cs="Tahoma"/>
          <w:spacing w:val="-1"/>
        </w:rPr>
        <w:t>c</w:t>
      </w:r>
      <w:r w:rsidRPr="000F6577">
        <w:rPr>
          <w:rFonts w:ascii="Futura Std Book" w:hAnsi="Futura Std Book" w:cs="Tahoma"/>
        </w:rPr>
        <w:t>tion</w:t>
      </w:r>
      <w:r w:rsidRPr="000F6577">
        <w:rPr>
          <w:rFonts w:ascii="Futura Std Book" w:hAnsi="Futura Std Book" w:cs="Tahoma"/>
          <w:spacing w:val="58"/>
        </w:rPr>
        <w:t xml:space="preserve"> </w:t>
      </w:r>
      <w:r w:rsidRPr="000F6577">
        <w:rPr>
          <w:rFonts w:ascii="Futura Std Book" w:hAnsi="Futura Std Book" w:cs="Tahoma"/>
        </w:rPr>
        <w:t>pr</w:t>
      </w:r>
      <w:r w:rsidRPr="000F6577">
        <w:rPr>
          <w:rFonts w:ascii="Futura Std Book" w:hAnsi="Futura Std Book" w:cs="Tahoma"/>
          <w:spacing w:val="-3"/>
        </w:rPr>
        <w:t>o</w:t>
      </w:r>
      <w:r w:rsidRPr="000F6577">
        <w:rPr>
          <w:rFonts w:ascii="Futura Std Book" w:hAnsi="Futura Std Book" w:cs="Tahoma"/>
        </w:rPr>
        <w:t>vides</w:t>
      </w:r>
      <w:r w:rsidRPr="000F6577">
        <w:rPr>
          <w:rFonts w:ascii="Futura Std Book" w:hAnsi="Futura Std Book" w:cs="Tahoma"/>
          <w:spacing w:val="57"/>
        </w:rPr>
        <w:t xml:space="preserve"> </w:t>
      </w:r>
      <w:r w:rsidRPr="000F6577">
        <w:rPr>
          <w:rFonts w:ascii="Futura Std Book" w:hAnsi="Futura Std Book" w:cs="Tahoma"/>
        </w:rPr>
        <w:t>the</w:t>
      </w:r>
      <w:r w:rsidRPr="000F6577">
        <w:rPr>
          <w:rFonts w:ascii="Futura Std Book" w:hAnsi="Futura Std Book" w:cs="Tahoma"/>
          <w:spacing w:val="57"/>
        </w:rPr>
        <w:t xml:space="preserve"> </w:t>
      </w:r>
      <w:r w:rsidRPr="000F6577">
        <w:rPr>
          <w:rFonts w:ascii="Futura Std Book" w:hAnsi="Futura Std Book" w:cs="Tahoma"/>
        </w:rPr>
        <w:t>f</w:t>
      </w:r>
      <w:r w:rsidRPr="000F6577">
        <w:rPr>
          <w:rFonts w:ascii="Futura Std Book" w:hAnsi="Futura Std Book" w:cs="Tahoma"/>
          <w:spacing w:val="-2"/>
        </w:rPr>
        <w:t>r</w:t>
      </w:r>
      <w:r w:rsidRPr="000F6577">
        <w:rPr>
          <w:rFonts w:ascii="Futura Std Book" w:hAnsi="Futura Std Book" w:cs="Tahoma"/>
          <w:spacing w:val="-1"/>
        </w:rPr>
        <w:t>ame</w:t>
      </w:r>
      <w:r w:rsidRPr="000F6577">
        <w:rPr>
          <w:rFonts w:ascii="Futura Std Book" w:hAnsi="Futura Std Book" w:cs="Tahoma"/>
        </w:rPr>
        <w:t>wo</w:t>
      </w:r>
      <w:r w:rsidRPr="000F6577">
        <w:rPr>
          <w:rFonts w:ascii="Futura Std Book" w:hAnsi="Futura Std Book" w:cs="Tahoma"/>
          <w:spacing w:val="-1"/>
        </w:rPr>
        <w:t>r</w:t>
      </w:r>
      <w:r w:rsidRPr="000F6577">
        <w:rPr>
          <w:rFonts w:ascii="Futura Std Book" w:hAnsi="Futura Std Book" w:cs="Tahoma"/>
        </w:rPr>
        <w:t>k</w:t>
      </w:r>
      <w:r w:rsidRPr="000F6577">
        <w:rPr>
          <w:rFonts w:ascii="Futura Std Book" w:hAnsi="Futura Std Book" w:cs="Tahoma"/>
          <w:spacing w:val="58"/>
        </w:rPr>
        <w:t xml:space="preserve"> </w:t>
      </w:r>
      <w:r w:rsidRPr="000F6577">
        <w:rPr>
          <w:rFonts w:ascii="Futura Std Book" w:hAnsi="Futura Std Book" w:cs="Tahoma"/>
        </w:rPr>
        <w:t>for</w:t>
      </w:r>
      <w:r w:rsidRPr="000F6577">
        <w:rPr>
          <w:rFonts w:ascii="Futura Std Book" w:hAnsi="Futura Std Book" w:cs="Tahoma"/>
          <w:spacing w:val="57"/>
        </w:rPr>
        <w:t xml:space="preserve"> </w:t>
      </w:r>
      <w:r w:rsidRPr="000F6577">
        <w:rPr>
          <w:rFonts w:ascii="Futura Std Book" w:hAnsi="Futura Std Book" w:cs="Tahoma"/>
        </w:rPr>
        <w:t>the</w:t>
      </w:r>
      <w:r w:rsidRPr="000F6577">
        <w:rPr>
          <w:rFonts w:ascii="Futura Std Book" w:hAnsi="Futura Std Book" w:cs="Tahoma"/>
          <w:spacing w:val="57"/>
        </w:rPr>
        <w:t xml:space="preserve"> </w:t>
      </w:r>
      <w:r w:rsidRPr="000F6577">
        <w:rPr>
          <w:rFonts w:ascii="Futura Std Book" w:hAnsi="Futura Std Book" w:cs="Tahoma"/>
        </w:rPr>
        <w:t>proper</w:t>
      </w:r>
      <w:r w:rsidRPr="000F6577">
        <w:rPr>
          <w:rFonts w:ascii="Futura Std Book" w:hAnsi="Futura Std Book" w:cs="Tahoma"/>
          <w:spacing w:val="56"/>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58"/>
        </w:rPr>
        <w:t xml:space="preserve"> </w:t>
      </w:r>
      <w:r w:rsidRPr="000F6577">
        <w:rPr>
          <w:rFonts w:ascii="Futura Std Book" w:hAnsi="Futura Std Book" w:cs="Tahoma"/>
          <w:spacing w:val="-1"/>
        </w:rPr>
        <w:t>e</w:t>
      </w:r>
      <w:r w:rsidRPr="000F6577">
        <w:rPr>
          <w:rFonts w:ascii="Futura Std Book" w:hAnsi="Futura Std Book" w:cs="Tahoma"/>
        </w:rPr>
        <w:t>x</w:t>
      </w:r>
      <w:r w:rsidRPr="000F6577">
        <w:rPr>
          <w:rFonts w:ascii="Futura Std Book" w:hAnsi="Futura Std Book" w:cs="Tahoma"/>
          <w:spacing w:val="-1"/>
        </w:rPr>
        <w:t>ce</w:t>
      </w:r>
      <w:r w:rsidRPr="000F6577">
        <w:rPr>
          <w:rFonts w:ascii="Futura Std Book" w:hAnsi="Futura Std Book" w:cs="Tahoma"/>
        </w:rPr>
        <w:t>ll</w:t>
      </w:r>
      <w:r w:rsidRPr="000F6577">
        <w:rPr>
          <w:rFonts w:ascii="Futura Std Book" w:hAnsi="Futura Std Book" w:cs="Tahoma"/>
          <w:spacing w:val="-2"/>
        </w:rPr>
        <w:t>e</w:t>
      </w:r>
      <w:r w:rsidRPr="000F6577">
        <w:rPr>
          <w:rFonts w:ascii="Futura Std Book" w:hAnsi="Futura Std Book" w:cs="Tahoma"/>
          <w:spacing w:val="-1"/>
        </w:rPr>
        <w:t>n</w:t>
      </w:r>
      <w:r w:rsidRPr="000F6577">
        <w:rPr>
          <w:rFonts w:ascii="Futura Std Book" w:hAnsi="Futura Std Book" w:cs="Tahoma"/>
        </w:rPr>
        <w:t>t</w:t>
      </w:r>
      <w:r w:rsidRPr="000F6577">
        <w:rPr>
          <w:rFonts w:ascii="Futura Std Book" w:hAnsi="Futura Std Book" w:cs="Tahoma"/>
          <w:spacing w:val="58"/>
        </w:rPr>
        <w:t xml:space="preserve"> </w:t>
      </w:r>
      <w:r w:rsidRPr="000F6577">
        <w:rPr>
          <w:rFonts w:ascii="Futura Std Book" w:hAnsi="Futura Std Book" w:cs="Tahoma"/>
          <w:spacing w:val="-4"/>
        </w:rPr>
        <w:t>e</w:t>
      </w:r>
      <w:r w:rsidRPr="000F6577">
        <w:rPr>
          <w:rFonts w:ascii="Futura Std Book" w:hAnsi="Futura Std Book" w:cs="Tahoma"/>
        </w:rPr>
        <w:t>x</w:t>
      </w:r>
      <w:r w:rsidRPr="000F6577">
        <w:rPr>
          <w:rFonts w:ascii="Futura Std Book" w:hAnsi="Futura Std Book" w:cs="Tahoma"/>
          <w:spacing w:val="-1"/>
        </w:rPr>
        <w:t>ecu</w:t>
      </w:r>
      <w:r w:rsidRPr="000F6577">
        <w:rPr>
          <w:rFonts w:ascii="Futura Std Book" w:hAnsi="Futura Std Book" w:cs="Tahoma"/>
        </w:rPr>
        <w:t>tion</w:t>
      </w:r>
      <w:r w:rsidRPr="000F6577">
        <w:rPr>
          <w:rFonts w:ascii="Futura Std Book" w:hAnsi="Futura Std Book" w:cs="Tahoma"/>
          <w:spacing w:val="58"/>
        </w:rPr>
        <w:t xml:space="preserve"> </w:t>
      </w:r>
      <w:r w:rsidRPr="000F6577">
        <w:rPr>
          <w:rFonts w:ascii="Futura Std Book" w:hAnsi="Futura Std Book" w:cs="Tahoma"/>
        </w:rPr>
        <w:t>of</w:t>
      </w:r>
      <w:r w:rsidRPr="000F6577">
        <w:rPr>
          <w:rFonts w:ascii="Futura Std Book" w:hAnsi="Futura Std Book" w:cs="Tahoma"/>
          <w:spacing w:val="57"/>
        </w:rPr>
        <w:t xml:space="preserve"> </w:t>
      </w:r>
      <w:r w:rsidRPr="000F6577">
        <w:rPr>
          <w:rFonts w:ascii="Futura Std Book" w:hAnsi="Futura Std Book" w:cs="Tahoma"/>
        </w:rPr>
        <w:t>the</w:t>
      </w:r>
      <w:r w:rsidR="0028530F" w:rsidRPr="000F6577">
        <w:rPr>
          <w:rFonts w:ascii="Futura Std Book" w:hAnsi="Futura Std Book" w:cs="Tahoma"/>
        </w:rPr>
        <w:t xml:space="preserve"> </w:t>
      </w:r>
      <w:r w:rsidRPr="000F6577">
        <w:rPr>
          <w:rFonts w:ascii="Futura Std Book" w:hAnsi="Futura Std Book" w:cs="Tahoma"/>
        </w:rPr>
        <w:t>pipe</w:t>
      </w:r>
      <w:r w:rsidRPr="000F6577">
        <w:rPr>
          <w:rFonts w:ascii="Futura Std Book" w:hAnsi="Futura Std Book" w:cs="Tahoma"/>
          <w:spacing w:val="-1"/>
        </w:rPr>
        <w:t>l</w:t>
      </w:r>
      <w:r w:rsidRPr="000F6577">
        <w:rPr>
          <w:rFonts w:ascii="Futura Std Book" w:hAnsi="Futura Std Book" w:cs="Tahoma"/>
        </w:rPr>
        <w:t>i</w:t>
      </w:r>
      <w:r w:rsidRPr="000F6577">
        <w:rPr>
          <w:rFonts w:ascii="Futura Std Book" w:hAnsi="Futura Std Book" w:cs="Tahoma"/>
          <w:spacing w:val="-1"/>
        </w:rPr>
        <w:t>ne</w:t>
      </w:r>
      <w:r w:rsidRPr="000F6577">
        <w:rPr>
          <w:rFonts w:ascii="Futura Std Book" w:hAnsi="Futura Std Book" w:cs="Tahoma"/>
        </w:rPr>
        <w:t>s’</w:t>
      </w:r>
      <w:r w:rsidRPr="000F6577">
        <w:rPr>
          <w:rFonts w:ascii="Futura Std Book" w:hAnsi="Futura Std Book" w:cs="Tahoma"/>
          <w:spacing w:val="-1"/>
        </w:rPr>
        <w:t xml:space="preserve"> </w:t>
      </w:r>
      <w:r w:rsidRPr="000F6577">
        <w:rPr>
          <w:rFonts w:ascii="Futura Std Book" w:hAnsi="Futura Std Book" w:cs="Tahoma"/>
        </w:rPr>
        <w:t>F</w:t>
      </w:r>
      <w:r w:rsidRPr="000F6577">
        <w:rPr>
          <w:rFonts w:ascii="Futura Std Book" w:hAnsi="Futura Std Book" w:cs="Tahoma"/>
          <w:spacing w:val="-1"/>
        </w:rPr>
        <w:t>E</w:t>
      </w:r>
      <w:r w:rsidRPr="000F6577">
        <w:rPr>
          <w:rFonts w:ascii="Futura Std Book" w:hAnsi="Futura Std Book" w:cs="Tahoma"/>
        </w:rPr>
        <w:t>ED</w:t>
      </w:r>
      <w:r w:rsidRPr="000F6577">
        <w:rPr>
          <w:rFonts w:ascii="Futura Std Book" w:hAnsi="Futura Std Book" w:cs="Tahoma"/>
          <w:spacing w:val="-1"/>
        </w:rPr>
        <w:t xml:space="preserve"> </w:t>
      </w:r>
      <w:r w:rsidRPr="000F6577">
        <w:rPr>
          <w:rFonts w:ascii="Futura Std Book" w:hAnsi="Futura Std Book" w:cs="Tahoma"/>
        </w:rPr>
        <w:t>a</w:t>
      </w:r>
      <w:r w:rsidRPr="000F6577">
        <w:rPr>
          <w:rFonts w:ascii="Futura Std Book" w:hAnsi="Futura Std Book" w:cs="Tahoma"/>
          <w:spacing w:val="-2"/>
        </w:rPr>
        <w:t>c</w:t>
      </w:r>
      <w:r w:rsidRPr="000F6577">
        <w:rPr>
          <w:rFonts w:ascii="Futura Std Book" w:hAnsi="Futura Std Book" w:cs="Tahoma"/>
        </w:rPr>
        <w:t>tivi</w:t>
      </w:r>
      <w:r w:rsidRPr="000F6577">
        <w:rPr>
          <w:rFonts w:ascii="Futura Std Book" w:hAnsi="Futura Std Book" w:cs="Tahoma"/>
          <w:spacing w:val="-2"/>
        </w:rPr>
        <w:t>t</w:t>
      </w:r>
      <w:r w:rsidRPr="000F6577">
        <w:rPr>
          <w:rFonts w:ascii="Futura Std Book" w:hAnsi="Futura Std Book" w:cs="Tahoma"/>
        </w:rPr>
        <w:t>i</w:t>
      </w:r>
      <w:r w:rsidRPr="000F6577">
        <w:rPr>
          <w:rFonts w:ascii="Futura Std Book" w:hAnsi="Futura Std Book" w:cs="Tahoma"/>
          <w:spacing w:val="-2"/>
        </w:rPr>
        <w:t>e</w:t>
      </w:r>
      <w:r w:rsidRPr="000F6577">
        <w:rPr>
          <w:rFonts w:ascii="Futura Std Book" w:hAnsi="Futura Std Book" w:cs="Tahoma"/>
        </w:rPr>
        <w:t>s</w:t>
      </w:r>
      <w:r w:rsidRPr="000F6577">
        <w:rPr>
          <w:rFonts w:ascii="Futura Std Book" w:hAnsi="Futura Std Book" w:cs="Tahoma"/>
          <w:spacing w:val="-2"/>
        </w:rPr>
        <w:t xml:space="preserve"> </w:t>
      </w:r>
      <w:r w:rsidRPr="000F6577">
        <w:rPr>
          <w:rFonts w:ascii="Futura Std Book" w:hAnsi="Futura Std Book" w:cs="Tahoma"/>
        </w:rPr>
        <w:t>to be</w:t>
      </w:r>
      <w:r w:rsidRPr="000F6577">
        <w:rPr>
          <w:rFonts w:ascii="Futura Std Book" w:hAnsi="Futura Std Book" w:cs="Tahoma"/>
          <w:spacing w:val="-1"/>
        </w:rPr>
        <w:t xml:space="preserve"> </w:t>
      </w:r>
      <w:r w:rsidRPr="000F6577">
        <w:rPr>
          <w:rFonts w:ascii="Futura Std Book" w:hAnsi="Futura Std Book" w:cs="Tahoma"/>
        </w:rPr>
        <w:t>c</w:t>
      </w:r>
      <w:r w:rsidRPr="000F6577">
        <w:rPr>
          <w:rFonts w:ascii="Futura Std Book" w:hAnsi="Futura Std Book" w:cs="Tahoma"/>
          <w:spacing w:val="-2"/>
        </w:rPr>
        <w:t>a</w:t>
      </w:r>
      <w:r w:rsidRPr="000F6577">
        <w:rPr>
          <w:rFonts w:ascii="Futura Std Book" w:hAnsi="Futura Std Book" w:cs="Tahoma"/>
        </w:rPr>
        <w:t>rr</w:t>
      </w:r>
      <w:r w:rsidRPr="000F6577">
        <w:rPr>
          <w:rFonts w:ascii="Futura Std Book" w:hAnsi="Futura Std Book" w:cs="Tahoma"/>
          <w:spacing w:val="-1"/>
        </w:rPr>
        <w:t>ie</w:t>
      </w:r>
      <w:r w:rsidRPr="000F6577">
        <w:rPr>
          <w:rFonts w:ascii="Futura Std Book" w:hAnsi="Futura Std Book" w:cs="Tahoma"/>
        </w:rPr>
        <w:t>d</w:t>
      </w:r>
      <w:r w:rsidRPr="000F6577">
        <w:rPr>
          <w:rFonts w:ascii="Futura Std Book" w:hAnsi="Futura Std Book" w:cs="Tahoma"/>
          <w:spacing w:val="-2"/>
        </w:rPr>
        <w:t xml:space="preserve"> </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2"/>
        </w:rPr>
        <w:t xml:space="preserve"> </w:t>
      </w:r>
      <w:r w:rsidRPr="000F6577">
        <w:rPr>
          <w:rFonts w:ascii="Futura Std Book" w:hAnsi="Futura Std Book" w:cs="Tahoma"/>
        </w:rPr>
        <w:t>pa</w:t>
      </w:r>
      <w:r w:rsidRPr="000F6577">
        <w:rPr>
          <w:rFonts w:ascii="Futura Std Book" w:hAnsi="Futura Std Book" w:cs="Tahoma"/>
          <w:spacing w:val="-1"/>
        </w:rPr>
        <w:t>r</w:t>
      </w:r>
      <w:r w:rsidRPr="000F6577">
        <w:rPr>
          <w:rFonts w:ascii="Futura Std Book" w:hAnsi="Futura Std Book" w:cs="Tahoma"/>
        </w:rPr>
        <w:t>t</w:t>
      </w:r>
      <w:r w:rsidRPr="000F6577">
        <w:rPr>
          <w:rFonts w:ascii="Futura Std Book" w:hAnsi="Futura Std Book" w:cs="Tahoma"/>
          <w:spacing w:val="-2"/>
        </w:rPr>
        <w:t xml:space="preserve"> </w:t>
      </w:r>
      <w:r w:rsidRPr="000F6577">
        <w:rPr>
          <w:rFonts w:ascii="Futura Std Book" w:hAnsi="Futura Std Book" w:cs="Tahoma"/>
        </w:rPr>
        <w:t>of the</w:t>
      </w:r>
      <w:r w:rsidRPr="000F6577">
        <w:rPr>
          <w:rFonts w:ascii="Futura Std Book" w:hAnsi="Futura Std Book" w:cs="Tahoma"/>
          <w:spacing w:val="-1"/>
        </w:rPr>
        <w:t xml:space="preserve"> </w:t>
      </w:r>
      <w:r w:rsidRPr="000F6577">
        <w:rPr>
          <w:rFonts w:ascii="Futura Std Book" w:hAnsi="Futura Std Book" w:cs="Tahoma"/>
        </w:rPr>
        <w:t>ov</w:t>
      </w:r>
      <w:r w:rsidRPr="000F6577">
        <w:rPr>
          <w:rFonts w:ascii="Futura Std Book" w:hAnsi="Futura Std Book" w:cs="Tahoma"/>
          <w:spacing w:val="-1"/>
        </w:rPr>
        <w:t>e</w:t>
      </w:r>
      <w:r w:rsidRPr="000F6577">
        <w:rPr>
          <w:rFonts w:ascii="Futura Std Book" w:hAnsi="Futura Std Book" w:cs="Tahoma"/>
        </w:rPr>
        <w:t>r</w:t>
      </w:r>
      <w:r w:rsidRPr="000F6577">
        <w:rPr>
          <w:rFonts w:ascii="Futura Std Book" w:hAnsi="Futura Std Book" w:cs="Tahoma"/>
          <w:spacing w:val="-2"/>
        </w:rPr>
        <w:t>a</w:t>
      </w:r>
      <w:r w:rsidRPr="000F6577">
        <w:rPr>
          <w:rFonts w:ascii="Futura Std Book" w:hAnsi="Futura Std Book" w:cs="Tahoma"/>
        </w:rPr>
        <w:t>ll</w:t>
      </w:r>
      <w:r w:rsidRPr="000F6577">
        <w:rPr>
          <w:rFonts w:ascii="Futura Std Book" w:hAnsi="Futura Std Book" w:cs="Tahoma"/>
          <w:spacing w:val="-2"/>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p>
    <w:p w14:paraId="76EDCB9C" w14:textId="77777777" w:rsidR="00477A7D" w:rsidRPr="000F6577" w:rsidRDefault="00D877A5" w:rsidP="00C45A4F">
      <w:pPr>
        <w:pStyle w:val="BodyText"/>
        <w:tabs>
          <w:tab w:val="left" w:pos="1418"/>
        </w:tabs>
        <w:spacing w:line="360" w:lineRule="auto"/>
        <w:ind w:left="0" w:right="881"/>
        <w:rPr>
          <w:rFonts w:ascii="Futura Std Book" w:hAnsi="Futura Std Book" w:cs="Tahoma"/>
        </w:rPr>
      </w:pPr>
      <w:r w:rsidRPr="000F6577">
        <w:rPr>
          <w:rFonts w:ascii="Futura Std Book" w:hAnsi="Futura Std Book" w:cs="Tahoma"/>
        </w:rPr>
        <w:t>Epic</w:t>
      </w:r>
      <w:r w:rsidRPr="000F6577">
        <w:rPr>
          <w:rFonts w:ascii="Futura Std Book" w:hAnsi="Futura Std Book" w:cs="Tahoma"/>
          <w:spacing w:val="14"/>
        </w:rPr>
        <w:t xml:space="preserve"> </w:t>
      </w:r>
      <w:r w:rsidRPr="000F6577">
        <w:rPr>
          <w:rFonts w:ascii="Futura Std Book" w:hAnsi="Futura Std Book" w:cs="Tahoma"/>
        </w:rPr>
        <w:t>Atl</w:t>
      </w:r>
      <w:r w:rsidRPr="000F6577">
        <w:rPr>
          <w:rFonts w:ascii="Futura Std Book" w:hAnsi="Futura Std Book" w:cs="Tahoma"/>
          <w:spacing w:val="-1"/>
        </w:rPr>
        <w:t>an</w:t>
      </w:r>
      <w:r w:rsidRPr="000F6577">
        <w:rPr>
          <w:rFonts w:ascii="Futura Std Book" w:hAnsi="Futura Std Book" w:cs="Tahoma"/>
        </w:rPr>
        <w:t>tic</w:t>
      </w:r>
      <w:r w:rsidRPr="000F6577">
        <w:rPr>
          <w:rFonts w:ascii="Futura Std Book" w:hAnsi="Futura Std Book" w:cs="Tahoma"/>
          <w:spacing w:val="14"/>
        </w:rPr>
        <w:t xml:space="preserve"> </w:t>
      </w:r>
      <w:r w:rsidRPr="000F6577">
        <w:rPr>
          <w:rFonts w:ascii="Futura Std Book" w:hAnsi="Futura Std Book" w:cs="Tahoma"/>
          <w:spacing w:val="-1"/>
        </w:rPr>
        <w:t>ha</w:t>
      </w:r>
      <w:r w:rsidRPr="000F6577">
        <w:rPr>
          <w:rFonts w:ascii="Futura Std Book" w:hAnsi="Futura Std Book" w:cs="Tahoma"/>
        </w:rPr>
        <w:t>s</w:t>
      </w:r>
      <w:r w:rsidRPr="000F6577">
        <w:rPr>
          <w:rFonts w:ascii="Futura Std Book" w:hAnsi="Futura Std Book" w:cs="Tahoma"/>
          <w:spacing w:val="14"/>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l</w:t>
      </w:r>
      <w:r w:rsidRPr="000F6577">
        <w:rPr>
          <w:rFonts w:ascii="Futura Std Book" w:hAnsi="Futura Std Book" w:cs="Tahoma"/>
          <w:spacing w:val="-2"/>
        </w:rPr>
        <w:t>e</w:t>
      </w:r>
      <w:r w:rsidRPr="000F6577">
        <w:rPr>
          <w:rFonts w:ascii="Futura Std Book" w:hAnsi="Futura Std Book" w:cs="Tahoma"/>
        </w:rPr>
        <w:t>va</w:t>
      </w:r>
      <w:r w:rsidRPr="000F6577">
        <w:rPr>
          <w:rFonts w:ascii="Futura Std Book" w:hAnsi="Futura Std Book" w:cs="Tahoma"/>
          <w:spacing w:val="-4"/>
        </w:rPr>
        <w:t>n</w:t>
      </w:r>
      <w:r w:rsidRPr="000F6577">
        <w:rPr>
          <w:rFonts w:ascii="Futura Std Book" w:hAnsi="Futura Std Book" w:cs="Tahoma"/>
        </w:rPr>
        <w:t>t</w:t>
      </w:r>
      <w:r w:rsidRPr="000F6577">
        <w:rPr>
          <w:rFonts w:ascii="Futura Std Book" w:hAnsi="Futura Std Book" w:cs="Tahoma"/>
          <w:spacing w:val="15"/>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13"/>
        </w:rPr>
        <w:t xml:space="preserve"> </w:t>
      </w:r>
      <w:r w:rsidRPr="000F6577">
        <w:rPr>
          <w:rFonts w:ascii="Futura Std Book" w:hAnsi="Futura Std Book" w:cs="Tahoma"/>
        </w:rPr>
        <w:t>Pro</w:t>
      </w:r>
      <w:r w:rsidRPr="000F6577">
        <w:rPr>
          <w:rFonts w:ascii="Futura Std Book" w:hAnsi="Futura Std Book" w:cs="Tahoma"/>
          <w:spacing w:val="-2"/>
        </w:rPr>
        <w:t>c</w:t>
      </w:r>
      <w:r w:rsidRPr="000F6577">
        <w:rPr>
          <w:rFonts w:ascii="Futura Std Book" w:hAnsi="Futura Std Book" w:cs="Tahoma"/>
          <w:spacing w:val="-1"/>
        </w:rPr>
        <w:t>e</w:t>
      </w:r>
      <w:r w:rsidRPr="000F6577">
        <w:rPr>
          <w:rFonts w:ascii="Futura Std Book" w:hAnsi="Futura Std Book" w:cs="Tahoma"/>
        </w:rPr>
        <w:t>du</w:t>
      </w:r>
      <w:r w:rsidRPr="000F6577">
        <w:rPr>
          <w:rFonts w:ascii="Futura Std Book" w:hAnsi="Futura Std Book" w:cs="Tahoma"/>
          <w:spacing w:val="-1"/>
        </w:rPr>
        <w:t>re</w:t>
      </w:r>
      <w:r w:rsidRPr="000F6577">
        <w:rPr>
          <w:rFonts w:ascii="Futura Std Book" w:hAnsi="Futura Std Book" w:cs="Tahoma"/>
        </w:rPr>
        <w:t>s</w:t>
      </w:r>
      <w:r w:rsidRPr="000F6577">
        <w:rPr>
          <w:rFonts w:ascii="Futura Std Book" w:hAnsi="Futura Std Book" w:cs="Tahoma"/>
          <w:spacing w:val="14"/>
        </w:rPr>
        <w:t xml:space="preserve"> </w:t>
      </w:r>
      <w:r w:rsidRPr="000F6577">
        <w:rPr>
          <w:rFonts w:ascii="Futura Std Book" w:hAnsi="Futura Std Book" w:cs="Tahoma"/>
        </w:rPr>
        <w:t>th</w:t>
      </w:r>
      <w:r w:rsidRPr="000F6577">
        <w:rPr>
          <w:rFonts w:ascii="Futura Std Book" w:hAnsi="Futura Std Book" w:cs="Tahoma"/>
          <w:spacing w:val="-4"/>
        </w:rPr>
        <w:t>a</w:t>
      </w:r>
      <w:r w:rsidRPr="000F6577">
        <w:rPr>
          <w:rFonts w:ascii="Futura Std Book" w:hAnsi="Futura Std Book" w:cs="Tahoma"/>
        </w:rPr>
        <w:t>t</w:t>
      </w:r>
      <w:r w:rsidRPr="000F6577">
        <w:rPr>
          <w:rFonts w:ascii="Futura Std Book" w:hAnsi="Futura Std Book" w:cs="Tahoma"/>
          <w:spacing w:val="15"/>
        </w:rPr>
        <w:t xml:space="preserve"> </w:t>
      </w:r>
      <w:r w:rsidRPr="000F6577">
        <w:rPr>
          <w:rFonts w:ascii="Futura Std Book" w:hAnsi="Futura Std Book" w:cs="Tahoma"/>
        </w:rPr>
        <w:t>gov</w:t>
      </w:r>
      <w:r w:rsidRPr="000F6577">
        <w:rPr>
          <w:rFonts w:ascii="Futura Std Book" w:hAnsi="Futura Std Book" w:cs="Tahoma"/>
          <w:spacing w:val="-1"/>
        </w:rPr>
        <w:t>e</w:t>
      </w:r>
      <w:r w:rsidRPr="000F6577">
        <w:rPr>
          <w:rFonts w:ascii="Futura Std Book" w:hAnsi="Futura Std Book" w:cs="Tahoma"/>
        </w:rPr>
        <w:t>rn</w:t>
      </w:r>
      <w:r w:rsidRPr="000F6577">
        <w:rPr>
          <w:rFonts w:ascii="Futura Std Book" w:hAnsi="Futura Std Book" w:cs="Tahoma"/>
          <w:spacing w:val="13"/>
        </w:rPr>
        <w:t xml:space="preserve"> </w:t>
      </w:r>
      <w:r w:rsidRPr="000F6577">
        <w:rPr>
          <w:rFonts w:ascii="Futura Std Book" w:hAnsi="Futura Std Book" w:cs="Tahoma"/>
        </w:rPr>
        <w:t>the</w:t>
      </w:r>
      <w:r w:rsidRPr="000F6577">
        <w:rPr>
          <w:rFonts w:ascii="Futura Std Book" w:hAnsi="Futura Std Book" w:cs="Tahoma"/>
          <w:spacing w:val="11"/>
        </w:rPr>
        <w:t xml:space="preserve"> </w:t>
      </w:r>
      <w:r w:rsidRPr="000F6577">
        <w:rPr>
          <w:rFonts w:ascii="Futura Std Book" w:hAnsi="Futura Std Book" w:cs="Tahoma"/>
        </w:rPr>
        <w:t>var</w:t>
      </w:r>
      <w:r w:rsidRPr="000F6577">
        <w:rPr>
          <w:rFonts w:ascii="Futura Std Book" w:hAnsi="Futura Std Book" w:cs="Tahoma"/>
          <w:spacing w:val="-1"/>
        </w:rPr>
        <w:t>i</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s</w:t>
      </w:r>
      <w:r w:rsidRPr="000F6577">
        <w:rPr>
          <w:rFonts w:ascii="Futura Std Book" w:hAnsi="Futura Std Book" w:cs="Tahoma"/>
          <w:spacing w:val="14"/>
        </w:rPr>
        <w:t xml:space="preserve"> </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3"/>
        </w:rPr>
        <w:t>p</w:t>
      </w:r>
      <w:r w:rsidRPr="000F6577">
        <w:rPr>
          <w:rFonts w:ascii="Futura Std Book" w:hAnsi="Futura Std Book" w:cs="Tahoma"/>
          <w:spacing w:val="-1"/>
        </w:rPr>
        <w:t>ec</w:t>
      </w:r>
      <w:r w:rsidRPr="000F6577">
        <w:rPr>
          <w:rFonts w:ascii="Futura Std Book" w:hAnsi="Futura Std Book" w:cs="Tahoma"/>
        </w:rPr>
        <w:t>ts</w:t>
      </w:r>
      <w:r w:rsidRPr="000F6577">
        <w:rPr>
          <w:rFonts w:ascii="Futura Std Book" w:hAnsi="Futura Std Book" w:cs="Tahoma"/>
          <w:spacing w:val="15"/>
        </w:rPr>
        <w:t xml:space="preserve"> </w:t>
      </w:r>
      <w:r w:rsidRPr="000F6577">
        <w:rPr>
          <w:rFonts w:ascii="Futura Std Book" w:hAnsi="Futura Std Book" w:cs="Tahoma"/>
        </w:rPr>
        <w:t>of</w:t>
      </w:r>
      <w:r w:rsidRPr="000F6577">
        <w:rPr>
          <w:rFonts w:ascii="Futura Std Book" w:hAnsi="Futura Std Book" w:cs="Tahoma"/>
          <w:spacing w:val="14"/>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 de</w:t>
      </w:r>
      <w:r w:rsidRPr="000F6577">
        <w:rPr>
          <w:rFonts w:ascii="Futura Std Book" w:hAnsi="Futura Std Book" w:cs="Tahoma"/>
          <w:spacing w:val="-1"/>
        </w:rPr>
        <w:t>l</w:t>
      </w:r>
      <w:r w:rsidRPr="000F6577">
        <w:rPr>
          <w:rFonts w:ascii="Futura Std Book" w:hAnsi="Futura Std Book" w:cs="Tahoma"/>
        </w:rPr>
        <w:t>iv</w:t>
      </w:r>
      <w:r w:rsidRPr="000F6577">
        <w:rPr>
          <w:rFonts w:ascii="Futura Std Book" w:hAnsi="Futura Std Book" w:cs="Tahoma"/>
          <w:spacing w:val="-1"/>
        </w:rPr>
        <w:t>er</w:t>
      </w:r>
      <w:r w:rsidRPr="000F6577">
        <w:rPr>
          <w:rFonts w:ascii="Futura Std Book" w:hAnsi="Futura Std Book" w:cs="Tahoma"/>
        </w:rPr>
        <w:t>y</w:t>
      </w:r>
      <w:r w:rsidRPr="000F6577">
        <w:rPr>
          <w:rFonts w:ascii="Futura Std Book" w:hAnsi="Futura Std Book" w:cs="Tahoma"/>
          <w:spacing w:val="-14"/>
        </w:rPr>
        <w:t xml:space="preserve"> </w:t>
      </w:r>
      <w:r w:rsidRPr="000F6577">
        <w:rPr>
          <w:rFonts w:ascii="Futura Std Book" w:hAnsi="Futura Std Book" w:cs="Tahoma"/>
        </w:rPr>
        <w:t>s</w:t>
      </w:r>
      <w:r w:rsidRPr="000F6577">
        <w:rPr>
          <w:rFonts w:ascii="Futura Std Book" w:hAnsi="Futura Std Book" w:cs="Tahoma"/>
          <w:spacing w:val="-1"/>
        </w:rPr>
        <w:t>uc</w:t>
      </w:r>
      <w:r w:rsidRPr="000F6577">
        <w:rPr>
          <w:rFonts w:ascii="Futura Std Book" w:hAnsi="Futura Std Book" w:cs="Tahoma"/>
        </w:rPr>
        <w:t>h</w:t>
      </w:r>
      <w:r w:rsidRPr="000F6577">
        <w:rPr>
          <w:rFonts w:ascii="Futura Std Book" w:hAnsi="Futura Std Book" w:cs="Tahoma"/>
          <w:spacing w:val="-15"/>
        </w:rPr>
        <w:t xml:space="preserve"> </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14"/>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14"/>
        </w:rPr>
        <w:t xml:space="preserve"> </w:t>
      </w:r>
      <w:r w:rsidRPr="000F6577">
        <w:rPr>
          <w:rFonts w:ascii="Futura Std Book" w:hAnsi="Futura Std Book" w:cs="Tahoma"/>
          <w:spacing w:val="-1"/>
        </w:rPr>
        <w:t>mana</w:t>
      </w:r>
      <w:r w:rsidRPr="000F6577">
        <w:rPr>
          <w:rFonts w:ascii="Futura Std Book" w:hAnsi="Futura Std Book" w:cs="Tahoma"/>
        </w:rPr>
        <w:t>ge</w:t>
      </w:r>
      <w:r w:rsidRPr="000F6577">
        <w:rPr>
          <w:rFonts w:ascii="Futura Std Book" w:hAnsi="Futura Std Book" w:cs="Tahoma"/>
          <w:spacing w:val="-2"/>
        </w:rPr>
        <w:t>m</w:t>
      </w:r>
      <w:r w:rsidRPr="000F6577">
        <w:rPr>
          <w:rFonts w:ascii="Futura Std Book" w:hAnsi="Futura Std Book" w:cs="Tahoma"/>
          <w:spacing w:val="-1"/>
        </w:rPr>
        <w:t>en</w:t>
      </w:r>
      <w:r w:rsidRPr="000F6577">
        <w:rPr>
          <w:rFonts w:ascii="Futura Std Book" w:hAnsi="Futura Std Book" w:cs="Tahoma"/>
        </w:rPr>
        <w:t>t,</w:t>
      </w:r>
      <w:r w:rsidRPr="000F6577">
        <w:rPr>
          <w:rFonts w:ascii="Futura Std Book" w:hAnsi="Futura Std Book" w:cs="Tahoma"/>
          <w:spacing w:val="-14"/>
        </w:rPr>
        <w:t xml:space="preserve"> </w:t>
      </w:r>
      <w:r w:rsidRPr="000F6577">
        <w:rPr>
          <w:rFonts w:ascii="Futura Std Book" w:hAnsi="Futura Std Book" w:cs="Tahoma"/>
        </w:rPr>
        <w:t>pla</w:t>
      </w:r>
      <w:r w:rsidRPr="000F6577">
        <w:rPr>
          <w:rFonts w:ascii="Futura Std Book" w:hAnsi="Futura Std Book" w:cs="Tahoma"/>
          <w:spacing w:val="-2"/>
        </w:rPr>
        <w:t>n</w:t>
      </w:r>
      <w:r w:rsidRPr="000F6577">
        <w:rPr>
          <w:rFonts w:ascii="Futura Std Book" w:hAnsi="Futura Std Book" w:cs="Tahoma"/>
          <w:spacing w:val="-1"/>
        </w:rPr>
        <w:t>n</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13"/>
        </w:rPr>
        <w:t xml:space="preserve"> </w:t>
      </w:r>
      <w:r w:rsidRPr="000F6577">
        <w:rPr>
          <w:rFonts w:ascii="Futura Std Book" w:hAnsi="Futura Std Book" w:cs="Tahoma"/>
          <w:spacing w:val="-1"/>
        </w:rPr>
        <w:t>e</w:t>
      </w:r>
      <w:r w:rsidRPr="000F6577">
        <w:rPr>
          <w:rFonts w:ascii="Futura Std Book" w:hAnsi="Futura Std Book" w:cs="Tahoma"/>
        </w:rPr>
        <w:t>x</w:t>
      </w:r>
      <w:r w:rsidRPr="000F6577">
        <w:rPr>
          <w:rFonts w:ascii="Futura Std Book" w:hAnsi="Futura Std Book" w:cs="Tahoma"/>
          <w:spacing w:val="-1"/>
        </w:rPr>
        <w:t>ecu</w:t>
      </w:r>
      <w:r w:rsidRPr="000F6577">
        <w:rPr>
          <w:rFonts w:ascii="Futura Std Book" w:hAnsi="Futura Std Book" w:cs="Tahoma"/>
        </w:rPr>
        <w:t>tion,</w:t>
      </w:r>
      <w:r w:rsidRPr="000F6577">
        <w:rPr>
          <w:rFonts w:ascii="Futura Std Book" w:hAnsi="Futura Std Book" w:cs="Tahoma"/>
          <w:spacing w:val="-14"/>
        </w:rPr>
        <w:t xml:space="preserve"> </w:t>
      </w:r>
      <w:r w:rsidRPr="000F6577">
        <w:rPr>
          <w:rFonts w:ascii="Futura Std Book" w:hAnsi="Futura Std Book" w:cs="Tahoma"/>
        </w:rPr>
        <w:t>qu</w:t>
      </w:r>
      <w:r w:rsidRPr="000F6577">
        <w:rPr>
          <w:rFonts w:ascii="Futura Std Book" w:hAnsi="Futura Std Book" w:cs="Tahoma"/>
          <w:spacing w:val="-2"/>
        </w:rPr>
        <w:t>a</w:t>
      </w:r>
      <w:r w:rsidRPr="000F6577">
        <w:rPr>
          <w:rFonts w:ascii="Futura Std Book" w:hAnsi="Futura Std Book" w:cs="Tahoma"/>
        </w:rPr>
        <w:t>lity</w:t>
      </w:r>
      <w:r w:rsidRPr="000F6577">
        <w:rPr>
          <w:rFonts w:ascii="Futura Std Book" w:hAnsi="Futura Std Book" w:cs="Tahoma"/>
          <w:spacing w:val="-14"/>
        </w:rPr>
        <w:t xml:space="preserve"> </w:t>
      </w:r>
      <w:r w:rsidRPr="000F6577">
        <w:rPr>
          <w:rFonts w:ascii="Futura Std Book" w:hAnsi="Futura Std Book" w:cs="Tahoma"/>
          <w:spacing w:val="-1"/>
        </w:rPr>
        <w:t>a</w:t>
      </w:r>
      <w:r w:rsidRPr="000F6577">
        <w:rPr>
          <w:rFonts w:ascii="Futura Std Book" w:hAnsi="Futura Std Book" w:cs="Tahoma"/>
        </w:rPr>
        <w:t>ss</w:t>
      </w:r>
      <w:r w:rsidRPr="000F6577">
        <w:rPr>
          <w:rFonts w:ascii="Futura Std Book" w:hAnsi="Futura Std Book" w:cs="Tahoma"/>
          <w:spacing w:val="-1"/>
        </w:rPr>
        <w:t>u</w:t>
      </w:r>
      <w:r w:rsidRPr="000F6577">
        <w:rPr>
          <w:rFonts w:ascii="Futura Std Book" w:hAnsi="Futura Std Book" w:cs="Tahoma"/>
        </w:rPr>
        <w:t>r</w:t>
      </w:r>
      <w:r w:rsidRPr="000F6577">
        <w:rPr>
          <w:rFonts w:ascii="Futura Std Book" w:hAnsi="Futura Std Book" w:cs="Tahoma"/>
          <w:spacing w:val="-4"/>
        </w:rPr>
        <w:t>a</w:t>
      </w:r>
      <w:r w:rsidRPr="000F6577">
        <w:rPr>
          <w:rFonts w:ascii="Futura Std Book" w:hAnsi="Futura Std Book" w:cs="Tahoma"/>
          <w:spacing w:val="-1"/>
        </w:rPr>
        <w:t>nce</w:t>
      </w:r>
      <w:r w:rsidRPr="000F6577">
        <w:rPr>
          <w:rFonts w:ascii="Futura Std Book" w:hAnsi="Futura Std Book" w:cs="Tahoma"/>
        </w:rPr>
        <w:t>/</w:t>
      </w:r>
      <w:r w:rsidRPr="000F6577">
        <w:rPr>
          <w:rFonts w:ascii="Futura Std Book" w:hAnsi="Futura Std Book" w:cs="Tahoma"/>
          <w:spacing w:val="-2"/>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trol,</w:t>
      </w:r>
      <w:r w:rsidRPr="000F6577">
        <w:rPr>
          <w:rFonts w:ascii="Futura Std Book" w:hAnsi="Futura Std Book" w:cs="Tahoma"/>
          <w:spacing w:val="-13"/>
        </w:rPr>
        <w:t xml:space="preserve"> </w:t>
      </w:r>
      <w:r w:rsidRPr="000F6577">
        <w:rPr>
          <w:rFonts w:ascii="Futura Std Book" w:hAnsi="Futura Std Book" w:cs="Tahoma"/>
          <w:spacing w:val="-1"/>
        </w:rPr>
        <w:t>c</w:t>
      </w:r>
      <w:r w:rsidRPr="000F6577">
        <w:rPr>
          <w:rFonts w:ascii="Futura Std Book" w:hAnsi="Futura Std Book" w:cs="Tahoma"/>
        </w:rPr>
        <w:t xml:space="preserve">ost </w:t>
      </w:r>
      <w:r w:rsidRPr="000F6577">
        <w:rPr>
          <w:rFonts w:ascii="Futura Std Book" w:hAnsi="Futura Std Book" w:cs="Tahoma"/>
          <w:spacing w:val="-1"/>
        </w:rPr>
        <w:t>e</w:t>
      </w:r>
      <w:r w:rsidRPr="000F6577">
        <w:rPr>
          <w:rFonts w:ascii="Futura Std Book" w:hAnsi="Futura Std Book" w:cs="Tahoma"/>
        </w:rPr>
        <w:t>stim</w:t>
      </w:r>
      <w:r w:rsidRPr="000F6577">
        <w:rPr>
          <w:rFonts w:ascii="Futura Std Book" w:hAnsi="Futura Std Book" w:cs="Tahoma"/>
          <w:spacing w:val="-1"/>
        </w:rPr>
        <w:t>a</w:t>
      </w:r>
      <w:r w:rsidRPr="000F6577">
        <w:rPr>
          <w:rFonts w:ascii="Futura Std Book" w:hAnsi="Futura Std Book" w:cs="Tahoma"/>
        </w:rPr>
        <w:t>ting a</w:t>
      </w:r>
      <w:r w:rsidRPr="000F6577">
        <w:rPr>
          <w:rFonts w:ascii="Futura Std Book" w:hAnsi="Futura Std Book" w:cs="Tahoma"/>
          <w:spacing w:val="-1"/>
        </w:rPr>
        <w:t>n</w:t>
      </w:r>
      <w:r w:rsidRPr="000F6577">
        <w:rPr>
          <w:rFonts w:ascii="Futura Std Book" w:hAnsi="Futura Std Book" w:cs="Tahoma"/>
        </w:rPr>
        <w:t>d</w:t>
      </w:r>
      <w:r w:rsidRPr="000F6577">
        <w:rPr>
          <w:rFonts w:ascii="Futura Std Book" w:hAnsi="Futura Std Book" w:cs="Tahoma"/>
          <w:spacing w:val="-2"/>
        </w:rPr>
        <w:t xml:space="preserve"> </w:t>
      </w:r>
      <w:r w:rsidRPr="000F6577">
        <w:rPr>
          <w:rFonts w:ascii="Futura Std Book" w:hAnsi="Futura Std Book" w:cs="Tahoma"/>
        </w:rPr>
        <w:t>co</w:t>
      </w:r>
      <w:r w:rsidRPr="000F6577">
        <w:rPr>
          <w:rFonts w:ascii="Futura Std Book" w:hAnsi="Futura Std Book" w:cs="Tahoma"/>
          <w:spacing w:val="-2"/>
        </w:rPr>
        <w:t>n</w:t>
      </w:r>
      <w:r w:rsidRPr="000F6577">
        <w:rPr>
          <w:rFonts w:ascii="Futura Std Book" w:hAnsi="Futura Std Book" w:cs="Tahoma"/>
        </w:rPr>
        <w:t>trol,</w:t>
      </w:r>
      <w:r w:rsidRPr="000F6577">
        <w:rPr>
          <w:rFonts w:ascii="Futura Std Book" w:hAnsi="Futura Std Book" w:cs="Tahoma"/>
          <w:spacing w:val="1"/>
        </w:rPr>
        <w:t xml:space="preserve"> </w:t>
      </w:r>
      <w:r w:rsidRPr="000F6577">
        <w:rPr>
          <w:rFonts w:ascii="Futura Std Book" w:hAnsi="Futura Std Book" w:cs="Tahoma"/>
          <w:spacing w:val="-4"/>
        </w:rPr>
        <w:t>a</w:t>
      </w:r>
      <w:r w:rsidRPr="000F6577">
        <w:rPr>
          <w:rFonts w:ascii="Futura Std Book" w:hAnsi="Futura Std Book" w:cs="Tahoma"/>
          <w:spacing w:val="-1"/>
        </w:rPr>
        <w:t>n</w:t>
      </w:r>
      <w:r w:rsidRPr="000F6577">
        <w:rPr>
          <w:rFonts w:ascii="Futura Std Book" w:hAnsi="Futura Std Book" w:cs="Tahoma"/>
        </w:rPr>
        <w:t xml:space="preserve">d </w:t>
      </w:r>
      <w:r w:rsidRPr="000F6577">
        <w:rPr>
          <w:rFonts w:ascii="Futura Std Book" w:hAnsi="Futura Std Book" w:cs="Tahoma"/>
          <w:spacing w:val="-1"/>
        </w:rPr>
        <w:t>chan</w:t>
      </w:r>
      <w:r w:rsidRPr="000F6577">
        <w:rPr>
          <w:rFonts w:ascii="Futura Std Book" w:hAnsi="Futura Std Book" w:cs="Tahoma"/>
        </w:rPr>
        <w:t>ge management.</w:t>
      </w:r>
    </w:p>
    <w:p w14:paraId="76EDCB9F" w14:textId="2962C2BA" w:rsidR="00477A7D" w:rsidRPr="000F6577" w:rsidRDefault="00D877A5" w:rsidP="00C45A4F">
      <w:pPr>
        <w:pStyle w:val="BodyText"/>
        <w:tabs>
          <w:tab w:val="left" w:pos="1418"/>
        </w:tabs>
        <w:spacing w:line="360" w:lineRule="auto"/>
        <w:ind w:left="0" w:right="881"/>
        <w:rPr>
          <w:rFonts w:ascii="Futura Std Book" w:hAnsi="Futura Std Book" w:cs="Tahoma"/>
        </w:rPr>
      </w:pPr>
      <w:r w:rsidRPr="000F6577">
        <w:rPr>
          <w:rFonts w:ascii="Futura Std Book" w:hAnsi="Futura Std Book" w:cs="Tahoma"/>
        </w:rPr>
        <w:t>Stat</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8"/>
        </w:rPr>
        <w:t xml:space="preserve"> </w:t>
      </w:r>
      <w:r w:rsidRPr="000F6577">
        <w:rPr>
          <w:rFonts w:ascii="Futura Std Book" w:hAnsi="Futura Std Book" w:cs="Tahoma"/>
        </w:rPr>
        <w:t>be</w:t>
      </w:r>
      <w:r w:rsidRPr="000F6577">
        <w:rPr>
          <w:rFonts w:ascii="Futura Std Book" w:hAnsi="Futura Std Book" w:cs="Tahoma"/>
          <w:spacing w:val="-1"/>
        </w:rPr>
        <w:t>l</w:t>
      </w:r>
      <w:r w:rsidRPr="000F6577">
        <w:rPr>
          <w:rFonts w:ascii="Futura Std Book" w:hAnsi="Futura Std Book" w:cs="Tahoma"/>
        </w:rPr>
        <w:t>ow</w:t>
      </w:r>
      <w:r w:rsidRPr="000F6577">
        <w:rPr>
          <w:rFonts w:ascii="Futura Std Book" w:hAnsi="Futura Std Book" w:cs="Tahoma"/>
          <w:spacing w:val="5"/>
        </w:rPr>
        <w:t xml:space="preserve"> </w:t>
      </w:r>
      <w:r w:rsidRPr="000F6577">
        <w:rPr>
          <w:rFonts w:ascii="Futura Std Book" w:hAnsi="Futura Std Book" w:cs="Tahoma"/>
          <w:spacing w:val="-1"/>
        </w:rPr>
        <w:t>i</w:t>
      </w:r>
      <w:r w:rsidRPr="000F6577">
        <w:rPr>
          <w:rFonts w:ascii="Futura Std Book" w:hAnsi="Futura Std Book" w:cs="Tahoma"/>
        </w:rPr>
        <w:t>s</w:t>
      </w:r>
      <w:r w:rsidRPr="000F6577">
        <w:rPr>
          <w:rFonts w:ascii="Futura Std Book" w:hAnsi="Futura Std Book" w:cs="Tahoma"/>
          <w:spacing w:val="7"/>
        </w:rPr>
        <w:t xml:space="preserve"> </w:t>
      </w:r>
      <w:r w:rsidRPr="000F6577">
        <w:rPr>
          <w:rFonts w:ascii="Futura Std Book" w:hAnsi="Futura Std Book" w:cs="Tahoma"/>
        </w:rPr>
        <w:t>a</w:t>
      </w:r>
      <w:r w:rsidRPr="000F6577">
        <w:rPr>
          <w:rFonts w:ascii="Futura Std Book" w:hAnsi="Futura Std Book" w:cs="Tahoma"/>
          <w:spacing w:val="4"/>
        </w:rPr>
        <w:t xml:space="preserve"> </w:t>
      </w:r>
      <w:r w:rsidRPr="000F6577">
        <w:rPr>
          <w:rFonts w:ascii="Futura Std Book" w:hAnsi="Futura Std Book" w:cs="Tahoma"/>
        </w:rPr>
        <w:t>s</w:t>
      </w:r>
      <w:r w:rsidRPr="000F6577">
        <w:rPr>
          <w:rFonts w:ascii="Futura Std Book" w:hAnsi="Futura Std Book" w:cs="Tahoma"/>
          <w:spacing w:val="-1"/>
        </w:rPr>
        <w:t>um</w:t>
      </w:r>
      <w:r w:rsidRPr="000F6577">
        <w:rPr>
          <w:rFonts w:ascii="Futura Std Book" w:hAnsi="Futura Std Book" w:cs="Tahoma"/>
          <w:spacing w:val="-4"/>
        </w:rPr>
        <w:t>m</w:t>
      </w:r>
      <w:r w:rsidRPr="000F6577">
        <w:rPr>
          <w:rFonts w:ascii="Futura Std Book" w:hAnsi="Futura Std Book" w:cs="Tahoma"/>
          <w:spacing w:val="-1"/>
        </w:rPr>
        <w:t>a</w:t>
      </w:r>
      <w:r w:rsidRPr="000F6577">
        <w:rPr>
          <w:rFonts w:ascii="Futura Std Book" w:hAnsi="Futura Std Book" w:cs="Tahoma"/>
        </w:rPr>
        <w:t>ry</w:t>
      </w:r>
      <w:r w:rsidRPr="000F6577">
        <w:rPr>
          <w:rFonts w:ascii="Futura Std Book" w:hAnsi="Futura Std Book" w:cs="Tahoma"/>
          <w:spacing w:val="7"/>
        </w:rPr>
        <w:t xml:space="preserve"> </w:t>
      </w:r>
      <w:r w:rsidRPr="000F6577">
        <w:rPr>
          <w:rFonts w:ascii="Futura Std Book" w:hAnsi="Futura Std Book" w:cs="Tahoma"/>
        </w:rPr>
        <w:t>of</w:t>
      </w:r>
      <w:r w:rsidRPr="000F6577">
        <w:rPr>
          <w:rFonts w:ascii="Futura Std Book" w:hAnsi="Futura Std Book" w:cs="Tahoma"/>
          <w:spacing w:val="8"/>
        </w:rPr>
        <w:t xml:space="preserve"> </w:t>
      </w:r>
      <w:r w:rsidRPr="000F6577">
        <w:rPr>
          <w:rFonts w:ascii="Futura Std Book" w:hAnsi="Futura Std Book" w:cs="Tahoma"/>
        </w:rPr>
        <w:t>the</w:t>
      </w:r>
      <w:r w:rsidRPr="000F6577">
        <w:rPr>
          <w:rFonts w:ascii="Futura Std Book" w:hAnsi="Futura Std Book" w:cs="Tahoma"/>
          <w:spacing w:val="4"/>
        </w:rPr>
        <w:t xml:space="preserve"> </w:t>
      </w:r>
      <w:r w:rsidRPr="000F6577">
        <w:rPr>
          <w:rFonts w:ascii="Futura Std Book" w:hAnsi="Futura Std Book" w:cs="Tahoma"/>
          <w:spacing w:val="-1"/>
        </w:rPr>
        <w:t>e</w:t>
      </w:r>
      <w:r w:rsidRPr="000F6577">
        <w:rPr>
          <w:rFonts w:ascii="Futura Std Book" w:hAnsi="Futura Std Book" w:cs="Tahoma"/>
        </w:rPr>
        <w:t>x</w:t>
      </w:r>
      <w:r w:rsidRPr="000F6577">
        <w:rPr>
          <w:rFonts w:ascii="Futura Std Book" w:hAnsi="Futura Std Book" w:cs="Tahoma"/>
          <w:spacing w:val="-1"/>
        </w:rPr>
        <w:t>ecu</w:t>
      </w:r>
      <w:r w:rsidRPr="000F6577">
        <w:rPr>
          <w:rFonts w:ascii="Futura Std Book" w:hAnsi="Futura Std Book" w:cs="Tahoma"/>
        </w:rPr>
        <w:t>tion</w:t>
      </w:r>
      <w:r w:rsidRPr="000F6577">
        <w:rPr>
          <w:rFonts w:ascii="Futura Std Book" w:hAnsi="Futura Std Book" w:cs="Tahoma"/>
          <w:spacing w:val="7"/>
        </w:rPr>
        <w:t xml:space="preserve"> </w:t>
      </w:r>
      <w:r w:rsidRPr="000F6577">
        <w:rPr>
          <w:rFonts w:ascii="Futura Std Book" w:hAnsi="Futura Std Book" w:cs="Tahoma"/>
          <w:spacing w:val="-3"/>
        </w:rPr>
        <w:t>s</w:t>
      </w:r>
      <w:r w:rsidRPr="000F6577">
        <w:rPr>
          <w:rFonts w:ascii="Futura Std Book" w:hAnsi="Futura Std Book" w:cs="Tahoma"/>
        </w:rPr>
        <w:t>tr</w:t>
      </w:r>
      <w:r w:rsidRPr="000F6577">
        <w:rPr>
          <w:rFonts w:ascii="Futura Std Book" w:hAnsi="Futura Std Book" w:cs="Tahoma"/>
          <w:spacing w:val="-3"/>
        </w:rPr>
        <w:t>a</w:t>
      </w:r>
      <w:r w:rsidRPr="000F6577">
        <w:rPr>
          <w:rFonts w:ascii="Futura Std Book" w:hAnsi="Futura Std Book" w:cs="Tahoma"/>
        </w:rPr>
        <w:t>tegy</w:t>
      </w:r>
      <w:r w:rsidRPr="000F6577">
        <w:rPr>
          <w:rFonts w:ascii="Futura Std Book" w:hAnsi="Futura Std Book" w:cs="Tahoma"/>
          <w:spacing w:val="8"/>
        </w:rPr>
        <w:t xml:space="preserve"> </w:t>
      </w:r>
      <w:r w:rsidRPr="000F6577">
        <w:rPr>
          <w:rFonts w:ascii="Futura Std Book" w:hAnsi="Futura Std Book" w:cs="Tahoma"/>
        </w:rPr>
        <w:t>for</w:t>
      </w:r>
      <w:r w:rsidRPr="000F6577">
        <w:rPr>
          <w:rFonts w:ascii="Futura Std Book" w:hAnsi="Futura Std Book" w:cs="Tahoma"/>
          <w:spacing w:val="4"/>
        </w:rPr>
        <w:t xml:space="preserve"> </w:t>
      </w:r>
      <w:r w:rsidRPr="000F6577">
        <w:rPr>
          <w:rFonts w:ascii="Futura Std Book" w:hAnsi="Futura Std Book" w:cs="Tahoma"/>
        </w:rPr>
        <w:t>the</w:t>
      </w:r>
      <w:r w:rsidRPr="000F6577">
        <w:rPr>
          <w:rFonts w:ascii="Futura Std Book" w:hAnsi="Futura Std Book" w:cs="Tahoma"/>
          <w:spacing w:val="6"/>
        </w:rPr>
        <w:t xml:space="preserve"> </w:t>
      </w:r>
      <w:r w:rsidRPr="000F6577">
        <w:rPr>
          <w:rFonts w:ascii="Futura Std Book" w:hAnsi="Futura Std Book" w:cs="Tahoma"/>
        </w:rPr>
        <w:t>wo</w:t>
      </w:r>
      <w:r w:rsidRPr="000F6577">
        <w:rPr>
          <w:rFonts w:ascii="Futura Std Book" w:hAnsi="Futura Std Book" w:cs="Tahoma"/>
          <w:spacing w:val="-4"/>
        </w:rPr>
        <w:t>r</w:t>
      </w:r>
      <w:r w:rsidRPr="000F6577">
        <w:rPr>
          <w:rFonts w:ascii="Futura Std Book" w:hAnsi="Futura Std Book" w:cs="Tahoma"/>
        </w:rPr>
        <w:t>k.</w:t>
      </w:r>
      <w:r w:rsidRPr="000F6577">
        <w:rPr>
          <w:rFonts w:ascii="Futura Std Book" w:hAnsi="Futura Std Book" w:cs="Tahoma"/>
          <w:spacing w:val="5"/>
        </w:rPr>
        <w:t xml:space="preserve"> </w:t>
      </w:r>
      <w:r w:rsidRPr="000F6577">
        <w:rPr>
          <w:rFonts w:ascii="Futura Std Book" w:hAnsi="Futura Std Book" w:cs="Tahoma"/>
        </w:rPr>
        <w:t>The</w:t>
      </w:r>
      <w:r w:rsidRPr="000F6577">
        <w:rPr>
          <w:rFonts w:ascii="Futura Std Book" w:hAnsi="Futura Std Book" w:cs="Tahoma"/>
          <w:spacing w:val="6"/>
        </w:rPr>
        <w:t xml:space="preserve"> </w:t>
      </w:r>
      <w:r w:rsidRPr="000F6577">
        <w:rPr>
          <w:rFonts w:ascii="Futura Std Book" w:hAnsi="Futura Std Book" w:cs="Tahoma"/>
          <w:spacing w:val="-3"/>
        </w:rPr>
        <w:t>d</w:t>
      </w:r>
      <w:r w:rsidRPr="000F6577">
        <w:rPr>
          <w:rFonts w:ascii="Futura Std Book" w:hAnsi="Futura Std Book" w:cs="Tahoma"/>
          <w:spacing w:val="-1"/>
        </w:rPr>
        <w:t>e</w:t>
      </w:r>
      <w:r w:rsidRPr="000F6577">
        <w:rPr>
          <w:rFonts w:ascii="Futura Std Book" w:hAnsi="Futura Std Book" w:cs="Tahoma"/>
        </w:rPr>
        <w:t>tail</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8"/>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spacing w:val="3"/>
        </w:rPr>
        <w:t>t</w:t>
      </w:r>
      <w:r w:rsidRPr="000F6577">
        <w:rPr>
          <w:rFonts w:ascii="Futura Std Book" w:hAnsi="Futura Std Book" w:cs="Tahoma"/>
        </w:rPr>
        <w:t>- sp</w:t>
      </w:r>
      <w:r w:rsidRPr="000F6577">
        <w:rPr>
          <w:rFonts w:ascii="Futura Std Book" w:hAnsi="Futura Std Book" w:cs="Tahoma"/>
          <w:spacing w:val="-1"/>
        </w:rPr>
        <w:t>ec</w:t>
      </w:r>
      <w:r w:rsidRPr="000F6577">
        <w:rPr>
          <w:rFonts w:ascii="Futura Std Book" w:hAnsi="Futura Std Book" w:cs="Tahoma"/>
        </w:rPr>
        <w:t>i</w:t>
      </w:r>
      <w:r w:rsidRPr="000F6577">
        <w:rPr>
          <w:rFonts w:ascii="Futura Std Book" w:hAnsi="Futura Std Book" w:cs="Tahoma"/>
          <w:spacing w:val="-1"/>
        </w:rPr>
        <w:t>f</w:t>
      </w:r>
      <w:r w:rsidRPr="000F6577">
        <w:rPr>
          <w:rFonts w:ascii="Futura Std Book" w:hAnsi="Futura Std Book" w:cs="Tahoma"/>
        </w:rPr>
        <w:t>ic</w:t>
      </w:r>
      <w:r w:rsidRPr="000F6577">
        <w:rPr>
          <w:rFonts w:ascii="Futura Std Book" w:hAnsi="Futura Std Book" w:cs="Tahoma"/>
          <w:spacing w:val="16"/>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17"/>
        </w:rPr>
        <w:t xml:space="preserve"> </w:t>
      </w:r>
      <w:r w:rsidRPr="000F6577">
        <w:rPr>
          <w:rFonts w:ascii="Futura Std Book" w:hAnsi="Futura Std Book" w:cs="Tahoma"/>
        </w:rPr>
        <w:t>Pro</w:t>
      </w:r>
      <w:r w:rsidRPr="000F6577">
        <w:rPr>
          <w:rFonts w:ascii="Futura Std Book" w:hAnsi="Futura Std Book" w:cs="Tahoma"/>
          <w:spacing w:val="-2"/>
        </w:rPr>
        <w:t>c</w:t>
      </w:r>
      <w:r w:rsidRPr="000F6577">
        <w:rPr>
          <w:rFonts w:ascii="Futura Std Book" w:hAnsi="Futura Std Book" w:cs="Tahoma"/>
          <w:spacing w:val="-1"/>
        </w:rPr>
        <w:t>e</w:t>
      </w:r>
      <w:r w:rsidRPr="000F6577">
        <w:rPr>
          <w:rFonts w:ascii="Futura Std Book" w:hAnsi="Futura Std Book" w:cs="Tahoma"/>
        </w:rPr>
        <w:t>du</w:t>
      </w:r>
      <w:r w:rsidRPr="000F6577">
        <w:rPr>
          <w:rFonts w:ascii="Futura Std Book" w:hAnsi="Futura Std Book" w:cs="Tahoma"/>
          <w:spacing w:val="-1"/>
        </w:rPr>
        <w:t>re</w:t>
      </w:r>
      <w:r w:rsidRPr="000F6577">
        <w:rPr>
          <w:rFonts w:ascii="Futura Std Book" w:hAnsi="Futura Std Book" w:cs="Tahoma"/>
        </w:rPr>
        <w:t>s</w:t>
      </w:r>
      <w:r w:rsidRPr="000F6577">
        <w:rPr>
          <w:rFonts w:ascii="Futura Std Book" w:hAnsi="Futura Std Book" w:cs="Tahoma"/>
          <w:spacing w:val="17"/>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7"/>
        </w:rPr>
        <w:t xml:space="preserve"> </w:t>
      </w:r>
      <w:r w:rsidRPr="000F6577">
        <w:rPr>
          <w:rFonts w:ascii="Futura Std Book" w:hAnsi="Futura Std Book" w:cs="Tahoma"/>
        </w:rPr>
        <w:t>Pl</w:t>
      </w:r>
      <w:r w:rsidRPr="000F6577">
        <w:rPr>
          <w:rFonts w:ascii="Futura Std Book" w:hAnsi="Futura Std Book" w:cs="Tahoma"/>
          <w:spacing w:val="-1"/>
        </w:rPr>
        <w:t>an</w:t>
      </w:r>
      <w:r w:rsidRPr="000F6577">
        <w:rPr>
          <w:rFonts w:ascii="Futura Std Book" w:hAnsi="Futura Std Book" w:cs="Tahoma"/>
        </w:rPr>
        <w:t>s</w:t>
      </w:r>
      <w:r w:rsidRPr="000F6577">
        <w:rPr>
          <w:rFonts w:ascii="Futura Std Book" w:hAnsi="Futura Std Book" w:cs="Tahoma"/>
          <w:spacing w:val="19"/>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7"/>
        </w:rPr>
        <w:t xml:space="preserve"> </w:t>
      </w:r>
      <w:r w:rsidRPr="000F6577">
        <w:rPr>
          <w:rFonts w:ascii="Futura Std Book" w:hAnsi="Futura Std Book" w:cs="Tahoma"/>
        </w:rPr>
        <w:t>be</w:t>
      </w:r>
      <w:r w:rsidRPr="000F6577">
        <w:rPr>
          <w:rFonts w:ascii="Futura Std Book" w:hAnsi="Futura Std Book" w:cs="Tahoma"/>
          <w:spacing w:val="16"/>
        </w:rPr>
        <w:t xml:space="preserve"> </w:t>
      </w:r>
      <w:r w:rsidRPr="000F6577">
        <w:rPr>
          <w:rFonts w:ascii="Futura Std Book" w:hAnsi="Futura Std Book" w:cs="Tahoma"/>
        </w:rPr>
        <w:t>pr</w:t>
      </w:r>
      <w:r w:rsidRPr="000F6577">
        <w:rPr>
          <w:rFonts w:ascii="Futura Std Book" w:hAnsi="Futura Std Book" w:cs="Tahoma"/>
          <w:spacing w:val="-4"/>
        </w:rPr>
        <w:t>e</w:t>
      </w:r>
      <w:r w:rsidRPr="000F6577">
        <w:rPr>
          <w:rFonts w:ascii="Futura Std Book" w:hAnsi="Futura Std Book" w:cs="Tahoma"/>
        </w:rPr>
        <w:t>pa</w:t>
      </w:r>
      <w:r w:rsidRPr="000F6577">
        <w:rPr>
          <w:rFonts w:ascii="Futura Std Book" w:hAnsi="Futura Std Book" w:cs="Tahoma"/>
          <w:spacing w:val="-1"/>
        </w:rPr>
        <w:t>re</w:t>
      </w:r>
      <w:r w:rsidRPr="000F6577">
        <w:rPr>
          <w:rFonts w:ascii="Futura Std Book" w:hAnsi="Futura Std Book" w:cs="Tahoma"/>
        </w:rPr>
        <w:t>d</w:t>
      </w:r>
      <w:r w:rsidRPr="000F6577">
        <w:rPr>
          <w:rFonts w:ascii="Futura Std Book" w:hAnsi="Futura Std Book" w:cs="Tahoma"/>
          <w:spacing w:val="17"/>
        </w:rPr>
        <w:t xml:space="preserve"> </w:t>
      </w:r>
      <w:r w:rsidRPr="000F6577">
        <w:rPr>
          <w:rFonts w:ascii="Futura Std Book" w:hAnsi="Futura Std Book" w:cs="Tahoma"/>
        </w:rPr>
        <w:t>on</w:t>
      </w:r>
      <w:r w:rsidRPr="000F6577">
        <w:rPr>
          <w:rFonts w:ascii="Futura Std Book" w:hAnsi="Futura Std Book" w:cs="Tahoma"/>
          <w:spacing w:val="16"/>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tra</w:t>
      </w:r>
      <w:r w:rsidRPr="000F6577">
        <w:rPr>
          <w:rFonts w:ascii="Futura Std Book" w:hAnsi="Futura Std Book" w:cs="Tahoma"/>
          <w:spacing w:val="-2"/>
        </w:rPr>
        <w:t>c</w:t>
      </w:r>
      <w:r w:rsidRPr="000F6577">
        <w:rPr>
          <w:rFonts w:ascii="Futura Std Book" w:hAnsi="Futura Std Book" w:cs="Tahoma"/>
        </w:rPr>
        <w:t>t</w:t>
      </w:r>
      <w:r w:rsidRPr="000F6577">
        <w:rPr>
          <w:rFonts w:ascii="Futura Std Book" w:hAnsi="Futura Std Book" w:cs="Tahoma"/>
          <w:spacing w:val="17"/>
        </w:rPr>
        <w:t xml:space="preserve"> </w:t>
      </w:r>
      <w:r w:rsidRPr="000F6577">
        <w:rPr>
          <w:rFonts w:ascii="Futura Std Book" w:hAnsi="Futura Std Book" w:cs="Tahoma"/>
          <w:spacing w:val="-1"/>
        </w:rPr>
        <w:t>a</w:t>
      </w:r>
      <w:r w:rsidRPr="000F6577">
        <w:rPr>
          <w:rFonts w:ascii="Futura Std Book" w:hAnsi="Futura Std Book" w:cs="Tahoma"/>
        </w:rPr>
        <w:t>w</w:t>
      </w:r>
      <w:r w:rsidRPr="000F6577">
        <w:rPr>
          <w:rFonts w:ascii="Futura Std Book" w:hAnsi="Futura Std Book" w:cs="Tahoma"/>
          <w:spacing w:val="-2"/>
        </w:rPr>
        <w:t>a</w:t>
      </w:r>
      <w:r w:rsidRPr="000F6577">
        <w:rPr>
          <w:rFonts w:ascii="Futura Std Book" w:hAnsi="Futura Std Book" w:cs="Tahoma"/>
        </w:rPr>
        <w:t>rd</w:t>
      </w:r>
      <w:r w:rsidRPr="000F6577">
        <w:rPr>
          <w:rFonts w:ascii="Futura Std Book" w:hAnsi="Futura Std Book" w:cs="Tahoma"/>
          <w:spacing w:val="14"/>
        </w:rPr>
        <w:t xml:space="preserve"> </w:t>
      </w:r>
      <w:r w:rsidRPr="000F6577">
        <w:rPr>
          <w:rFonts w:ascii="Futura Std Book" w:hAnsi="Futura Std Book" w:cs="Tahoma"/>
        </w:rPr>
        <w:t>dr</w:t>
      </w:r>
      <w:r w:rsidRPr="000F6577">
        <w:rPr>
          <w:rFonts w:ascii="Futura Std Book" w:hAnsi="Futura Std Book" w:cs="Tahoma"/>
          <w:spacing w:val="-1"/>
        </w:rPr>
        <w:t>a</w:t>
      </w:r>
      <w:r w:rsidRPr="000F6577">
        <w:rPr>
          <w:rFonts w:ascii="Futura Std Book" w:hAnsi="Futura Std Book" w:cs="Tahoma"/>
        </w:rPr>
        <w:t>w</w:t>
      </w:r>
      <w:r w:rsidRPr="000F6577">
        <w:rPr>
          <w:rFonts w:ascii="Futura Std Book" w:hAnsi="Futura Std Book" w:cs="Tahoma"/>
          <w:spacing w:val="-1"/>
        </w:rPr>
        <w:t>in</w:t>
      </w:r>
      <w:r w:rsidRPr="000F6577">
        <w:rPr>
          <w:rFonts w:ascii="Futura Std Book" w:hAnsi="Futura Std Book" w:cs="Tahoma"/>
        </w:rPr>
        <w:t>g</w:t>
      </w:r>
      <w:r w:rsidRPr="000F6577">
        <w:rPr>
          <w:rFonts w:ascii="Futura Std Book" w:hAnsi="Futura Std Book" w:cs="Tahoma"/>
          <w:spacing w:val="17"/>
        </w:rPr>
        <w:t xml:space="preserve"> </w:t>
      </w:r>
      <w:r w:rsidRPr="000F6577">
        <w:rPr>
          <w:rFonts w:ascii="Futura Std Book" w:hAnsi="Futura Std Book" w:cs="Tahoma"/>
        </w:rPr>
        <w:t>f</w:t>
      </w:r>
      <w:r w:rsidRPr="000F6577">
        <w:rPr>
          <w:rFonts w:ascii="Futura Std Book" w:hAnsi="Futura Std Book" w:cs="Tahoma"/>
          <w:spacing w:val="-2"/>
        </w:rPr>
        <w:t>r</w:t>
      </w:r>
      <w:r w:rsidRPr="000F6577">
        <w:rPr>
          <w:rFonts w:ascii="Futura Std Book" w:hAnsi="Futura Std Book" w:cs="Tahoma"/>
        </w:rPr>
        <w:t>om Epic</w:t>
      </w:r>
      <w:r w:rsidRPr="000F6577">
        <w:rPr>
          <w:rFonts w:ascii="Futura Std Book" w:hAnsi="Futura Std Book" w:cs="Tahoma"/>
          <w:spacing w:val="-1"/>
        </w:rPr>
        <w:t xml:space="preserve"> A</w:t>
      </w:r>
      <w:r w:rsidRPr="000F6577">
        <w:rPr>
          <w:rFonts w:ascii="Futura Std Book" w:hAnsi="Futura Std Book" w:cs="Tahoma"/>
        </w:rPr>
        <w:t>tla</w:t>
      </w:r>
      <w:r w:rsidRPr="000F6577">
        <w:rPr>
          <w:rFonts w:ascii="Futura Std Book" w:hAnsi="Futura Std Book" w:cs="Tahoma"/>
          <w:spacing w:val="-4"/>
        </w:rPr>
        <w:t>n</w:t>
      </w:r>
      <w:r w:rsidRPr="000F6577">
        <w:rPr>
          <w:rFonts w:ascii="Futura Std Book" w:hAnsi="Futura Std Book" w:cs="Tahoma"/>
        </w:rPr>
        <w:t>ti</w:t>
      </w:r>
      <w:r w:rsidRPr="000F6577">
        <w:rPr>
          <w:rFonts w:ascii="Futura Std Book" w:hAnsi="Futura Std Book" w:cs="Tahoma"/>
          <w:spacing w:val="-1"/>
        </w:rPr>
        <w:t>c’</w:t>
      </w:r>
      <w:r w:rsidRPr="000F6577">
        <w:rPr>
          <w:rFonts w:ascii="Futura Std Book" w:hAnsi="Futura Std Book" w:cs="Tahoma"/>
        </w:rPr>
        <w:t xml:space="preserve">s </w:t>
      </w:r>
      <w:r w:rsidRPr="000F6577">
        <w:rPr>
          <w:rFonts w:ascii="Futura Std Book" w:hAnsi="Futura Std Book" w:cs="Tahoma"/>
          <w:spacing w:val="-1"/>
        </w:rPr>
        <w:t>e</w:t>
      </w:r>
      <w:r w:rsidRPr="000F6577">
        <w:rPr>
          <w:rFonts w:ascii="Futura Std Book" w:hAnsi="Futura Std Book" w:cs="Tahoma"/>
        </w:rPr>
        <w:t>stablis</w:t>
      </w:r>
      <w:r w:rsidRPr="000F6577">
        <w:rPr>
          <w:rFonts w:ascii="Futura Std Book" w:hAnsi="Futura Std Book" w:cs="Tahoma"/>
          <w:spacing w:val="-1"/>
        </w:rPr>
        <w:t>h</w:t>
      </w:r>
      <w:r w:rsidRPr="000F6577">
        <w:rPr>
          <w:rFonts w:ascii="Futura Std Book" w:hAnsi="Futura Std Book" w:cs="Tahoma"/>
          <w:spacing w:val="-4"/>
        </w:rPr>
        <w:t>e</w:t>
      </w:r>
      <w:r w:rsidRPr="000F6577">
        <w:rPr>
          <w:rFonts w:ascii="Futura Std Book" w:hAnsi="Futura Std Book" w:cs="Tahoma"/>
        </w:rPr>
        <w:t xml:space="preserve">d </w:t>
      </w:r>
      <w:r w:rsidRPr="000F6577">
        <w:rPr>
          <w:rFonts w:ascii="Futura Std Book" w:hAnsi="Futura Std Book" w:cs="Tahoma"/>
          <w:spacing w:val="-1"/>
        </w:rPr>
        <w:t>c</w:t>
      </w:r>
      <w:r w:rsidRPr="000F6577">
        <w:rPr>
          <w:rFonts w:ascii="Futura Std Book" w:hAnsi="Futura Std Book" w:cs="Tahoma"/>
        </w:rPr>
        <w:t>orpor</w:t>
      </w:r>
      <w:r w:rsidRPr="000F6577">
        <w:rPr>
          <w:rFonts w:ascii="Futura Std Book" w:hAnsi="Futura Std Book" w:cs="Tahoma"/>
          <w:spacing w:val="-1"/>
        </w:rPr>
        <w:t>a</w:t>
      </w:r>
      <w:r w:rsidRPr="000F6577">
        <w:rPr>
          <w:rFonts w:ascii="Futura Std Book" w:hAnsi="Futura Std Book" w:cs="Tahoma"/>
        </w:rPr>
        <w:t>te</w:t>
      </w:r>
      <w:r w:rsidRPr="000F6577">
        <w:rPr>
          <w:rFonts w:ascii="Futura Std Book" w:hAnsi="Futura Std Book" w:cs="Tahoma"/>
          <w:spacing w:val="-3"/>
        </w:rPr>
        <w:t xml:space="preserve"> </w:t>
      </w:r>
      <w:r w:rsidRPr="000F6577">
        <w:rPr>
          <w:rFonts w:ascii="Futura Std Book" w:hAnsi="Futura Std Book" w:cs="Tahoma"/>
        </w:rPr>
        <w:t>pla</w:t>
      </w:r>
      <w:r w:rsidRPr="000F6577">
        <w:rPr>
          <w:rFonts w:ascii="Futura Std Book" w:hAnsi="Futura Std Book" w:cs="Tahoma"/>
          <w:spacing w:val="-2"/>
        </w:rPr>
        <w:t>n</w:t>
      </w:r>
      <w:r w:rsidRPr="000F6577">
        <w:rPr>
          <w:rFonts w:ascii="Futura Std Book" w:hAnsi="Futura Std Book" w:cs="Tahoma"/>
        </w:rPr>
        <w:t>s a</w:t>
      </w:r>
      <w:r w:rsidRPr="000F6577">
        <w:rPr>
          <w:rFonts w:ascii="Futura Std Book" w:hAnsi="Futura Std Book" w:cs="Tahoma"/>
          <w:spacing w:val="-1"/>
        </w:rPr>
        <w:t>n</w:t>
      </w:r>
      <w:r w:rsidRPr="000F6577">
        <w:rPr>
          <w:rFonts w:ascii="Futura Std Book" w:hAnsi="Futura Std Book" w:cs="Tahoma"/>
        </w:rPr>
        <w:t>d</w:t>
      </w:r>
      <w:r w:rsidRPr="000F6577">
        <w:rPr>
          <w:rFonts w:ascii="Futura Std Book" w:hAnsi="Futura Std Book" w:cs="Tahoma"/>
          <w:spacing w:val="-2"/>
        </w:rPr>
        <w:t xml:space="preserve"> </w:t>
      </w:r>
      <w:r w:rsidRPr="000F6577">
        <w:rPr>
          <w:rFonts w:ascii="Futura Std Book" w:hAnsi="Futura Std Book" w:cs="Tahoma"/>
        </w:rPr>
        <w:t>p</w:t>
      </w:r>
      <w:r w:rsidRPr="000F6577">
        <w:rPr>
          <w:rFonts w:ascii="Futura Std Book" w:hAnsi="Futura Std Book" w:cs="Tahoma"/>
          <w:spacing w:val="-3"/>
        </w:rPr>
        <w:t>r</w:t>
      </w:r>
      <w:r w:rsidRPr="000F6577">
        <w:rPr>
          <w:rFonts w:ascii="Futura Std Book" w:hAnsi="Futura Std Book" w:cs="Tahoma"/>
        </w:rPr>
        <w:t>o</w:t>
      </w:r>
      <w:r w:rsidRPr="000F6577">
        <w:rPr>
          <w:rFonts w:ascii="Futura Std Book" w:hAnsi="Futura Std Book" w:cs="Tahoma"/>
          <w:spacing w:val="-1"/>
        </w:rPr>
        <w:t>ce</w:t>
      </w:r>
      <w:r w:rsidRPr="000F6577">
        <w:rPr>
          <w:rFonts w:ascii="Futura Std Book" w:hAnsi="Futura Std Book" w:cs="Tahoma"/>
        </w:rPr>
        <w:t>du</w:t>
      </w:r>
      <w:r w:rsidRPr="000F6577">
        <w:rPr>
          <w:rFonts w:ascii="Futura Std Book" w:hAnsi="Futura Std Book" w:cs="Tahoma"/>
          <w:spacing w:val="-1"/>
        </w:rPr>
        <w:t>r</w:t>
      </w:r>
      <w:r w:rsidRPr="000F6577">
        <w:rPr>
          <w:rFonts w:ascii="Futura Std Book" w:hAnsi="Futura Std Book" w:cs="Tahoma"/>
        </w:rPr>
        <w:t>e</w:t>
      </w:r>
      <w:r w:rsidRPr="000F6577">
        <w:rPr>
          <w:rFonts w:ascii="Futura Std Book" w:hAnsi="Futura Std Book" w:cs="Tahoma"/>
          <w:spacing w:val="-1"/>
        </w:rPr>
        <w:t>s</w:t>
      </w:r>
      <w:r w:rsidRPr="000F6577">
        <w:rPr>
          <w:rFonts w:ascii="Futura Std Book" w:hAnsi="Futura Std Book" w:cs="Tahoma"/>
        </w:rPr>
        <w:t xml:space="preserve">, </w:t>
      </w:r>
      <w:r w:rsidRPr="000F6577">
        <w:rPr>
          <w:rFonts w:ascii="Futura Std Book" w:hAnsi="Futura Std Book" w:cs="Tahoma"/>
          <w:spacing w:val="-1"/>
        </w:rPr>
        <w:t>an</w:t>
      </w:r>
      <w:r w:rsidRPr="000F6577">
        <w:rPr>
          <w:rFonts w:ascii="Futura Std Book" w:hAnsi="Futura Std Book" w:cs="Tahoma"/>
        </w:rPr>
        <w:t>d those</w:t>
      </w:r>
      <w:r w:rsidRPr="000F6577">
        <w:rPr>
          <w:rFonts w:ascii="Futura Std Book" w:hAnsi="Futura Std Book" w:cs="Tahoma"/>
          <w:spacing w:val="-3"/>
        </w:rPr>
        <w:t xml:space="preserve"> </w:t>
      </w:r>
      <w:r w:rsidRPr="000F6577">
        <w:rPr>
          <w:rFonts w:ascii="Futura Std Book" w:hAnsi="Futura Std Book" w:cs="Tahoma"/>
        </w:rPr>
        <w:t xml:space="preserve">of </w:t>
      </w:r>
      <w:r w:rsidR="00014289" w:rsidRPr="000F6577">
        <w:rPr>
          <w:rFonts w:ascii="Futura Std Book" w:hAnsi="Futura Std Book" w:cs="Tahoma"/>
          <w:spacing w:val="-3"/>
        </w:rPr>
        <w:t>DSV</w:t>
      </w:r>
      <w:r w:rsidRPr="000F6577">
        <w:rPr>
          <w:rFonts w:ascii="Futura Std Book" w:hAnsi="Futura Std Book" w:cs="Tahoma"/>
        </w:rPr>
        <w:t>.</w:t>
      </w:r>
    </w:p>
    <w:p w14:paraId="76EDCBA2" w14:textId="77777777" w:rsidR="00477A7D" w:rsidRPr="000F6577" w:rsidRDefault="00D877A5">
      <w:pPr>
        <w:pStyle w:val="Heading2"/>
        <w:numPr>
          <w:ilvl w:val="1"/>
          <w:numId w:val="1"/>
        </w:numPr>
        <w:tabs>
          <w:tab w:val="left" w:pos="567"/>
          <w:tab w:val="left" w:pos="2513"/>
        </w:tabs>
        <w:spacing w:before="240" w:after="120"/>
        <w:ind w:right="3798"/>
        <w:jc w:val="both"/>
        <w:rPr>
          <w:rFonts w:ascii="Futura Std Book" w:hAnsi="Futura Std Book" w:cs="Tahoma"/>
        </w:rPr>
      </w:pPr>
      <w:bookmarkStart w:id="233" w:name="_Toc227639776"/>
      <w:r w:rsidRPr="000F6577">
        <w:rPr>
          <w:rFonts w:ascii="Futura Std Book" w:hAnsi="Futura Std Book" w:cs="Tahoma"/>
        </w:rPr>
        <w:t>Pr</w:t>
      </w:r>
      <w:r w:rsidRPr="000F6577">
        <w:rPr>
          <w:rFonts w:ascii="Futura Std Book" w:hAnsi="Futura Std Book" w:cs="Tahoma"/>
          <w:spacing w:val="-2"/>
        </w:rPr>
        <w:t>o</w:t>
      </w:r>
      <w:r w:rsidRPr="000F6577">
        <w:rPr>
          <w:rFonts w:ascii="Futura Std Book" w:hAnsi="Futura Std Book" w:cs="Tahoma"/>
        </w:rPr>
        <w:t>ject</w:t>
      </w:r>
      <w:r w:rsidRPr="000F6577">
        <w:rPr>
          <w:rFonts w:ascii="Futura Std Book" w:hAnsi="Futura Std Book" w:cs="Tahoma"/>
          <w:spacing w:val="-7"/>
        </w:rPr>
        <w:t xml:space="preserve"> </w:t>
      </w:r>
      <w:r w:rsidRPr="000F6577">
        <w:rPr>
          <w:rFonts w:ascii="Futura Std Book" w:hAnsi="Futura Std Book" w:cs="Tahoma"/>
        </w:rPr>
        <w:t>L</w:t>
      </w:r>
      <w:r w:rsidRPr="000F6577">
        <w:rPr>
          <w:rFonts w:ascii="Futura Std Book" w:hAnsi="Futura Std Book" w:cs="Tahoma"/>
          <w:spacing w:val="-1"/>
        </w:rPr>
        <w:t>o</w:t>
      </w:r>
      <w:r w:rsidRPr="000F6577">
        <w:rPr>
          <w:rFonts w:ascii="Futura Std Book" w:hAnsi="Futura Std Book" w:cs="Tahoma"/>
        </w:rPr>
        <w:t>ca</w:t>
      </w:r>
      <w:r w:rsidRPr="000F6577">
        <w:rPr>
          <w:rFonts w:ascii="Futura Std Book" w:hAnsi="Futura Std Book" w:cs="Tahoma"/>
          <w:spacing w:val="-2"/>
        </w:rPr>
        <w:t>t</w:t>
      </w:r>
      <w:r w:rsidRPr="000F6577">
        <w:rPr>
          <w:rFonts w:ascii="Futura Std Book" w:hAnsi="Futura Std Book" w:cs="Tahoma"/>
        </w:rPr>
        <w:t>ion</w:t>
      </w:r>
      <w:bookmarkEnd w:id="233"/>
    </w:p>
    <w:p w14:paraId="76EDCBA3" w14:textId="77777777" w:rsidR="00477A7D" w:rsidRPr="000F6577" w:rsidRDefault="00477A7D" w:rsidP="00C45A4F">
      <w:pPr>
        <w:spacing w:before="10" w:line="190" w:lineRule="exact"/>
        <w:rPr>
          <w:rFonts w:ascii="Futura Std Book" w:hAnsi="Futura Std Book" w:cs="Tahoma"/>
          <w:sz w:val="19"/>
          <w:szCs w:val="19"/>
        </w:rPr>
      </w:pPr>
    </w:p>
    <w:p w14:paraId="76EDCBA5" w14:textId="77777777" w:rsidR="00477A7D" w:rsidRPr="000F6577" w:rsidRDefault="00D877A5" w:rsidP="00C45A4F">
      <w:pPr>
        <w:pStyle w:val="BodyText"/>
        <w:tabs>
          <w:tab w:val="left" w:pos="1418"/>
        </w:tabs>
        <w:spacing w:line="360" w:lineRule="auto"/>
        <w:ind w:left="0" w:right="881"/>
        <w:rPr>
          <w:rFonts w:ascii="Futura Std Book" w:hAnsi="Futura Std Book" w:cs="Tahoma"/>
        </w:rPr>
      </w:pPr>
      <w:r w:rsidRPr="000F6577">
        <w:rPr>
          <w:rFonts w:ascii="Futura Std Book" w:hAnsi="Futura Std Book" w:cs="Tahoma"/>
        </w:rPr>
        <w:t>All</w:t>
      </w:r>
      <w:r w:rsidRPr="000F6577">
        <w:rPr>
          <w:rFonts w:ascii="Futura Std Book" w:hAnsi="Futura Std Book" w:cs="Tahoma"/>
          <w:spacing w:val="-15"/>
        </w:rPr>
        <w:t xml:space="preserve"> </w:t>
      </w:r>
      <w:r w:rsidRPr="000F6577">
        <w:rPr>
          <w:rFonts w:ascii="Futura Std Book" w:hAnsi="Futura Std Book" w:cs="Tahoma"/>
        </w:rPr>
        <w:t>F</w:t>
      </w:r>
      <w:r w:rsidRPr="000F6577">
        <w:rPr>
          <w:rFonts w:ascii="Futura Std Book" w:hAnsi="Futura Std Book" w:cs="Tahoma"/>
          <w:spacing w:val="-2"/>
        </w:rPr>
        <w:t>E</w:t>
      </w:r>
      <w:r w:rsidRPr="000F6577">
        <w:rPr>
          <w:rFonts w:ascii="Futura Std Book" w:hAnsi="Futura Std Book" w:cs="Tahoma"/>
        </w:rPr>
        <w:t>ED</w:t>
      </w:r>
      <w:r w:rsidRPr="000F6577">
        <w:rPr>
          <w:rFonts w:ascii="Futura Std Book" w:hAnsi="Futura Std Book" w:cs="Tahoma"/>
          <w:spacing w:val="-15"/>
        </w:rPr>
        <w:t xml:space="preserve"> </w:t>
      </w:r>
      <w:r w:rsidRPr="000F6577">
        <w:rPr>
          <w:rFonts w:ascii="Futura Std Book" w:hAnsi="Futura Std Book" w:cs="Tahoma"/>
          <w:spacing w:val="-1"/>
        </w:rPr>
        <w:t>ac</w:t>
      </w:r>
      <w:r w:rsidRPr="000F6577">
        <w:rPr>
          <w:rFonts w:ascii="Futura Std Book" w:hAnsi="Futura Std Book" w:cs="Tahoma"/>
        </w:rPr>
        <w:t>tivities</w:t>
      </w:r>
      <w:r w:rsidRPr="000F6577">
        <w:rPr>
          <w:rFonts w:ascii="Futura Std Book" w:hAnsi="Futura Std Book" w:cs="Tahoma"/>
          <w:spacing w:val="-15"/>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7"/>
        </w:rPr>
        <w:t xml:space="preserve"> </w:t>
      </w:r>
      <w:r w:rsidRPr="000F6577">
        <w:rPr>
          <w:rFonts w:ascii="Futura Std Book" w:hAnsi="Futura Std Book" w:cs="Tahoma"/>
        </w:rPr>
        <w:t>be</w:t>
      </w:r>
      <w:r w:rsidRPr="000F6577">
        <w:rPr>
          <w:rFonts w:ascii="Futura Std Book" w:hAnsi="Futura Std Book" w:cs="Tahoma"/>
          <w:spacing w:val="-17"/>
        </w:rPr>
        <w:t xml:space="preserve"> </w:t>
      </w:r>
      <w:r w:rsidRPr="000F6577">
        <w:rPr>
          <w:rFonts w:ascii="Futura Std Book" w:hAnsi="Futura Std Book" w:cs="Tahoma"/>
          <w:spacing w:val="4"/>
        </w:rPr>
        <w:t>carried</w:t>
      </w:r>
      <w:r w:rsidRPr="000F6577">
        <w:rPr>
          <w:rFonts w:ascii="Futura Std Book" w:hAnsi="Futura Std Book" w:cs="Tahoma"/>
          <w:spacing w:val="-14"/>
        </w:rPr>
        <w:t xml:space="preserve"> </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t</w:t>
      </w:r>
      <w:r w:rsidRPr="000F6577">
        <w:rPr>
          <w:rFonts w:ascii="Futura Std Book" w:hAnsi="Futura Std Book" w:cs="Tahoma"/>
          <w:spacing w:val="-14"/>
        </w:rPr>
        <w:t xml:space="preserve"> </w:t>
      </w:r>
      <w:r w:rsidRPr="000F6577">
        <w:rPr>
          <w:rFonts w:ascii="Futura Std Book" w:hAnsi="Futura Std Book" w:cs="Tahoma"/>
        </w:rPr>
        <w:t>f</w:t>
      </w:r>
      <w:r w:rsidRPr="000F6577">
        <w:rPr>
          <w:rFonts w:ascii="Futura Std Book" w:hAnsi="Futura Std Book" w:cs="Tahoma"/>
          <w:spacing w:val="-2"/>
        </w:rPr>
        <w:t>r</w:t>
      </w:r>
      <w:r w:rsidRPr="000F6577">
        <w:rPr>
          <w:rFonts w:ascii="Futura Std Book" w:hAnsi="Futura Std Book" w:cs="Tahoma"/>
        </w:rPr>
        <w:t>om</w:t>
      </w:r>
      <w:r w:rsidRPr="000F6577">
        <w:rPr>
          <w:rFonts w:ascii="Futura Std Book" w:hAnsi="Futura Std Book" w:cs="Tahoma"/>
          <w:spacing w:val="-14"/>
        </w:rPr>
        <w:t xml:space="preserve"> </w:t>
      </w:r>
      <w:r w:rsidRPr="000F6577">
        <w:rPr>
          <w:rFonts w:ascii="Futura Std Book" w:hAnsi="Futura Std Book" w:cs="Tahoma"/>
        </w:rPr>
        <w:t>the</w:t>
      </w:r>
      <w:r w:rsidRPr="000F6577">
        <w:rPr>
          <w:rFonts w:ascii="Futura Std Book" w:hAnsi="Futura Std Book" w:cs="Tahoma"/>
          <w:spacing w:val="-15"/>
        </w:rPr>
        <w:t xml:space="preserve"> </w:t>
      </w:r>
      <w:r w:rsidRPr="000F6577">
        <w:rPr>
          <w:rFonts w:ascii="Futura Std Book" w:hAnsi="Futura Std Book" w:cs="Tahoma"/>
          <w:spacing w:val="-2"/>
        </w:rPr>
        <w:t>E</w:t>
      </w:r>
      <w:r w:rsidRPr="000F6577">
        <w:rPr>
          <w:rFonts w:ascii="Futura Std Book" w:hAnsi="Futura Std Book" w:cs="Tahoma"/>
        </w:rPr>
        <w:t>pic</w:t>
      </w:r>
      <w:r w:rsidRPr="000F6577">
        <w:rPr>
          <w:rFonts w:ascii="Futura Std Book" w:hAnsi="Futura Std Book" w:cs="Tahoma"/>
          <w:spacing w:val="-15"/>
        </w:rPr>
        <w:t xml:space="preserve"> </w:t>
      </w:r>
      <w:r w:rsidRPr="000F6577">
        <w:rPr>
          <w:rFonts w:ascii="Futura Std Book" w:hAnsi="Futura Std Book" w:cs="Tahoma"/>
        </w:rPr>
        <w:t>Atl</w:t>
      </w:r>
      <w:r w:rsidRPr="000F6577">
        <w:rPr>
          <w:rFonts w:ascii="Futura Std Book" w:hAnsi="Futura Std Book" w:cs="Tahoma"/>
          <w:spacing w:val="-1"/>
        </w:rPr>
        <w:t>an</w:t>
      </w:r>
      <w:r w:rsidRPr="000F6577">
        <w:rPr>
          <w:rFonts w:ascii="Futura Std Book" w:hAnsi="Futura Std Book" w:cs="Tahoma"/>
        </w:rPr>
        <w:t>tic</w:t>
      </w:r>
      <w:r w:rsidRPr="000F6577">
        <w:rPr>
          <w:rFonts w:ascii="Futura Std Book" w:hAnsi="Futura Std Book" w:cs="Tahoma"/>
          <w:spacing w:val="-2"/>
        </w:rPr>
        <w:t>’</w:t>
      </w:r>
      <w:r w:rsidRPr="000F6577">
        <w:rPr>
          <w:rFonts w:ascii="Futura Std Book" w:hAnsi="Futura Std Book" w:cs="Tahoma"/>
        </w:rPr>
        <w:t>s</w:t>
      </w:r>
      <w:r w:rsidRPr="000F6577">
        <w:rPr>
          <w:rFonts w:ascii="Futura Std Book" w:hAnsi="Futura Std Book" w:cs="Tahoma"/>
          <w:spacing w:val="-14"/>
        </w:rPr>
        <w:t xml:space="preserve"> </w:t>
      </w:r>
      <w:r w:rsidRPr="000F6577">
        <w:rPr>
          <w:rFonts w:ascii="Futura Std Book" w:hAnsi="Futura Std Book" w:cs="Tahoma"/>
        </w:rPr>
        <w:t>Lagos</w:t>
      </w:r>
      <w:r w:rsidRPr="000F6577">
        <w:rPr>
          <w:rFonts w:ascii="Futura Std Book" w:hAnsi="Futura Std Book" w:cs="Tahoma"/>
          <w:spacing w:val="-14"/>
        </w:rPr>
        <w:t xml:space="preserve"> </w:t>
      </w:r>
      <w:r w:rsidRPr="000F6577">
        <w:rPr>
          <w:rFonts w:ascii="Futura Std Book" w:hAnsi="Futura Std Book" w:cs="Tahoma"/>
        </w:rPr>
        <w:t>of</w:t>
      </w:r>
      <w:r w:rsidRPr="000F6577">
        <w:rPr>
          <w:rFonts w:ascii="Futura Std Book" w:hAnsi="Futura Std Book" w:cs="Tahoma"/>
          <w:spacing w:val="-2"/>
        </w:rPr>
        <w:t>f</w:t>
      </w:r>
      <w:r w:rsidRPr="000F6577">
        <w:rPr>
          <w:rFonts w:ascii="Futura Std Book" w:hAnsi="Futura Std Book" w:cs="Tahoma"/>
        </w:rPr>
        <w:t>i</w:t>
      </w:r>
      <w:r w:rsidRPr="000F6577">
        <w:rPr>
          <w:rFonts w:ascii="Futura Std Book" w:hAnsi="Futura Std Book" w:cs="Tahoma"/>
          <w:spacing w:val="-2"/>
        </w:rPr>
        <w:t>c</w:t>
      </w:r>
      <w:r w:rsidRPr="000F6577">
        <w:rPr>
          <w:rFonts w:ascii="Futura Std Book" w:hAnsi="Futura Std Book" w:cs="Tahoma"/>
        </w:rPr>
        <w:t>e</w:t>
      </w:r>
      <w:r w:rsidRPr="000F6577">
        <w:rPr>
          <w:rFonts w:ascii="Futura Std Book" w:hAnsi="Futura Std Book" w:cs="Tahoma"/>
          <w:spacing w:val="-15"/>
        </w:rPr>
        <w:t xml:space="preserve"> </w:t>
      </w:r>
      <w:r w:rsidRPr="000F6577">
        <w:rPr>
          <w:rFonts w:ascii="Futura Std Book" w:hAnsi="Futura Std Book" w:cs="Tahoma"/>
        </w:rPr>
        <w:t>w</w:t>
      </w:r>
      <w:r w:rsidRPr="000F6577">
        <w:rPr>
          <w:rFonts w:ascii="Futura Std Book" w:hAnsi="Futura Std Book" w:cs="Tahoma"/>
          <w:spacing w:val="-4"/>
        </w:rPr>
        <w:t>h</w:t>
      </w:r>
      <w:r w:rsidRPr="000F6577">
        <w:rPr>
          <w:rFonts w:ascii="Futura Std Book" w:hAnsi="Futura Std Book" w:cs="Tahoma"/>
          <w:spacing w:val="-1"/>
        </w:rPr>
        <w:t>e</w:t>
      </w:r>
      <w:r w:rsidRPr="000F6577">
        <w:rPr>
          <w:rFonts w:ascii="Futura Std Book" w:hAnsi="Futura Std Book" w:cs="Tahoma"/>
        </w:rPr>
        <w:t>re</w:t>
      </w:r>
      <w:r w:rsidRPr="000F6577">
        <w:rPr>
          <w:rFonts w:ascii="Futura Std Book" w:hAnsi="Futura Std Book" w:cs="Tahoma"/>
          <w:spacing w:val="-16"/>
        </w:rPr>
        <w:t xml:space="preserve"> </w:t>
      </w:r>
      <w:r w:rsidRPr="000F6577">
        <w:rPr>
          <w:rFonts w:ascii="Futura Std Book" w:hAnsi="Futura Std Book" w:cs="Tahoma"/>
        </w:rPr>
        <w:t>the</w:t>
      </w:r>
      <w:r w:rsidRPr="000F6577">
        <w:rPr>
          <w:rFonts w:ascii="Futura Std Book" w:hAnsi="Futura Std Book" w:cs="Tahoma"/>
          <w:spacing w:val="-15"/>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 Te</w:t>
      </w:r>
      <w:r w:rsidRPr="000F6577">
        <w:rPr>
          <w:rFonts w:ascii="Futura Std Book" w:hAnsi="Futura Std Book" w:cs="Tahoma"/>
          <w:spacing w:val="-2"/>
        </w:rPr>
        <w:t>a</w:t>
      </w:r>
      <w:r w:rsidRPr="000F6577">
        <w:rPr>
          <w:rFonts w:ascii="Futura Std Book" w:hAnsi="Futura Std Book" w:cs="Tahoma"/>
        </w:rPr>
        <w:t>m</w:t>
      </w:r>
      <w:r w:rsidRPr="000F6577">
        <w:rPr>
          <w:rFonts w:ascii="Futura Std Book" w:hAnsi="Futura Std Book" w:cs="Tahoma"/>
          <w:spacing w:val="2"/>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2"/>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side</w:t>
      </w:r>
      <w:r w:rsidRPr="000F6577">
        <w:rPr>
          <w:rFonts w:ascii="Futura Std Book" w:hAnsi="Futura Std Book" w:cs="Tahoma"/>
          <w:spacing w:val="2"/>
        </w:rPr>
        <w:t xml:space="preserve"> </w:t>
      </w:r>
      <w:r w:rsidRPr="000F6577">
        <w:rPr>
          <w:rFonts w:ascii="Futura Std Book" w:hAnsi="Futura Std Book" w:cs="Tahoma"/>
        </w:rPr>
        <w:t>w</w:t>
      </w:r>
      <w:r w:rsidRPr="000F6577">
        <w:rPr>
          <w:rFonts w:ascii="Futura Std Book" w:hAnsi="Futura Std Book" w:cs="Tahoma"/>
          <w:spacing w:val="-2"/>
        </w:rPr>
        <w:t>h</w:t>
      </w:r>
      <w:r w:rsidRPr="000F6577">
        <w:rPr>
          <w:rFonts w:ascii="Futura Std Book" w:hAnsi="Futura Std Book" w:cs="Tahoma"/>
        </w:rPr>
        <w:t>ile</w:t>
      </w:r>
      <w:r w:rsidRPr="000F6577">
        <w:rPr>
          <w:rFonts w:ascii="Futura Std Book" w:hAnsi="Futura Std Book" w:cs="Tahoma"/>
          <w:spacing w:val="-1"/>
        </w:rPr>
        <w:t xml:space="preserve"> </w:t>
      </w:r>
      <w:r w:rsidRPr="000F6577">
        <w:rPr>
          <w:rFonts w:ascii="Futura Std Book" w:hAnsi="Futura Std Book" w:cs="Tahoma"/>
        </w:rPr>
        <w:t>t</w:t>
      </w:r>
      <w:r w:rsidRPr="000F6577">
        <w:rPr>
          <w:rFonts w:ascii="Futura Std Book" w:hAnsi="Futura Std Book" w:cs="Tahoma"/>
          <w:spacing w:val="-1"/>
        </w:rPr>
        <w:t>h</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Port H</w:t>
      </w:r>
      <w:r w:rsidRPr="000F6577">
        <w:rPr>
          <w:rFonts w:ascii="Futura Std Book" w:hAnsi="Futura Std Book" w:cs="Tahoma"/>
          <w:spacing w:val="-1"/>
        </w:rPr>
        <w:t>a</w:t>
      </w:r>
      <w:r w:rsidRPr="000F6577">
        <w:rPr>
          <w:rFonts w:ascii="Futura Std Book" w:hAnsi="Futura Std Book" w:cs="Tahoma"/>
        </w:rPr>
        <w:t>r</w:t>
      </w:r>
      <w:r w:rsidRPr="000F6577">
        <w:rPr>
          <w:rFonts w:ascii="Futura Std Book" w:hAnsi="Futura Std Book" w:cs="Tahoma"/>
          <w:spacing w:val="-2"/>
        </w:rPr>
        <w:t>c</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rt</w:t>
      </w:r>
      <w:r w:rsidRPr="000F6577">
        <w:rPr>
          <w:rFonts w:ascii="Futura Std Book" w:hAnsi="Futura Std Book" w:cs="Tahoma"/>
          <w:spacing w:val="3"/>
        </w:rPr>
        <w:t xml:space="preserve"> </w:t>
      </w:r>
      <w:r w:rsidRPr="000F6577">
        <w:rPr>
          <w:rFonts w:ascii="Futura Std Book" w:hAnsi="Futura Std Book" w:cs="Tahoma"/>
        </w:rPr>
        <w:t>of</w:t>
      </w:r>
      <w:r w:rsidRPr="000F6577">
        <w:rPr>
          <w:rFonts w:ascii="Futura Std Book" w:hAnsi="Futura Std Book" w:cs="Tahoma"/>
          <w:spacing w:val="-2"/>
        </w:rPr>
        <w:t>f</w:t>
      </w:r>
      <w:r w:rsidRPr="000F6577">
        <w:rPr>
          <w:rFonts w:ascii="Futura Std Book" w:hAnsi="Futura Std Book" w:cs="Tahoma"/>
        </w:rPr>
        <w:t>i</w:t>
      </w:r>
      <w:r w:rsidRPr="000F6577">
        <w:rPr>
          <w:rFonts w:ascii="Futura Std Book" w:hAnsi="Futura Std Book" w:cs="Tahoma"/>
          <w:spacing w:val="-2"/>
        </w:rPr>
        <w:t>c</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spacing w:val="-3"/>
        </w:rPr>
        <w:t>l</w:t>
      </w:r>
      <w:r w:rsidRPr="000F6577">
        <w:rPr>
          <w:rFonts w:ascii="Futura Std Book" w:hAnsi="Futura Std Book" w:cs="Tahoma"/>
        </w:rPr>
        <w:t>l</w:t>
      </w:r>
      <w:r w:rsidRPr="000F6577">
        <w:rPr>
          <w:rFonts w:ascii="Futura Std Book" w:hAnsi="Futura Std Book" w:cs="Tahoma"/>
          <w:spacing w:val="2"/>
        </w:rPr>
        <w:t xml:space="preserve"> </w:t>
      </w:r>
      <w:r w:rsidRPr="000F6577">
        <w:rPr>
          <w:rFonts w:ascii="Futura Std Book" w:hAnsi="Futura Std Book" w:cs="Tahoma"/>
        </w:rPr>
        <w:t>prov</w:t>
      </w:r>
      <w:r w:rsidRPr="000F6577">
        <w:rPr>
          <w:rFonts w:ascii="Futura Std Book" w:hAnsi="Futura Std Book" w:cs="Tahoma"/>
          <w:spacing w:val="-2"/>
        </w:rPr>
        <w:t>i</w:t>
      </w:r>
      <w:r w:rsidRPr="000F6577">
        <w:rPr>
          <w:rFonts w:ascii="Futura Std Book" w:hAnsi="Futura Std Book" w:cs="Tahoma"/>
        </w:rPr>
        <w:t>de</w:t>
      </w:r>
      <w:r w:rsidRPr="000F6577">
        <w:rPr>
          <w:rFonts w:ascii="Futura Std Book" w:hAnsi="Futura Std Book" w:cs="Tahoma"/>
          <w:spacing w:val="2"/>
        </w:rPr>
        <w:t xml:space="preserve"> </w:t>
      </w:r>
      <w:r w:rsidRPr="000F6577">
        <w:rPr>
          <w:rFonts w:ascii="Futura Std Book" w:hAnsi="Futura Std Book" w:cs="Tahoma"/>
        </w:rPr>
        <w:t>s</w:t>
      </w:r>
      <w:r w:rsidRPr="000F6577">
        <w:rPr>
          <w:rFonts w:ascii="Futura Std Book" w:hAnsi="Futura Std Book" w:cs="Tahoma"/>
          <w:spacing w:val="-1"/>
        </w:rPr>
        <w:t>u</w:t>
      </w:r>
      <w:r w:rsidRPr="000F6577">
        <w:rPr>
          <w:rFonts w:ascii="Futura Std Book" w:hAnsi="Futura Std Book" w:cs="Tahoma"/>
        </w:rPr>
        <w:t>p</w:t>
      </w:r>
      <w:r w:rsidRPr="000F6577">
        <w:rPr>
          <w:rFonts w:ascii="Futura Std Book" w:hAnsi="Futura Std Book" w:cs="Tahoma"/>
          <w:spacing w:val="-2"/>
        </w:rPr>
        <w:t>p</w:t>
      </w:r>
      <w:r w:rsidRPr="000F6577">
        <w:rPr>
          <w:rFonts w:ascii="Futura Std Book" w:hAnsi="Futura Std Book" w:cs="Tahoma"/>
        </w:rPr>
        <w:t>ort</w:t>
      </w:r>
      <w:r w:rsidRPr="000F6577">
        <w:rPr>
          <w:rFonts w:ascii="Futura Std Book" w:hAnsi="Futura Std Book" w:cs="Tahoma"/>
          <w:spacing w:val="3"/>
        </w:rPr>
        <w:t xml:space="preserve"> </w:t>
      </w:r>
      <w:r w:rsidRPr="000F6577">
        <w:rPr>
          <w:rFonts w:ascii="Futura Std Book" w:hAnsi="Futura Std Book" w:cs="Tahoma"/>
        </w:rPr>
        <w:t>s</w:t>
      </w:r>
      <w:r w:rsidRPr="000F6577">
        <w:rPr>
          <w:rFonts w:ascii="Futura Std Book" w:hAnsi="Futura Std Book" w:cs="Tahoma"/>
          <w:spacing w:val="-2"/>
        </w:rPr>
        <w:t>e</w:t>
      </w:r>
      <w:r w:rsidRPr="000F6577">
        <w:rPr>
          <w:rFonts w:ascii="Futura Std Book" w:hAnsi="Futura Std Book" w:cs="Tahoma"/>
        </w:rPr>
        <w:t>rvi</w:t>
      </w:r>
      <w:r w:rsidRPr="000F6577">
        <w:rPr>
          <w:rFonts w:ascii="Futura Std Book" w:hAnsi="Futura Std Book" w:cs="Tahoma"/>
          <w:spacing w:val="-2"/>
        </w:rPr>
        <w:t>c</w:t>
      </w:r>
      <w:r w:rsidRPr="000F6577">
        <w:rPr>
          <w:rFonts w:ascii="Futura Std Book" w:hAnsi="Futura Std Book" w:cs="Tahoma"/>
          <w:spacing w:val="-4"/>
        </w:rPr>
        <w:t>e</w:t>
      </w:r>
      <w:r w:rsidRPr="000F6577">
        <w:rPr>
          <w:rFonts w:ascii="Futura Std Book" w:hAnsi="Futura Std Book" w:cs="Tahoma"/>
        </w:rPr>
        <w:t>s</w:t>
      </w:r>
      <w:r w:rsidRPr="000F6577">
        <w:rPr>
          <w:rFonts w:ascii="Futura Std Book" w:hAnsi="Futura Std Book" w:cs="Tahoma"/>
          <w:spacing w:val="2"/>
        </w:rPr>
        <w:t xml:space="preserve"> </w:t>
      </w:r>
      <w:r w:rsidRPr="000F6577">
        <w:rPr>
          <w:rFonts w:ascii="Futura Std Book" w:hAnsi="Futura Std Book" w:cs="Tahoma"/>
        </w:rPr>
        <w:t>for</w:t>
      </w:r>
      <w:r w:rsidRPr="000F6577">
        <w:rPr>
          <w:rFonts w:ascii="Futura Std Book" w:hAnsi="Futura Std Book" w:cs="Tahoma"/>
          <w:spacing w:val="1"/>
        </w:rPr>
        <w:t xml:space="preserve"> </w:t>
      </w:r>
      <w:r w:rsidRPr="000F6577">
        <w:rPr>
          <w:rFonts w:ascii="Futura Std Book" w:hAnsi="Futura Std Book" w:cs="Tahoma"/>
        </w:rPr>
        <w:t xml:space="preserve">site visits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
        </w:rPr>
        <w:t xml:space="preserve"> </w:t>
      </w:r>
      <w:r w:rsidRPr="000F6577">
        <w:rPr>
          <w:rFonts w:ascii="Futura Std Book" w:hAnsi="Futura Std Book" w:cs="Tahoma"/>
        </w:rPr>
        <w:t>li</w:t>
      </w:r>
      <w:r w:rsidRPr="000F6577">
        <w:rPr>
          <w:rFonts w:ascii="Futura Std Book" w:hAnsi="Futura Std Book" w:cs="Tahoma"/>
          <w:spacing w:val="-1"/>
        </w:rPr>
        <w:t>a</w:t>
      </w:r>
      <w:r w:rsidRPr="000F6577">
        <w:rPr>
          <w:rFonts w:ascii="Futura Std Book" w:hAnsi="Futura Std Book" w:cs="Tahoma"/>
        </w:rPr>
        <w:t>ison</w:t>
      </w:r>
      <w:r w:rsidRPr="000F6577">
        <w:rPr>
          <w:rFonts w:ascii="Futura Std Book" w:hAnsi="Futura Std Book" w:cs="Tahoma"/>
          <w:spacing w:val="-1"/>
        </w:rPr>
        <w:t xml:space="preserve"> </w:t>
      </w:r>
      <w:r w:rsidRPr="000F6577">
        <w:rPr>
          <w:rFonts w:ascii="Futura Std Book" w:hAnsi="Futura Std Book" w:cs="Tahoma"/>
        </w:rPr>
        <w:t>with</w:t>
      </w:r>
      <w:r w:rsidRPr="000F6577">
        <w:rPr>
          <w:rFonts w:ascii="Futura Std Book" w:hAnsi="Futura Std Book" w:cs="Tahoma"/>
          <w:spacing w:val="-3"/>
        </w:rPr>
        <w:t xml:space="preserve"> </w:t>
      </w:r>
      <w:r w:rsidRPr="000F6577">
        <w:rPr>
          <w:rFonts w:ascii="Futura Std Book" w:hAnsi="Futura Std Book" w:cs="Tahoma"/>
        </w:rPr>
        <w:t>3</w:t>
      </w:r>
      <w:proofErr w:type="spellStart"/>
      <w:r w:rsidRPr="000F6577">
        <w:rPr>
          <w:rFonts w:ascii="Futura Std Book" w:hAnsi="Futura Std Book" w:cs="Tahoma"/>
          <w:position w:val="8"/>
          <w:sz w:val="14"/>
          <w:szCs w:val="14"/>
        </w:rPr>
        <w:t>rd</w:t>
      </w:r>
      <w:proofErr w:type="spellEnd"/>
      <w:r w:rsidRPr="000F6577">
        <w:rPr>
          <w:rFonts w:ascii="Futura Std Book" w:hAnsi="Futura Std Book" w:cs="Tahoma"/>
          <w:spacing w:val="25"/>
          <w:position w:val="8"/>
          <w:sz w:val="14"/>
          <w:szCs w:val="14"/>
        </w:rPr>
        <w:t xml:space="preserve"> </w:t>
      </w:r>
      <w:r w:rsidRPr="000F6577">
        <w:rPr>
          <w:rFonts w:ascii="Futura Std Book" w:hAnsi="Futura Std Book" w:cs="Tahoma"/>
        </w:rPr>
        <w:t>pa</w:t>
      </w:r>
      <w:r w:rsidRPr="000F6577">
        <w:rPr>
          <w:rFonts w:ascii="Futura Std Book" w:hAnsi="Futura Std Book" w:cs="Tahoma"/>
          <w:spacing w:val="-1"/>
        </w:rPr>
        <w:t>r</w:t>
      </w:r>
      <w:r w:rsidRPr="000F6577">
        <w:rPr>
          <w:rFonts w:ascii="Futura Std Book" w:hAnsi="Futura Std Book" w:cs="Tahoma"/>
        </w:rPr>
        <w:t>ti</w:t>
      </w:r>
      <w:r w:rsidRPr="000F6577">
        <w:rPr>
          <w:rFonts w:ascii="Futura Std Book" w:hAnsi="Futura Std Book" w:cs="Tahoma"/>
          <w:spacing w:val="-3"/>
        </w:rPr>
        <w:t>e</w:t>
      </w:r>
      <w:r w:rsidRPr="000F6577">
        <w:rPr>
          <w:rFonts w:ascii="Futura Std Book" w:hAnsi="Futura Std Book" w:cs="Tahoma"/>
        </w:rPr>
        <w:t>s b</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2"/>
        </w:rPr>
        <w:t>e</w:t>
      </w:r>
      <w:r w:rsidRPr="000F6577">
        <w:rPr>
          <w:rFonts w:ascii="Futura Std Book" w:hAnsi="Futura Std Book" w:cs="Tahoma"/>
        </w:rPr>
        <w:t>d in</w:t>
      </w:r>
      <w:r w:rsidRPr="000F6577">
        <w:rPr>
          <w:rFonts w:ascii="Futura Std Book" w:hAnsi="Futura Std Book" w:cs="Tahoma"/>
          <w:spacing w:val="-4"/>
        </w:rPr>
        <w:t xml:space="preserve"> </w:t>
      </w:r>
      <w:r w:rsidRPr="000F6577">
        <w:rPr>
          <w:rFonts w:ascii="Futura Std Book" w:hAnsi="Futura Std Book" w:cs="Tahoma"/>
        </w:rPr>
        <w:t>Riv</w:t>
      </w:r>
      <w:r w:rsidRPr="000F6577">
        <w:rPr>
          <w:rFonts w:ascii="Futura Std Book" w:hAnsi="Futura Std Book" w:cs="Tahoma"/>
          <w:spacing w:val="-1"/>
        </w:rPr>
        <w:t>e</w:t>
      </w:r>
      <w:r w:rsidRPr="000F6577">
        <w:rPr>
          <w:rFonts w:ascii="Futura Std Book" w:hAnsi="Futura Std Book" w:cs="Tahoma"/>
        </w:rPr>
        <w:t>rs a</w:t>
      </w:r>
      <w:r w:rsidRPr="000F6577">
        <w:rPr>
          <w:rFonts w:ascii="Futura Std Book" w:hAnsi="Futura Std Book" w:cs="Tahoma"/>
          <w:spacing w:val="-2"/>
        </w:rPr>
        <w:t>n</w:t>
      </w:r>
      <w:r w:rsidRPr="000F6577">
        <w:rPr>
          <w:rFonts w:ascii="Futura Std Book" w:hAnsi="Futura Std Book" w:cs="Tahoma"/>
        </w:rPr>
        <w:t>d</w:t>
      </w:r>
      <w:r w:rsidRPr="000F6577">
        <w:rPr>
          <w:rFonts w:ascii="Futura Std Book" w:hAnsi="Futura Std Book" w:cs="Tahoma"/>
          <w:spacing w:val="-2"/>
        </w:rPr>
        <w:t xml:space="preserve"> </w:t>
      </w:r>
      <w:r w:rsidRPr="000F6577">
        <w:rPr>
          <w:rFonts w:ascii="Futura Std Book" w:hAnsi="Futura Std Book" w:cs="Tahoma"/>
        </w:rPr>
        <w:t>B</w:t>
      </w:r>
      <w:r w:rsidRPr="000F6577">
        <w:rPr>
          <w:rFonts w:ascii="Futura Std Book" w:hAnsi="Futura Std Book" w:cs="Tahoma"/>
          <w:spacing w:val="-1"/>
        </w:rPr>
        <w:t>a</w:t>
      </w:r>
      <w:r w:rsidRPr="000F6577">
        <w:rPr>
          <w:rFonts w:ascii="Futura Std Book" w:hAnsi="Futura Std Book" w:cs="Tahoma"/>
        </w:rPr>
        <w:t>ye</w:t>
      </w:r>
      <w:r w:rsidRPr="000F6577">
        <w:rPr>
          <w:rFonts w:ascii="Futura Std Book" w:hAnsi="Futura Std Book" w:cs="Tahoma"/>
          <w:spacing w:val="-1"/>
        </w:rPr>
        <w:t>l</w:t>
      </w:r>
      <w:r w:rsidRPr="000F6577">
        <w:rPr>
          <w:rFonts w:ascii="Futura Std Book" w:hAnsi="Futura Std Book" w:cs="Tahoma"/>
        </w:rPr>
        <w:t>sa</w:t>
      </w:r>
      <w:r w:rsidRPr="000F6577">
        <w:rPr>
          <w:rFonts w:ascii="Futura Std Book" w:hAnsi="Futura Std Book" w:cs="Tahoma"/>
          <w:spacing w:val="1"/>
        </w:rPr>
        <w:t xml:space="preserve"> </w:t>
      </w:r>
      <w:r w:rsidRPr="000F6577">
        <w:rPr>
          <w:rFonts w:ascii="Futura Std Book" w:hAnsi="Futura Std Book" w:cs="Tahoma"/>
          <w:spacing w:val="-1"/>
        </w:rPr>
        <w:t>S</w:t>
      </w:r>
      <w:r w:rsidRPr="000F6577">
        <w:rPr>
          <w:rFonts w:ascii="Futura Std Book" w:hAnsi="Futura Std Book" w:cs="Tahoma"/>
        </w:rPr>
        <w:t>tates.</w:t>
      </w:r>
    </w:p>
    <w:p w14:paraId="76EDCBA7" w14:textId="77777777" w:rsidR="00477A7D" w:rsidRPr="000F6577" w:rsidRDefault="00477A7D" w:rsidP="00C45A4F">
      <w:pPr>
        <w:spacing w:line="200" w:lineRule="exact"/>
        <w:rPr>
          <w:rFonts w:ascii="Futura Std Book" w:hAnsi="Futura Std Book" w:cs="Tahoma"/>
          <w:sz w:val="20"/>
          <w:szCs w:val="20"/>
        </w:rPr>
      </w:pPr>
    </w:p>
    <w:p w14:paraId="76EDCBA8" w14:textId="77777777" w:rsidR="00477A7D" w:rsidRPr="000F6577" w:rsidRDefault="00D877A5">
      <w:pPr>
        <w:pStyle w:val="Heading2"/>
        <w:numPr>
          <w:ilvl w:val="1"/>
          <w:numId w:val="1"/>
        </w:numPr>
        <w:tabs>
          <w:tab w:val="left" w:pos="567"/>
        </w:tabs>
        <w:ind w:right="3088"/>
        <w:jc w:val="both"/>
        <w:rPr>
          <w:rFonts w:ascii="Futura Std Book" w:hAnsi="Futura Std Book" w:cs="Tahoma"/>
        </w:rPr>
      </w:pPr>
      <w:bookmarkStart w:id="234" w:name="_Toc227639777"/>
      <w:r w:rsidRPr="000F6577">
        <w:rPr>
          <w:rFonts w:ascii="Futura Std Book" w:hAnsi="Futura Std Book" w:cs="Tahoma"/>
        </w:rPr>
        <w:t>Manp</w:t>
      </w:r>
      <w:r w:rsidRPr="000F6577">
        <w:rPr>
          <w:rFonts w:ascii="Futura Std Book" w:hAnsi="Futura Std Book" w:cs="Tahoma"/>
          <w:spacing w:val="-1"/>
        </w:rPr>
        <w:t>o</w:t>
      </w:r>
      <w:r w:rsidRPr="000F6577">
        <w:rPr>
          <w:rFonts w:ascii="Futura Std Book" w:hAnsi="Futura Std Book" w:cs="Tahoma"/>
        </w:rPr>
        <w:t>wer</w:t>
      </w:r>
      <w:r w:rsidRPr="000F6577">
        <w:rPr>
          <w:rFonts w:ascii="Futura Std Book" w:hAnsi="Futura Std Book" w:cs="Tahoma"/>
          <w:spacing w:val="-9"/>
        </w:rPr>
        <w:t xml:space="preserve"> </w:t>
      </w:r>
      <w:r w:rsidRPr="000F6577">
        <w:rPr>
          <w:rFonts w:ascii="Futura Std Book" w:hAnsi="Futura Std Book" w:cs="Tahoma"/>
        </w:rPr>
        <w:t>Re</w:t>
      </w:r>
      <w:r w:rsidRPr="000F6577">
        <w:rPr>
          <w:rFonts w:ascii="Futura Std Book" w:hAnsi="Futura Std Book" w:cs="Tahoma"/>
          <w:spacing w:val="1"/>
        </w:rPr>
        <w:t>s</w:t>
      </w:r>
      <w:r w:rsidRPr="000F6577">
        <w:rPr>
          <w:rFonts w:ascii="Futura Std Book" w:hAnsi="Futura Std Book" w:cs="Tahoma"/>
        </w:rPr>
        <w:t>ourcing</w:t>
      </w:r>
      <w:r w:rsidRPr="000F6577">
        <w:rPr>
          <w:rFonts w:ascii="Futura Std Book" w:hAnsi="Futura Std Book" w:cs="Tahoma"/>
          <w:spacing w:val="-8"/>
        </w:rPr>
        <w:t xml:space="preserve"> </w:t>
      </w:r>
      <w:r w:rsidRPr="000F6577">
        <w:rPr>
          <w:rFonts w:ascii="Futura Std Book" w:hAnsi="Futura Std Book" w:cs="Tahoma"/>
        </w:rPr>
        <w:t>/</w:t>
      </w:r>
      <w:r w:rsidRPr="000F6577">
        <w:rPr>
          <w:rFonts w:ascii="Futura Std Book" w:hAnsi="Futura Std Book" w:cs="Tahoma"/>
          <w:spacing w:val="-10"/>
        </w:rPr>
        <w:t xml:space="preserve"> </w:t>
      </w:r>
      <w:proofErr w:type="spellStart"/>
      <w:r w:rsidRPr="000F6577">
        <w:rPr>
          <w:rFonts w:ascii="Futura Std Book" w:hAnsi="Futura Std Book" w:cs="Tahoma"/>
        </w:rPr>
        <w:t>Organi</w:t>
      </w:r>
      <w:r w:rsidRPr="000F6577">
        <w:rPr>
          <w:rFonts w:ascii="Futura Std Book" w:hAnsi="Futura Std Book" w:cs="Tahoma"/>
          <w:spacing w:val="1"/>
        </w:rPr>
        <w:t>sa</w:t>
      </w:r>
      <w:r w:rsidRPr="000F6577">
        <w:rPr>
          <w:rFonts w:ascii="Futura Std Book" w:hAnsi="Futura Std Book" w:cs="Tahoma"/>
          <w:spacing w:val="-2"/>
        </w:rPr>
        <w:t>t</w:t>
      </w:r>
      <w:r w:rsidRPr="000F6577">
        <w:rPr>
          <w:rFonts w:ascii="Futura Std Book" w:hAnsi="Futura Std Book" w:cs="Tahoma"/>
        </w:rPr>
        <w:t>ion</w:t>
      </w:r>
      <w:proofErr w:type="spellEnd"/>
      <w:r w:rsidRPr="000F6577">
        <w:rPr>
          <w:rFonts w:ascii="Futura Std Book" w:hAnsi="Futura Std Book" w:cs="Tahoma"/>
          <w:spacing w:val="-8"/>
        </w:rPr>
        <w:t xml:space="preserve"> </w:t>
      </w:r>
      <w:r w:rsidRPr="000F6577">
        <w:rPr>
          <w:rFonts w:ascii="Futura Std Book" w:hAnsi="Futura Std Book" w:cs="Tahoma"/>
          <w:spacing w:val="-1"/>
        </w:rPr>
        <w:t>C</w:t>
      </w:r>
      <w:r w:rsidRPr="000F6577">
        <w:rPr>
          <w:rFonts w:ascii="Futura Std Book" w:hAnsi="Futura Std Book" w:cs="Tahoma"/>
        </w:rPr>
        <w:t>h</w:t>
      </w:r>
      <w:r w:rsidRPr="000F6577">
        <w:rPr>
          <w:rFonts w:ascii="Futura Std Book" w:hAnsi="Futura Std Book" w:cs="Tahoma"/>
          <w:spacing w:val="1"/>
        </w:rPr>
        <w:t>a</w:t>
      </w:r>
      <w:r w:rsidRPr="000F6577">
        <w:rPr>
          <w:rFonts w:ascii="Futura Std Book" w:hAnsi="Futura Std Book" w:cs="Tahoma"/>
        </w:rPr>
        <w:t>rt</w:t>
      </w:r>
      <w:bookmarkEnd w:id="234"/>
    </w:p>
    <w:p w14:paraId="76EDCBA9" w14:textId="77777777" w:rsidR="00477A7D" w:rsidRPr="000F6577" w:rsidRDefault="00477A7D" w:rsidP="00C45A4F">
      <w:pPr>
        <w:spacing w:before="10" w:line="190" w:lineRule="exact"/>
        <w:rPr>
          <w:rFonts w:ascii="Futura Std Book" w:hAnsi="Futura Std Book" w:cs="Tahoma"/>
          <w:sz w:val="19"/>
          <w:szCs w:val="19"/>
        </w:rPr>
      </w:pPr>
    </w:p>
    <w:p w14:paraId="76EDCBAD" w14:textId="6BF5668A" w:rsidR="00477A7D" w:rsidRPr="000F6577" w:rsidRDefault="00D877A5" w:rsidP="00C45A4F">
      <w:pPr>
        <w:pStyle w:val="BodyText"/>
        <w:tabs>
          <w:tab w:val="left" w:pos="1418"/>
        </w:tabs>
        <w:spacing w:line="360" w:lineRule="auto"/>
        <w:ind w:left="0" w:right="881"/>
        <w:rPr>
          <w:rFonts w:ascii="Futura Std Book" w:hAnsi="Futura Std Book" w:cs="Tahoma"/>
        </w:rPr>
      </w:pP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so</w:t>
      </w:r>
      <w:r w:rsidRPr="000F6577">
        <w:rPr>
          <w:rFonts w:ascii="Futura Std Book" w:hAnsi="Futura Std Book" w:cs="Tahoma"/>
          <w:spacing w:val="-1"/>
        </w:rPr>
        <w:t>u</w:t>
      </w:r>
      <w:r w:rsidRPr="000F6577">
        <w:rPr>
          <w:rFonts w:ascii="Futura Std Book" w:hAnsi="Futura Std Book" w:cs="Tahoma"/>
        </w:rPr>
        <w:t>r</w:t>
      </w:r>
      <w:r w:rsidRPr="000F6577">
        <w:rPr>
          <w:rFonts w:ascii="Futura Std Book" w:hAnsi="Futura Std Book" w:cs="Tahoma"/>
          <w:spacing w:val="-2"/>
        </w:rPr>
        <w:t>c</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6"/>
        </w:rPr>
        <w:t xml:space="preserve"> </w:t>
      </w:r>
      <w:r w:rsidRPr="000F6577">
        <w:rPr>
          <w:rFonts w:ascii="Futura Std Book" w:hAnsi="Futura Std Book" w:cs="Tahoma"/>
        </w:rPr>
        <w:t>for</w:t>
      </w:r>
      <w:r w:rsidRPr="000F6577">
        <w:rPr>
          <w:rFonts w:ascii="Futura Std Book" w:hAnsi="Futura Std Book" w:cs="Tahoma"/>
          <w:spacing w:val="5"/>
        </w:rPr>
        <w:t xml:space="preserve"> </w:t>
      </w:r>
      <w:r w:rsidRPr="000F6577">
        <w:rPr>
          <w:rFonts w:ascii="Futura Std Book" w:hAnsi="Futura Std Book" w:cs="Tahoma"/>
        </w:rPr>
        <w:t>the</w:t>
      </w:r>
      <w:r w:rsidRPr="000F6577">
        <w:rPr>
          <w:rFonts w:ascii="Futura Std Book" w:hAnsi="Futura Std Book" w:cs="Tahoma"/>
          <w:spacing w:val="4"/>
        </w:rPr>
        <w:t xml:space="preserve"> </w:t>
      </w:r>
      <w:r w:rsidRPr="000F6577">
        <w:rPr>
          <w:rFonts w:ascii="Futura Std Book" w:hAnsi="Futura Std Book" w:cs="Tahoma"/>
        </w:rPr>
        <w:t>wo</w:t>
      </w:r>
      <w:r w:rsidRPr="000F6577">
        <w:rPr>
          <w:rFonts w:ascii="Futura Std Book" w:hAnsi="Futura Std Book" w:cs="Tahoma"/>
          <w:spacing w:val="-4"/>
        </w:rPr>
        <w:t>r</w:t>
      </w:r>
      <w:r w:rsidRPr="000F6577">
        <w:rPr>
          <w:rFonts w:ascii="Futura Std Book" w:hAnsi="Futura Std Book" w:cs="Tahoma"/>
        </w:rPr>
        <w:t>k</w:t>
      </w:r>
      <w:r w:rsidRPr="000F6577">
        <w:rPr>
          <w:rFonts w:ascii="Futura Std Book" w:hAnsi="Futura Std Book" w:cs="Tahoma"/>
          <w:spacing w:val="6"/>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3"/>
        </w:rPr>
        <w:t xml:space="preserve"> </w:t>
      </w:r>
      <w:r w:rsidRPr="000F6577">
        <w:rPr>
          <w:rFonts w:ascii="Futura Std Book" w:hAnsi="Futura Std Book" w:cs="Tahoma"/>
        </w:rPr>
        <w:t>be</w:t>
      </w:r>
      <w:r w:rsidRPr="000F6577">
        <w:rPr>
          <w:rFonts w:ascii="Futura Std Book" w:hAnsi="Futura Std Book" w:cs="Tahoma"/>
          <w:spacing w:val="5"/>
        </w:rPr>
        <w:t xml:space="preserve"> </w:t>
      </w:r>
      <w:r w:rsidRPr="000F6577">
        <w:rPr>
          <w:rFonts w:ascii="Futura Std Book" w:hAnsi="Futura Std Book" w:cs="Tahoma"/>
        </w:rPr>
        <w:t>bas</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4"/>
        </w:rPr>
        <w:t xml:space="preserve"> </w:t>
      </w:r>
      <w:r w:rsidRPr="000F6577">
        <w:rPr>
          <w:rFonts w:ascii="Futura Std Book" w:hAnsi="Futura Std Book" w:cs="Tahoma"/>
        </w:rPr>
        <w:t>on</w:t>
      </w:r>
      <w:r w:rsidRPr="000F6577">
        <w:rPr>
          <w:rFonts w:ascii="Futura Std Book" w:hAnsi="Futura Std Book" w:cs="Tahoma"/>
          <w:spacing w:val="5"/>
        </w:rPr>
        <w:t xml:space="preserve"> </w:t>
      </w:r>
      <w:r w:rsidRPr="000F6577">
        <w:rPr>
          <w:rFonts w:ascii="Futura Std Book" w:hAnsi="Futura Std Book" w:cs="Tahoma"/>
        </w:rPr>
        <w:t>t</w:t>
      </w:r>
      <w:r w:rsidRPr="000F6577">
        <w:rPr>
          <w:rFonts w:ascii="Futura Std Book" w:hAnsi="Futura Std Book" w:cs="Tahoma"/>
          <w:spacing w:val="-3"/>
        </w:rPr>
        <w:t>h</w:t>
      </w:r>
      <w:r w:rsidRPr="000F6577">
        <w:rPr>
          <w:rFonts w:ascii="Futura Std Book" w:hAnsi="Futura Std Book" w:cs="Tahoma"/>
        </w:rPr>
        <w:t>e</w:t>
      </w:r>
      <w:r w:rsidRPr="000F6577">
        <w:rPr>
          <w:rFonts w:ascii="Futura Std Book" w:hAnsi="Futura Std Book" w:cs="Tahoma"/>
          <w:spacing w:val="5"/>
        </w:rPr>
        <w:t xml:space="preserve"> </w:t>
      </w:r>
      <w:r w:rsidRPr="000F6577">
        <w:rPr>
          <w:rFonts w:ascii="Futura Std Book" w:hAnsi="Futura Std Book" w:cs="Tahoma"/>
          <w:spacing w:val="-1"/>
        </w:rPr>
        <w:t>en</w:t>
      </w:r>
      <w:r w:rsidRPr="000F6577">
        <w:rPr>
          <w:rFonts w:ascii="Futura Std Book" w:hAnsi="Futura Std Book" w:cs="Tahoma"/>
        </w:rPr>
        <w:t>gi</w:t>
      </w:r>
      <w:r w:rsidRPr="000F6577">
        <w:rPr>
          <w:rFonts w:ascii="Futura Std Book" w:hAnsi="Futura Std Book" w:cs="Tahoma"/>
          <w:spacing w:val="-1"/>
        </w:rPr>
        <w:t>nee</w:t>
      </w:r>
      <w:r w:rsidRPr="000F6577">
        <w:rPr>
          <w:rFonts w:ascii="Futura Std Book" w:hAnsi="Futura Std Book" w:cs="Tahoma"/>
        </w:rPr>
        <w:t>ri</w:t>
      </w:r>
      <w:r w:rsidRPr="000F6577">
        <w:rPr>
          <w:rFonts w:ascii="Futura Std Book" w:hAnsi="Futura Std Book" w:cs="Tahoma"/>
          <w:spacing w:val="2"/>
        </w:rPr>
        <w:t>n</w:t>
      </w:r>
      <w:r w:rsidRPr="000F6577">
        <w:rPr>
          <w:rFonts w:ascii="Futura Std Book" w:hAnsi="Futura Std Book" w:cs="Tahoma"/>
        </w:rPr>
        <w:t>g</w:t>
      </w:r>
      <w:r w:rsidRPr="000F6577">
        <w:rPr>
          <w:rFonts w:ascii="Futura Std Book" w:hAnsi="Futura Std Book" w:cs="Tahoma"/>
          <w:spacing w:val="6"/>
        </w:rPr>
        <w:t xml:space="preserve"> </w:t>
      </w:r>
      <w:r w:rsidRPr="000F6577">
        <w:rPr>
          <w:rFonts w:ascii="Futura Std Book" w:hAnsi="Futura Std Book" w:cs="Tahoma"/>
        </w:rPr>
        <w:t>dis</w:t>
      </w:r>
      <w:r w:rsidRPr="000F6577">
        <w:rPr>
          <w:rFonts w:ascii="Futura Std Book" w:hAnsi="Futura Std Book" w:cs="Tahoma"/>
          <w:spacing w:val="-1"/>
        </w:rPr>
        <w:t>c</w:t>
      </w:r>
      <w:r w:rsidRPr="000F6577">
        <w:rPr>
          <w:rFonts w:ascii="Futura Std Book" w:hAnsi="Futura Std Book" w:cs="Tahoma"/>
        </w:rPr>
        <w:t>ipli</w:t>
      </w:r>
      <w:r w:rsidRPr="000F6577">
        <w:rPr>
          <w:rFonts w:ascii="Futura Std Book" w:hAnsi="Futura Std Book" w:cs="Tahoma"/>
          <w:spacing w:val="-1"/>
        </w:rPr>
        <w:t>ne</w:t>
      </w:r>
      <w:r w:rsidRPr="000F6577">
        <w:rPr>
          <w:rFonts w:ascii="Futura Std Book" w:hAnsi="Futura Std Book" w:cs="Tahoma"/>
        </w:rPr>
        <w:t>s</w:t>
      </w:r>
      <w:r w:rsidRPr="000F6577">
        <w:rPr>
          <w:rFonts w:ascii="Futura Std Book" w:hAnsi="Futura Std Book" w:cs="Tahoma"/>
          <w:spacing w:val="6"/>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qu</w:t>
      </w:r>
      <w:r w:rsidRPr="000F6577">
        <w:rPr>
          <w:rFonts w:ascii="Futura Std Book" w:hAnsi="Futura Std Book" w:cs="Tahoma"/>
          <w:spacing w:val="-1"/>
        </w:rPr>
        <w:t>i</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6"/>
        </w:rPr>
        <w:t xml:space="preserve"> </w:t>
      </w:r>
      <w:r w:rsidRPr="000F6577">
        <w:rPr>
          <w:rFonts w:ascii="Futura Std Book" w:hAnsi="Futura Std Book" w:cs="Tahoma"/>
        </w:rPr>
        <w:t>to s</w:t>
      </w:r>
      <w:r w:rsidRPr="000F6577">
        <w:rPr>
          <w:rFonts w:ascii="Futura Std Book" w:hAnsi="Futura Std Book" w:cs="Tahoma"/>
          <w:spacing w:val="-1"/>
        </w:rPr>
        <w:t>ucce</w:t>
      </w:r>
      <w:r w:rsidRPr="000F6577">
        <w:rPr>
          <w:rFonts w:ascii="Futura Std Book" w:hAnsi="Futura Std Book" w:cs="Tahoma"/>
        </w:rPr>
        <w:t>ss</w:t>
      </w:r>
      <w:r w:rsidRPr="000F6577">
        <w:rPr>
          <w:rFonts w:ascii="Futura Std Book" w:hAnsi="Futura Std Book" w:cs="Tahoma"/>
          <w:spacing w:val="-1"/>
        </w:rPr>
        <w:t>fu</w:t>
      </w:r>
      <w:r w:rsidRPr="000F6577">
        <w:rPr>
          <w:rFonts w:ascii="Futura Std Book" w:hAnsi="Futura Std Book" w:cs="Tahoma"/>
        </w:rPr>
        <w:t>lly</w:t>
      </w:r>
      <w:r w:rsidRPr="000F6577">
        <w:rPr>
          <w:rFonts w:ascii="Futura Std Book" w:hAnsi="Futura Std Book" w:cs="Tahoma"/>
          <w:spacing w:val="22"/>
        </w:rPr>
        <w:t xml:space="preserve"> </w:t>
      </w:r>
      <w:r w:rsidRPr="000F6577">
        <w:rPr>
          <w:rFonts w:ascii="Futura Std Book" w:hAnsi="Futura Std Book" w:cs="Tahoma"/>
          <w:spacing w:val="-1"/>
        </w:rPr>
        <w:t>c</w:t>
      </w:r>
      <w:r w:rsidRPr="000F6577">
        <w:rPr>
          <w:rFonts w:ascii="Futura Std Book" w:hAnsi="Futura Std Book" w:cs="Tahoma"/>
        </w:rPr>
        <w:t>ompl</w:t>
      </w:r>
      <w:r w:rsidRPr="000F6577">
        <w:rPr>
          <w:rFonts w:ascii="Futura Std Book" w:hAnsi="Futura Std Book" w:cs="Tahoma"/>
          <w:spacing w:val="-2"/>
        </w:rPr>
        <w:t>e</w:t>
      </w:r>
      <w:r w:rsidRPr="000F6577">
        <w:rPr>
          <w:rFonts w:ascii="Futura Std Book" w:hAnsi="Futura Std Book" w:cs="Tahoma"/>
        </w:rPr>
        <w:t>te</w:t>
      </w:r>
      <w:r w:rsidRPr="000F6577">
        <w:rPr>
          <w:rFonts w:ascii="Futura Std Book" w:hAnsi="Futura Std Book" w:cs="Tahoma"/>
          <w:spacing w:val="21"/>
        </w:rPr>
        <w:t xml:space="preserve"> </w:t>
      </w:r>
      <w:r w:rsidRPr="000F6577">
        <w:rPr>
          <w:rFonts w:ascii="Futura Std Book" w:hAnsi="Futura Std Book" w:cs="Tahoma"/>
        </w:rPr>
        <w:t>it</w:t>
      </w:r>
      <w:r w:rsidRPr="000F6577">
        <w:rPr>
          <w:rFonts w:ascii="Futura Std Book" w:hAnsi="Futura Std Book" w:cs="Tahoma"/>
          <w:spacing w:val="20"/>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22"/>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22"/>
        </w:rPr>
        <w:t xml:space="preserve"> </w:t>
      </w:r>
      <w:r w:rsidRPr="000F6577">
        <w:rPr>
          <w:rFonts w:ascii="Futura Std Book" w:hAnsi="Futura Std Book" w:cs="Tahoma"/>
        </w:rPr>
        <w:t>be</w:t>
      </w:r>
      <w:r w:rsidRPr="000F6577">
        <w:rPr>
          <w:rFonts w:ascii="Futura Std Book" w:hAnsi="Futura Std Book" w:cs="Tahoma"/>
          <w:spacing w:val="21"/>
        </w:rPr>
        <w:t xml:space="preserve"> </w:t>
      </w:r>
      <w:r w:rsidRPr="000F6577">
        <w:rPr>
          <w:rFonts w:ascii="Futura Std Book" w:hAnsi="Futura Std Book" w:cs="Tahoma"/>
          <w:spacing w:val="-1"/>
        </w:rPr>
        <w:t>a</w:t>
      </w:r>
      <w:r w:rsidRPr="000F6577">
        <w:rPr>
          <w:rFonts w:ascii="Futura Std Book" w:hAnsi="Futura Std Book" w:cs="Tahoma"/>
        </w:rPr>
        <w:t>ss</w:t>
      </w:r>
      <w:r w:rsidRPr="000F6577">
        <w:rPr>
          <w:rFonts w:ascii="Futura Std Book" w:hAnsi="Futura Std Book" w:cs="Tahoma"/>
          <w:spacing w:val="-3"/>
        </w:rPr>
        <w:t>i</w:t>
      </w:r>
      <w:r w:rsidRPr="000F6577">
        <w:rPr>
          <w:rFonts w:ascii="Futura Std Book" w:hAnsi="Futura Std Book" w:cs="Tahoma"/>
        </w:rPr>
        <w:t>gn</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22"/>
        </w:rPr>
        <w:t xml:space="preserve"> </w:t>
      </w:r>
      <w:r w:rsidRPr="000F6577">
        <w:rPr>
          <w:rFonts w:ascii="Futura Std Book" w:hAnsi="Futura Std Book" w:cs="Tahoma"/>
        </w:rPr>
        <w:t>on</w:t>
      </w:r>
      <w:r w:rsidRPr="000F6577">
        <w:rPr>
          <w:rFonts w:ascii="Futura Std Book" w:hAnsi="Futura Std Book" w:cs="Tahoma"/>
          <w:spacing w:val="16"/>
        </w:rPr>
        <w:t xml:space="preserve"> </w:t>
      </w:r>
      <w:r w:rsidRPr="000F6577">
        <w:rPr>
          <w:rFonts w:ascii="Futura Std Book" w:hAnsi="Futura Std Book" w:cs="Tahoma"/>
        </w:rPr>
        <w:t>a</w:t>
      </w:r>
      <w:r w:rsidRPr="000F6577">
        <w:rPr>
          <w:rFonts w:ascii="Futura Std Book" w:hAnsi="Futura Std Book" w:cs="Tahoma"/>
          <w:spacing w:val="21"/>
        </w:rPr>
        <w:t xml:space="preserve"> </w:t>
      </w:r>
      <w:r w:rsidR="00A91A9C" w:rsidRPr="000F6577">
        <w:rPr>
          <w:rFonts w:ascii="Futura Std Book" w:hAnsi="Futura Std Book" w:cs="Tahoma"/>
        </w:rPr>
        <w:t>f</w:t>
      </w:r>
      <w:r w:rsidR="00A91A9C" w:rsidRPr="000F6577">
        <w:rPr>
          <w:rFonts w:ascii="Futura Std Book" w:hAnsi="Futura Std Book" w:cs="Tahoma"/>
          <w:spacing w:val="-2"/>
        </w:rPr>
        <w:t>u</w:t>
      </w:r>
      <w:r w:rsidR="00A91A9C" w:rsidRPr="000F6577">
        <w:rPr>
          <w:rFonts w:ascii="Futura Std Book" w:hAnsi="Futura Std Book" w:cs="Tahoma"/>
        </w:rPr>
        <w:t>ll-time</w:t>
      </w:r>
      <w:r w:rsidRPr="000F6577">
        <w:rPr>
          <w:rFonts w:ascii="Futura Std Book" w:hAnsi="Futura Std Book" w:cs="Tahoma"/>
          <w:spacing w:val="20"/>
        </w:rPr>
        <w:t xml:space="preserve"> </w:t>
      </w:r>
      <w:r w:rsidRPr="000F6577">
        <w:rPr>
          <w:rFonts w:ascii="Futura Std Book" w:hAnsi="Futura Std Book" w:cs="Tahoma"/>
          <w:spacing w:val="-1"/>
        </w:rPr>
        <w:t>an</w:t>
      </w:r>
      <w:r w:rsidRPr="000F6577">
        <w:rPr>
          <w:rFonts w:ascii="Futura Std Book" w:hAnsi="Futura Std Book" w:cs="Tahoma"/>
        </w:rPr>
        <w:t>d/or</w:t>
      </w:r>
      <w:r w:rsidRPr="000F6577">
        <w:rPr>
          <w:rFonts w:ascii="Futura Std Book" w:hAnsi="Futura Std Book" w:cs="Tahoma"/>
          <w:spacing w:val="21"/>
        </w:rPr>
        <w:t xml:space="preserve"> </w:t>
      </w:r>
      <w:r w:rsidRPr="000F6577">
        <w:rPr>
          <w:rFonts w:ascii="Futura Std Book" w:hAnsi="Futura Std Book" w:cs="Tahoma"/>
        </w:rPr>
        <w:t>pa</w:t>
      </w:r>
      <w:r w:rsidRPr="000F6577">
        <w:rPr>
          <w:rFonts w:ascii="Futura Std Book" w:hAnsi="Futura Std Book" w:cs="Tahoma"/>
          <w:spacing w:val="-4"/>
        </w:rPr>
        <w:t>r</w:t>
      </w:r>
      <w:r w:rsidRPr="000F6577">
        <w:rPr>
          <w:rFonts w:ascii="Futura Std Book" w:hAnsi="Futura Std Book" w:cs="Tahoma"/>
          <w:spacing w:val="3"/>
        </w:rPr>
        <w:t>t</w:t>
      </w:r>
      <w:r w:rsidRPr="000F6577">
        <w:rPr>
          <w:rFonts w:ascii="Futura Std Book" w:hAnsi="Futura Std Book" w:cs="Tahoma"/>
          <w:spacing w:val="-1"/>
        </w:rPr>
        <w:t>-</w:t>
      </w:r>
      <w:r w:rsidRPr="000F6577">
        <w:rPr>
          <w:rFonts w:ascii="Futura Std Book" w:hAnsi="Futura Std Book" w:cs="Tahoma"/>
        </w:rPr>
        <w:t>t</w:t>
      </w:r>
      <w:r w:rsidRPr="000F6577">
        <w:rPr>
          <w:rFonts w:ascii="Futura Std Book" w:hAnsi="Futura Std Book" w:cs="Tahoma"/>
          <w:spacing w:val="-2"/>
        </w:rPr>
        <w:t>i</w:t>
      </w:r>
      <w:r w:rsidRPr="000F6577">
        <w:rPr>
          <w:rFonts w:ascii="Futura Std Book" w:hAnsi="Futura Std Book" w:cs="Tahoma"/>
          <w:spacing w:val="-1"/>
        </w:rPr>
        <w:t>m</w:t>
      </w:r>
      <w:r w:rsidRPr="000F6577">
        <w:rPr>
          <w:rFonts w:ascii="Futura Std Book" w:hAnsi="Futura Std Book" w:cs="Tahoma"/>
        </w:rPr>
        <w:t>e</w:t>
      </w:r>
      <w:r w:rsidRPr="000F6577">
        <w:rPr>
          <w:rFonts w:ascii="Futura Std Book" w:hAnsi="Futura Std Book" w:cs="Tahoma"/>
          <w:spacing w:val="21"/>
        </w:rPr>
        <w:t xml:space="preserve"> </w:t>
      </w:r>
      <w:r w:rsidRPr="000F6577">
        <w:rPr>
          <w:rFonts w:ascii="Futura Std Book" w:hAnsi="Futura Std Book" w:cs="Tahoma"/>
        </w:rPr>
        <w:t>basi</w:t>
      </w:r>
      <w:r w:rsidRPr="000F6577">
        <w:rPr>
          <w:rFonts w:ascii="Futura Std Book" w:hAnsi="Futura Std Book" w:cs="Tahoma"/>
          <w:spacing w:val="-1"/>
        </w:rPr>
        <w:t>s</w:t>
      </w:r>
      <w:r w:rsidRPr="000F6577">
        <w:rPr>
          <w:rFonts w:ascii="Futura Std Book" w:hAnsi="Futura Std Book" w:cs="Tahoma"/>
        </w:rPr>
        <w:t>.</w:t>
      </w:r>
      <w:r w:rsidRPr="000F6577">
        <w:rPr>
          <w:rFonts w:ascii="Futura Std Book" w:hAnsi="Futura Std Book" w:cs="Tahoma"/>
          <w:spacing w:val="20"/>
        </w:rPr>
        <w:t xml:space="preserve"> </w:t>
      </w:r>
      <w:r w:rsidRPr="000F6577">
        <w:rPr>
          <w:rFonts w:ascii="Futura Std Book" w:hAnsi="Futura Std Book" w:cs="Tahoma"/>
        </w:rPr>
        <w:t>Epic Atl</w:t>
      </w:r>
      <w:r w:rsidRPr="000F6577">
        <w:rPr>
          <w:rFonts w:ascii="Futura Std Book" w:hAnsi="Futura Std Book" w:cs="Tahoma"/>
          <w:spacing w:val="-1"/>
        </w:rPr>
        <w:t>an</w:t>
      </w:r>
      <w:r w:rsidRPr="000F6577">
        <w:rPr>
          <w:rFonts w:ascii="Futura Std Book" w:hAnsi="Futura Std Book" w:cs="Tahoma"/>
        </w:rPr>
        <w:t>tic</w:t>
      </w:r>
      <w:r w:rsidRPr="000F6577">
        <w:rPr>
          <w:rFonts w:ascii="Futura Std Book" w:hAnsi="Futura Std Book" w:cs="Tahoma"/>
          <w:spacing w:val="-2"/>
        </w:rPr>
        <w:t>’</w:t>
      </w:r>
      <w:r w:rsidRPr="000F6577">
        <w:rPr>
          <w:rFonts w:ascii="Futura Std Book" w:hAnsi="Futura Std Book" w:cs="Tahoma"/>
        </w:rPr>
        <w:t>s</w:t>
      </w:r>
      <w:r w:rsidRPr="000F6577">
        <w:rPr>
          <w:rFonts w:ascii="Futura Std Book" w:hAnsi="Futura Std Book" w:cs="Tahoma"/>
          <w:spacing w:val="2"/>
        </w:rPr>
        <w:t xml:space="preserve"> </w:t>
      </w:r>
      <w:r w:rsidRPr="000F6577">
        <w:rPr>
          <w:rFonts w:ascii="Futura Std Book" w:hAnsi="Futura Std Book" w:cs="Tahoma"/>
        </w:rPr>
        <w:t>te</w:t>
      </w:r>
      <w:r w:rsidRPr="000F6577">
        <w:rPr>
          <w:rFonts w:ascii="Futura Std Book" w:hAnsi="Futura Std Book" w:cs="Tahoma"/>
          <w:spacing w:val="-2"/>
        </w:rPr>
        <w:t>a</w:t>
      </w:r>
      <w:r w:rsidRPr="000F6577">
        <w:rPr>
          <w:rFonts w:ascii="Futura Std Book" w:hAnsi="Futura Std Book" w:cs="Tahoma"/>
        </w:rPr>
        <w:t>m</w:t>
      </w:r>
      <w:r w:rsidRPr="000F6577">
        <w:rPr>
          <w:rFonts w:ascii="Futura Std Book" w:hAnsi="Futura Std Book" w:cs="Tahoma"/>
          <w:spacing w:val="2"/>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 be</w:t>
      </w:r>
      <w:r w:rsidRPr="000F6577">
        <w:rPr>
          <w:rFonts w:ascii="Futura Std Book" w:hAnsi="Futura Std Book" w:cs="Tahoma"/>
          <w:spacing w:val="-1"/>
        </w:rPr>
        <w:t xml:space="preserve"> c</w:t>
      </w:r>
      <w:r w:rsidRPr="000F6577">
        <w:rPr>
          <w:rFonts w:ascii="Futura Std Book" w:hAnsi="Futura Std Book" w:cs="Tahoma"/>
          <w:spacing w:val="-3"/>
        </w:rPr>
        <w:t>o</w:t>
      </w:r>
      <w:r w:rsidRPr="000F6577">
        <w:rPr>
          <w:rFonts w:ascii="Futura Std Book" w:hAnsi="Futura Std Book" w:cs="Tahoma"/>
          <w:spacing w:val="-1"/>
        </w:rPr>
        <w:t>m</w:t>
      </w:r>
      <w:r w:rsidRPr="000F6577">
        <w:rPr>
          <w:rFonts w:ascii="Futura Std Book" w:hAnsi="Futura Std Book" w:cs="Tahoma"/>
        </w:rPr>
        <w:t>pris</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3"/>
        </w:rPr>
        <w:t xml:space="preserve"> </w:t>
      </w:r>
      <w:r w:rsidRPr="000F6577">
        <w:rPr>
          <w:rFonts w:ascii="Futura Std Book" w:hAnsi="Futura Std Book" w:cs="Tahoma"/>
        </w:rPr>
        <w:t>of ve</w:t>
      </w:r>
      <w:r w:rsidRPr="000F6577">
        <w:rPr>
          <w:rFonts w:ascii="Futura Std Book" w:hAnsi="Futura Std Book" w:cs="Tahoma"/>
          <w:spacing w:val="-1"/>
        </w:rPr>
        <w:t>r</w:t>
      </w:r>
      <w:r w:rsidRPr="000F6577">
        <w:rPr>
          <w:rFonts w:ascii="Futura Std Book" w:hAnsi="Futura Std Book" w:cs="Tahoma"/>
        </w:rPr>
        <w:t xml:space="preserve">y </w:t>
      </w:r>
      <w:r w:rsidRPr="000F6577">
        <w:rPr>
          <w:rFonts w:ascii="Futura Std Book" w:hAnsi="Futura Std Book" w:cs="Tahoma"/>
          <w:spacing w:val="-1"/>
        </w:rPr>
        <w:t>e</w:t>
      </w:r>
      <w:r w:rsidRPr="000F6577">
        <w:rPr>
          <w:rFonts w:ascii="Futura Std Book" w:hAnsi="Futura Std Book" w:cs="Tahoma"/>
          <w:spacing w:val="-2"/>
        </w:rPr>
        <w:t>x</w:t>
      </w:r>
      <w:r w:rsidRPr="000F6577">
        <w:rPr>
          <w:rFonts w:ascii="Futura Std Book" w:hAnsi="Futura Std Book" w:cs="Tahoma"/>
        </w:rPr>
        <w:t>pe</w:t>
      </w:r>
      <w:r w:rsidRPr="000F6577">
        <w:rPr>
          <w:rFonts w:ascii="Futura Std Book" w:hAnsi="Futura Std Book" w:cs="Tahoma"/>
          <w:spacing w:val="-1"/>
        </w:rPr>
        <w:t>r</w:t>
      </w:r>
      <w:r w:rsidRPr="000F6577">
        <w:rPr>
          <w:rFonts w:ascii="Futura Std Book" w:hAnsi="Futura Std Book" w:cs="Tahoma"/>
        </w:rPr>
        <w:t>i</w:t>
      </w:r>
      <w:r w:rsidRPr="000F6577">
        <w:rPr>
          <w:rFonts w:ascii="Futura Std Book" w:hAnsi="Futura Std Book" w:cs="Tahoma"/>
          <w:spacing w:val="-2"/>
        </w:rPr>
        <w:t>e</w:t>
      </w:r>
      <w:r w:rsidRPr="000F6577">
        <w:rPr>
          <w:rFonts w:ascii="Futura Std Book" w:hAnsi="Futura Std Book" w:cs="Tahoma"/>
          <w:spacing w:val="-1"/>
        </w:rPr>
        <w:t>nce</w:t>
      </w:r>
      <w:r w:rsidRPr="000F6577">
        <w:rPr>
          <w:rFonts w:ascii="Futura Std Book" w:hAnsi="Futura Std Book" w:cs="Tahoma"/>
        </w:rPr>
        <w:t>d</w:t>
      </w:r>
      <w:r w:rsidRPr="000F6577">
        <w:rPr>
          <w:rFonts w:ascii="Futura Std Book" w:hAnsi="Futura Std Book" w:cs="Tahoma"/>
          <w:spacing w:val="3"/>
        </w:rPr>
        <w:t xml:space="preserve"> </w:t>
      </w:r>
      <w:r w:rsidRPr="000F6577">
        <w:rPr>
          <w:rFonts w:ascii="Futura Std Book" w:hAnsi="Futura Std Book" w:cs="Tahoma"/>
        </w:rPr>
        <w:t>oil</w:t>
      </w:r>
      <w:r w:rsidRPr="000F6577">
        <w:rPr>
          <w:rFonts w:ascii="Futura Std Book" w:hAnsi="Futura Std Book" w:cs="Tahoma"/>
          <w:spacing w:val="2"/>
        </w:rPr>
        <w:t xml:space="preserve"> </w:t>
      </w:r>
      <w:r w:rsidRPr="000F6577">
        <w:rPr>
          <w:rFonts w:ascii="Futura Std Book" w:hAnsi="Futura Std Book" w:cs="Tahoma"/>
          <w:spacing w:val="-1"/>
        </w:rPr>
        <w:t>a</w:t>
      </w:r>
      <w:r w:rsidRPr="000F6577">
        <w:rPr>
          <w:rFonts w:ascii="Futura Std Book" w:hAnsi="Futura Std Book" w:cs="Tahoma"/>
          <w:spacing w:val="-4"/>
        </w:rPr>
        <w:t>n</w:t>
      </w:r>
      <w:r w:rsidRPr="000F6577">
        <w:rPr>
          <w:rFonts w:ascii="Futura Std Book" w:hAnsi="Futura Std Book" w:cs="Tahoma"/>
        </w:rPr>
        <w:t>d gas</w:t>
      </w:r>
      <w:r w:rsidRPr="000F6577">
        <w:rPr>
          <w:rFonts w:ascii="Futura Std Book" w:hAnsi="Futura Std Book" w:cs="Tahoma"/>
          <w:spacing w:val="2"/>
        </w:rPr>
        <w:t xml:space="preserve"> </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du</w:t>
      </w:r>
      <w:r w:rsidRPr="000F6577">
        <w:rPr>
          <w:rFonts w:ascii="Futura Std Book" w:hAnsi="Futura Std Book" w:cs="Tahoma"/>
          <w:spacing w:val="-4"/>
        </w:rPr>
        <w:t>s</w:t>
      </w:r>
      <w:r w:rsidRPr="000F6577">
        <w:rPr>
          <w:rFonts w:ascii="Futura Std Book" w:hAnsi="Futura Std Book" w:cs="Tahoma"/>
        </w:rPr>
        <w:t>try</w:t>
      </w:r>
      <w:r w:rsidRPr="000F6577">
        <w:rPr>
          <w:rFonts w:ascii="Futura Std Book" w:hAnsi="Futura Std Book" w:cs="Tahoma"/>
          <w:spacing w:val="-2"/>
        </w:rPr>
        <w:t xml:space="preserve"> </w:t>
      </w:r>
      <w:r w:rsidRPr="000F6577">
        <w:rPr>
          <w:rFonts w:ascii="Futura Std Book" w:hAnsi="Futura Std Book" w:cs="Tahoma"/>
        </w:rPr>
        <w:t>p</w:t>
      </w:r>
      <w:r w:rsidRPr="000F6577">
        <w:rPr>
          <w:rFonts w:ascii="Futura Std Book" w:hAnsi="Futura Std Book" w:cs="Tahoma"/>
          <w:spacing w:val="-1"/>
        </w:rPr>
        <w:t>e</w:t>
      </w:r>
      <w:r w:rsidRPr="000F6577">
        <w:rPr>
          <w:rFonts w:ascii="Futura Std Book" w:hAnsi="Futura Std Book" w:cs="Tahoma"/>
        </w:rPr>
        <w:t>rso</w:t>
      </w:r>
      <w:r w:rsidRPr="000F6577">
        <w:rPr>
          <w:rFonts w:ascii="Futura Std Book" w:hAnsi="Futura Std Book" w:cs="Tahoma"/>
          <w:spacing w:val="-2"/>
        </w:rPr>
        <w:t>n</w:t>
      </w:r>
      <w:r w:rsidRPr="000F6577">
        <w:rPr>
          <w:rFonts w:ascii="Futura Std Book" w:hAnsi="Futura Std Book" w:cs="Tahoma"/>
          <w:spacing w:val="-1"/>
        </w:rPr>
        <w:t>ne</w:t>
      </w:r>
      <w:r w:rsidRPr="000F6577">
        <w:rPr>
          <w:rFonts w:ascii="Futura Std Book" w:hAnsi="Futura Std Book" w:cs="Tahoma"/>
        </w:rPr>
        <w:t>l</w:t>
      </w:r>
      <w:r w:rsidRPr="000F6577">
        <w:rPr>
          <w:rFonts w:ascii="Futura Std Book" w:hAnsi="Futura Std Book" w:cs="Tahoma"/>
          <w:spacing w:val="2"/>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th ve</w:t>
      </w:r>
      <w:r w:rsidRPr="000F6577">
        <w:rPr>
          <w:rFonts w:ascii="Futura Std Book" w:hAnsi="Futura Std Book" w:cs="Tahoma"/>
          <w:spacing w:val="-2"/>
        </w:rPr>
        <w:t>r</w:t>
      </w:r>
      <w:r w:rsidRPr="000F6577">
        <w:rPr>
          <w:rFonts w:ascii="Futura Std Book" w:hAnsi="Futura Std Book" w:cs="Tahoma"/>
        </w:rPr>
        <w:t>i</w:t>
      </w:r>
      <w:r w:rsidRPr="000F6577">
        <w:rPr>
          <w:rFonts w:ascii="Futura Std Book" w:hAnsi="Futura Std Book" w:cs="Tahoma"/>
          <w:spacing w:val="-1"/>
        </w:rPr>
        <w:t>f</w:t>
      </w:r>
      <w:r w:rsidRPr="000F6577">
        <w:rPr>
          <w:rFonts w:ascii="Futura Std Book" w:hAnsi="Futura Std Book" w:cs="Tahoma"/>
        </w:rPr>
        <w:t>i</w:t>
      </w:r>
      <w:r w:rsidRPr="000F6577">
        <w:rPr>
          <w:rFonts w:ascii="Futura Std Book" w:hAnsi="Futura Std Book" w:cs="Tahoma"/>
          <w:spacing w:val="-1"/>
        </w:rPr>
        <w:t>a</w:t>
      </w:r>
      <w:r w:rsidRPr="000F6577">
        <w:rPr>
          <w:rFonts w:ascii="Futura Std Book" w:hAnsi="Futura Std Book" w:cs="Tahoma"/>
        </w:rPr>
        <w:t>ble</w:t>
      </w:r>
      <w:r w:rsidRPr="000F6577">
        <w:rPr>
          <w:rFonts w:ascii="Futura Std Book" w:hAnsi="Futura Std Book" w:cs="Tahoma"/>
          <w:spacing w:val="-1"/>
        </w:rPr>
        <w:t xml:space="preserve"> </w:t>
      </w:r>
      <w:r w:rsidRPr="000F6577">
        <w:rPr>
          <w:rFonts w:ascii="Futura Std Book" w:hAnsi="Futura Std Book" w:cs="Tahoma"/>
        </w:rPr>
        <w:t>tr</w:t>
      </w:r>
      <w:r w:rsidRPr="000F6577">
        <w:rPr>
          <w:rFonts w:ascii="Futura Std Book" w:hAnsi="Futura Std Book" w:cs="Tahoma"/>
          <w:spacing w:val="-2"/>
        </w:rPr>
        <w:t>a</w:t>
      </w:r>
      <w:r w:rsidRPr="000F6577">
        <w:rPr>
          <w:rFonts w:ascii="Futura Std Book" w:hAnsi="Futura Std Book" w:cs="Tahoma"/>
          <w:spacing w:val="-1"/>
        </w:rPr>
        <w:t>c</w:t>
      </w:r>
      <w:r w:rsidRPr="000F6577">
        <w:rPr>
          <w:rFonts w:ascii="Futura Std Book" w:hAnsi="Futura Std Book" w:cs="Tahoma"/>
        </w:rPr>
        <w:t>k r</w:t>
      </w:r>
      <w:r w:rsidRPr="000F6577">
        <w:rPr>
          <w:rFonts w:ascii="Futura Std Book" w:hAnsi="Futura Std Book" w:cs="Tahoma"/>
          <w:spacing w:val="-2"/>
        </w:rPr>
        <w:t>e</w:t>
      </w:r>
      <w:r w:rsidRPr="000F6577">
        <w:rPr>
          <w:rFonts w:ascii="Futura Std Book" w:hAnsi="Futura Std Book" w:cs="Tahoma"/>
          <w:spacing w:val="-1"/>
        </w:rPr>
        <w:t>c</w:t>
      </w:r>
      <w:r w:rsidRPr="000F6577">
        <w:rPr>
          <w:rFonts w:ascii="Futura Std Book" w:hAnsi="Futura Std Book" w:cs="Tahoma"/>
        </w:rPr>
        <w:t>ord of</w:t>
      </w:r>
      <w:r w:rsidRPr="000F6577">
        <w:rPr>
          <w:rFonts w:ascii="Futura Std Book" w:hAnsi="Futura Std Book" w:cs="Tahoma"/>
          <w:spacing w:val="-5"/>
        </w:rPr>
        <w:t xml:space="preserve"> </w:t>
      </w:r>
      <w:r w:rsidRPr="000F6577">
        <w:rPr>
          <w:rFonts w:ascii="Futura Std Book" w:hAnsi="Futura Std Book" w:cs="Tahoma"/>
          <w:spacing w:val="-1"/>
        </w:rPr>
        <w:t>h</w:t>
      </w:r>
      <w:r w:rsidRPr="000F6577">
        <w:rPr>
          <w:rFonts w:ascii="Futura Std Book" w:hAnsi="Futura Std Book" w:cs="Tahoma"/>
        </w:rPr>
        <w:t>igh</w:t>
      </w:r>
      <w:r w:rsidRPr="000F6577">
        <w:rPr>
          <w:rFonts w:ascii="Futura Std Book" w:hAnsi="Futura Std Book" w:cs="Tahoma"/>
          <w:spacing w:val="-1"/>
        </w:rPr>
        <w:t xml:space="preserve"> </w:t>
      </w:r>
      <w:r w:rsidRPr="000F6577">
        <w:rPr>
          <w:rFonts w:ascii="Futura Std Book" w:hAnsi="Futura Std Book" w:cs="Tahoma"/>
        </w:rPr>
        <w:t>p</w:t>
      </w:r>
      <w:r w:rsidRPr="000F6577">
        <w:rPr>
          <w:rFonts w:ascii="Futura Std Book" w:hAnsi="Futura Std Book" w:cs="Tahoma"/>
          <w:spacing w:val="-1"/>
        </w:rPr>
        <w:t>e</w:t>
      </w:r>
      <w:r w:rsidRPr="000F6577">
        <w:rPr>
          <w:rFonts w:ascii="Futura Std Book" w:hAnsi="Futura Std Book" w:cs="Tahoma"/>
        </w:rPr>
        <w:t>r</w:t>
      </w:r>
      <w:r w:rsidRPr="000F6577">
        <w:rPr>
          <w:rFonts w:ascii="Futura Std Book" w:hAnsi="Futura Std Book" w:cs="Tahoma"/>
          <w:spacing w:val="-2"/>
        </w:rPr>
        <w:t>f</w:t>
      </w:r>
      <w:r w:rsidRPr="000F6577">
        <w:rPr>
          <w:rFonts w:ascii="Futura Std Book" w:hAnsi="Futura Std Book" w:cs="Tahoma"/>
        </w:rPr>
        <w:t>or</w:t>
      </w:r>
      <w:r w:rsidRPr="000F6577">
        <w:rPr>
          <w:rFonts w:ascii="Futura Std Book" w:hAnsi="Futura Std Book" w:cs="Tahoma"/>
          <w:spacing w:val="-1"/>
        </w:rPr>
        <w:t>manc</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in the</w:t>
      </w:r>
      <w:r w:rsidRPr="000F6577">
        <w:rPr>
          <w:rFonts w:ascii="Futura Std Book" w:hAnsi="Futura Std Book" w:cs="Tahoma"/>
          <w:spacing w:val="-2"/>
        </w:rPr>
        <w:t xml:space="preserve"> </w:t>
      </w:r>
      <w:r w:rsidRPr="000F6577">
        <w:rPr>
          <w:rFonts w:ascii="Futura Std Book" w:hAnsi="Futura Std Book" w:cs="Tahoma"/>
        </w:rPr>
        <w:t>fo</w:t>
      </w:r>
      <w:r w:rsidRPr="000F6577">
        <w:rPr>
          <w:rFonts w:ascii="Futura Std Book" w:hAnsi="Futura Std Book" w:cs="Tahoma"/>
          <w:spacing w:val="-1"/>
        </w:rPr>
        <w:t>l</w:t>
      </w:r>
      <w:r w:rsidRPr="000F6577">
        <w:rPr>
          <w:rFonts w:ascii="Futura Std Book" w:hAnsi="Futura Std Book" w:cs="Tahoma"/>
        </w:rPr>
        <w:t>lo</w:t>
      </w:r>
      <w:r w:rsidRPr="000F6577">
        <w:rPr>
          <w:rFonts w:ascii="Futura Std Book" w:hAnsi="Futura Std Book" w:cs="Tahoma"/>
          <w:spacing w:val="-1"/>
        </w:rPr>
        <w:t>w</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1"/>
        </w:rPr>
        <w:t xml:space="preserve"> </w:t>
      </w:r>
      <w:r w:rsidRPr="000F6577">
        <w:rPr>
          <w:rFonts w:ascii="Futura Std Book" w:hAnsi="Futura Std Book" w:cs="Tahoma"/>
          <w:spacing w:val="-1"/>
        </w:rPr>
        <w:t>en</w:t>
      </w:r>
      <w:r w:rsidRPr="000F6577">
        <w:rPr>
          <w:rFonts w:ascii="Futura Std Book" w:hAnsi="Futura Std Book" w:cs="Tahoma"/>
        </w:rPr>
        <w:t>gi</w:t>
      </w:r>
      <w:r w:rsidRPr="000F6577">
        <w:rPr>
          <w:rFonts w:ascii="Futura Std Book" w:hAnsi="Futura Std Book" w:cs="Tahoma"/>
          <w:spacing w:val="-1"/>
        </w:rPr>
        <w:t>nee</w:t>
      </w:r>
      <w:r w:rsidRPr="000F6577">
        <w:rPr>
          <w:rFonts w:ascii="Futura Std Book" w:hAnsi="Futura Std Book" w:cs="Tahoma"/>
        </w:rPr>
        <w:t>ri</w:t>
      </w:r>
      <w:r w:rsidRPr="000F6577">
        <w:rPr>
          <w:rFonts w:ascii="Futura Std Book" w:hAnsi="Futura Std Book" w:cs="Tahoma"/>
          <w:spacing w:val="-2"/>
        </w:rPr>
        <w:t>n</w:t>
      </w:r>
      <w:r w:rsidRPr="000F6577">
        <w:rPr>
          <w:rFonts w:ascii="Futura Std Book" w:hAnsi="Futura Std Book" w:cs="Tahoma"/>
        </w:rPr>
        <w:t>g</w:t>
      </w:r>
      <w:r w:rsidRPr="000F6577">
        <w:rPr>
          <w:rFonts w:ascii="Futura Std Book" w:hAnsi="Futura Std Book" w:cs="Tahoma"/>
          <w:spacing w:val="1"/>
        </w:rPr>
        <w:t xml:space="preserve"> </w:t>
      </w:r>
      <w:r w:rsidRPr="000F6577">
        <w:rPr>
          <w:rFonts w:ascii="Futura Std Book" w:hAnsi="Futura Std Book" w:cs="Tahoma"/>
        </w:rPr>
        <w:t>di</w:t>
      </w:r>
      <w:r w:rsidRPr="000F6577">
        <w:rPr>
          <w:rFonts w:ascii="Futura Std Book" w:hAnsi="Futura Std Book" w:cs="Tahoma"/>
          <w:spacing w:val="-3"/>
        </w:rPr>
        <w:t>s</w:t>
      </w:r>
      <w:r w:rsidRPr="000F6577">
        <w:rPr>
          <w:rFonts w:ascii="Futura Std Book" w:hAnsi="Futura Std Book" w:cs="Tahoma"/>
          <w:spacing w:val="-1"/>
        </w:rPr>
        <w:t>c</w:t>
      </w:r>
      <w:r w:rsidRPr="000F6577">
        <w:rPr>
          <w:rFonts w:ascii="Futura Std Book" w:hAnsi="Futura Std Book" w:cs="Tahoma"/>
        </w:rPr>
        <w:t>ipli</w:t>
      </w:r>
      <w:r w:rsidRPr="000F6577">
        <w:rPr>
          <w:rFonts w:ascii="Futura Std Book" w:hAnsi="Futura Std Book" w:cs="Tahoma"/>
          <w:spacing w:val="-1"/>
        </w:rPr>
        <w:t>ne</w:t>
      </w:r>
      <w:r w:rsidRPr="000F6577">
        <w:rPr>
          <w:rFonts w:ascii="Futura Std Book" w:hAnsi="Futura Std Book" w:cs="Tahoma"/>
        </w:rPr>
        <w:t>s:</w:t>
      </w:r>
    </w:p>
    <w:p w14:paraId="76EDCBAF" w14:textId="3A1545CF"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Project Engineering</w:t>
      </w:r>
    </w:p>
    <w:p w14:paraId="76EDCBB1" w14:textId="3BE3E486"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Process Engineering</w:t>
      </w:r>
    </w:p>
    <w:p w14:paraId="76EDCBB3" w14:textId="1D61CF49"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Mechanical Engineering</w:t>
      </w:r>
    </w:p>
    <w:p w14:paraId="76EDCBB5" w14:textId="7D96875B"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Pipeline Engineering</w:t>
      </w:r>
    </w:p>
    <w:p w14:paraId="76EDCBB7" w14:textId="0E80A3B3"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Piping Engineering</w:t>
      </w:r>
    </w:p>
    <w:p w14:paraId="76EDCBB9" w14:textId="61FEC35A"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Civil/Structural Engineering</w:t>
      </w:r>
    </w:p>
    <w:p w14:paraId="76EDCBBC" w14:textId="47CBA0FF"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Instrument &amp; Control Engineering</w:t>
      </w:r>
    </w:p>
    <w:p w14:paraId="76EDCBC0" w14:textId="4914CA56"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QA/QC</w:t>
      </w:r>
    </w:p>
    <w:p w14:paraId="76EDCBC2" w14:textId="0DD306FE"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Technical Safety</w:t>
      </w:r>
    </w:p>
    <w:p w14:paraId="76EDCBC4" w14:textId="4F70332D"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Electrical Engineering</w:t>
      </w:r>
    </w:p>
    <w:p w14:paraId="76EDCBC6" w14:textId="4267B9A1"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Telecommunications Engineering</w:t>
      </w:r>
    </w:p>
    <w:p w14:paraId="76EDCBC8" w14:textId="7CF3B814"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Cost Engineering</w:t>
      </w:r>
    </w:p>
    <w:p w14:paraId="76EDCBCA" w14:textId="43CFD8B6"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lastRenderedPageBreak/>
        <w:t>Materials and Corrosion Engineering</w:t>
      </w:r>
    </w:p>
    <w:p w14:paraId="76EDCBCC" w14:textId="77777777" w:rsidR="00477A7D" w:rsidRPr="000F6577" w:rsidRDefault="00477A7D" w:rsidP="00C45A4F">
      <w:pPr>
        <w:spacing w:line="200" w:lineRule="exact"/>
        <w:rPr>
          <w:rFonts w:ascii="Futura Std Book" w:hAnsi="Futura Std Book" w:cs="Tahoma"/>
          <w:sz w:val="20"/>
          <w:szCs w:val="20"/>
        </w:rPr>
      </w:pPr>
    </w:p>
    <w:p w14:paraId="76EDCBCD" w14:textId="77777777" w:rsidR="00477A7D" w:rsidRPr="000F6577" w:rsidRDefault="00D877A5" w:rsidP="00C45A4F">
      <w:pPr>
        <w:pStyle w:val="BodyText"/>
        <w:tabs>
          <w:tab w:val="left" w:pos="1418"/>
        </w:tabs>
        <w:spacing w:line="360" w:lineRule="auto"/>
        <w:ind w:left="0" w:right="881"/>
        <w:rPr>
          <w:rFonts w:ascii="Futura Std Book" w:hAnsi="Futura Std Book" w:cs="Tahoma"/>
        </w:rPr>
      </w:pPr>
      <w:r w:rsidRPr="000F6577">
        <w:rPr>
          <w:rFonts w:ascii="Futura Std Book" w:hAnsi="Futura Std Book" w:cs="Tahoma"/>
        </w:rPr>
        <w:t>Rol</w:t>
      </w:r>
      <w:r w:rsidRPr="000F6577">
        <w:rPr>
          <w:rFonts w:ascii="Futura Std Book" w:hAnsi="Futura Std Book" w:cs="Tahoma"/>
          <w:spacing w:val="-2"/>
        </w:rPr>
        <w:t>e</w:t>
      </w:r>
      <w:r w:rsidRPr="000F6577">
        <w:rPr>
          <w:rFonts w:ascii="Futura Std Book" w:hAnsi="Futura Std Book" w:cs="Tahoma"/>
        </w:rPr>
        <w:t>s</w:t>
      </w:r>
      <w:r w:rsidRPr="000F6577">
        <w:rPr>
          <w:rFonts w:ascii="Futura Std Book" w:hAnsi="Futura Std Book" w:cs="Tahoma"/>
          <w:spacing w:val="-2"/>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2"/>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s</w:t>
      </w:r>
      <w:r w:rsidRPr="000F6577">
        <w:rPr>
          <w:rFonts w:ascii="Futura Std Book" w:hAnsi="Futura Std Book" w:cs="Tahoma"/>
          <w:spacing w:val="-3"/>
        </w:rPr>
        <w:t>p</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sibiliti</w:t>
      </w:r>
      <w:r w:rsidRPr="000F6577">
        <w:rPr>
          <w:rFonts w:ascii="Futura Std Book" w:hAnsi="Futura Std Book" w:cs="Tahoma"/>
          <w:spacing w:val="-1"/>
        </w:rPr>
        <w:t>e</w:t>
      </w:r>
      <w:r w:rsidRPr="000F6577">
        <w:rPr>
          <w:rFonts w:ascii="Futura Std Book" w:hAnsi="Futura Std Book" w:cs="Tahoma"/>
        </w:rPr>
        <w:t>s</w:t>
      </w:r>
      <w:r w:rsidRPr="000F6577">
        <w:rPr>
          <w:rFonts w:ascii="Futura Std Book" w:hAnsi="Futura Std Book" w:cs="Tahoma"/>
          <w:spacing w:val="-4"/>
        </w:rPr>
        <w:t xml:space="preserve"> </w:t>
      </w:r>
      <w:r w:rsidRPr="000F6577">
        <w:rPr>
          <w:rFonts w:ascii="Futura Std Book" w:hAnsi="Futura Std Book" w:cs="Tahoma"/>
          <w:spacing w:val="-1"/>
        </w:rPr>
        <w:t>ha</w:t>
      </w:r>
      <w:r w:rsidRPr="000F6577">
        <w:rPr>
          <w:rFonts w:ascii="Futura Std Book" w:hAnsi="Futura Std Book" w:cs="Tahoma"/>
        </w:rPr>
        <w:t>ve</w:t>
      </w:r>
      <w:r w:rsidRPr="000F6577">
        <w:rPr>
          <w:rFonts w:ascii="Futura Std Book" w:hAnsi="Futura Std Book" w:cs="Tahoma"/>
          <w:spacing w:val="-3"/>
        </w:rPr>
        <w:t xml:space="preserve"> </w:t>
      </w:r>
      <w:r w:rsidRPr="000F6577">
        <w:rPr>
          <w:rFonts w:ascii="Futura Std Book" w:hAnsi="Futura Std Book" w:cs="Tahoma"/>
        </w:rPr>
        <w:t>b</w:t>
      </w:r>
      <w:r w:rsidRPr="000F6577">
        <w:rPr>
          <w:rFonts w:ascii="Futura Std Book" w:hAnsi="Futura Std Book" w:cs="Tahoma"/>
          <w:spacing w:val="-1"/>
        </w:rPr>
        <w:t>ee</w:t>
      </w:r>
      <w:r w:rsidRPr="000F6577">
        <w:rPr>
          <w:rFonts w:ascii="Futura Std Book" w:hAnsi="Futura Std Book" w:cs="Tahoma"/>
        </w:rPr>
        <w:t>n</w:t>
      </w:r>
      <w:r w:rsidRPr="000F6577">
        <w:rPr>
          <w:rFonts w:ascii="Futura Std Book" w:hAnsi="Futura Std Book" w:cs="Tahoma"/>
          <w:spacing w:val="-3"/>
        </w:rPr>
        <w:t xml:space="preserve"> </w:t>
      </w:r>
      <w:r w:rsidRPr="000F6577">
        <w:rPr>
          <w:rFonts w:ascii="Futura Std Book" w:hAnsi="Futura Std Book" w:cs="Tahoma"/>
        </w:rPr>
        <w:t>de</w:t>
      </w:r>
      <w:r w:rsidRPr="000F6577">
        <w:rPr>
          <w:rFonts w:ascii="Futura Std Book" w:hAnsi="Futura Std Book" w:cs="Tahoma"/>
          <w:spacing w:val="-2"/>
        </w:rPr>
        <w:t>f</w:t>
      </w:r>
      <w:r w:rsidRPr="000F6577">
        <w:rPr>
          <w:rFonts w:ascii="Futura Std Book" w:hAnsi="Futura Std Book" w:cs="Tahoma"/>
        </w:rPr>
        <w:t>i</w:t>
      </w:r>
      <w:r w:rsidRPr="000F6577">
        <w:rPr>
          <w:rFonts w:ascii="Futura Std Book" w:hAnsi="Futura Std Book" w:cs="Tahoma"/>
          <w:spacing w:val="-1"/>
        </w:rPr>
        <w:t>ne</w:t>
      </w:r>
      <w:r w:rsidRPr="000F6577">
        <w:rPr>
          <w:rFonts w:ascii="Futura Std Book" w:hAnsi="Futura Std Book" w:cs="Tahoma"/>
        </w:rPr>
        <w:t>d</w:t>
      </w:r>
      <w:r w:rsidRPr="000F6577">
        <w:rPr>
          <w:rFonts w:ascii="Futura Std Book" w:hAnsi="Futura Std Book" w:cs="Tahoma"/>
          <w:spacing w:val="-2"/>
        </w:rPr>
        <w:t xml:space="preserve"> </w:t>
      </w:r>
      <w:r w:rsidRPr="000F6577">
        <w:rPr>
          <w:rFonts w:ascii="Futura Std Book" w:hAnsi="Futura Std Book" w:cs="Tahoma"/>
        </w:rPr>
        <w:t>for</w:t>
      </w:r>
      <w:r w:rsidRPr="000F6577">
        <w:rPr>
          <w:rFonts w:ascii="Futura Std Book" w:hAnsi="Futura Std Book" w:cs="Tahoma"/>
          <w:spacing w:val="-5"/>
        </w:rPr>
        <w:t xml:space="preserve"> </w:t>
      </w:r>
      <w:r w:rsidRPr="000F6577">
        <w:rPr>
          <w:rFonts w:ascii="Futura Std Book" w:hAnsi="Futura Std Book" w:cs="Tahoma"/>
          <w:spacing w:val="-1"/>
        </w:rPr>
        <w:t>eac</w:t>
      </w:r>
      <w:r w:rsidRPr="000F6577">
        <w:rPr>
          <w:rFonts w:ascii="Futura Std Book" w:hAnsi="Futura Std Book" w:cs="Tahoma"/>
        </w:rPr>
        <w:t>h</w:t>
      </w:r>
      <w:r w:rsidRPr="000F6577">
        <w:rPr>
          <w:rFonts w:ascii="Futura Std Book" w:hAnsi="Futura Std Book" w:cs="Tahoma"/>
          <w:spacing w:val="-3"/>
        </w:rPr>
        <w:t xml:space="preserve"> </w:t>
      </w:r>
      <w:r w:rsidRPr="000F6577">
        <w:rPr>
          <w:rFonts w:ascii="Futura Std Book" w:hAnsi="Futura Std Book" w:cs="Tahoma"/>
        </w:rPr>
        <w:t>of</w:t>
      </w:r>
      <w:r w:rsidRPr="000F6577">
        <w:rPr>
          <w:rFonts w:ascii="Futura Std Book" w:hAnsi="Futura Std Book" w:cs="Tahoma"/>
          <w:spacing w:val="-3"/>
        </w:rPr>
        <w:t xml:space="preserve"> </w:t>
      </w:r>
      <w:r w:rsidRPr="000F6577">
        <w:rPr>
          <w:rFonts w:ascii="Futura Std Book" w:hAnsi="Futura Std Book" w:cs="Tahoma"/>
        </w:rPr>
        <w:t>the</w:t>
      </w:r>
      <w:r w:rsidRPr="000F6577">
        <w:rPr>
          <w:rFonts w:ascii="Futura Std Book" w:hAnsi="Futura Std Book" w:cs="Tahoma"/>
          <w:spacing w:val="-3"/>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4"/>
        </w:rPr>
        <w:t xml:space="preserve"> </w:t>
      </w:r>
      <w:r w:rsidRPr="000F6577">
        <w:rPr>
          <w:rFonts w:ascii="Futura Std Book" w:hAnsi="Futura Std Book" w:cs="Tahoma"/>
        </w:rPr>
        <w:t>te</w:t>
      </w:r>
      <w:r w:rsidRPr="000F6577">
        <w:rPr>
          <w:rFonts w:ascii="Futura Std Book" w:hAnsi="Futura Std Book" w:cs="Tahoma"/>
          <w:spacing w:val="-2"/>
        </w:rPr>
        <w:t>a</w:t>
      </w:r>
      <w:r w:rsidRPr="000F6577">
        <w:rPr>
          <w:rFonts w:ascii="Futura Std Book" w:hAnsi="Futura Std Book" w:cs="Tahoma"/>
        </w:rPr>
        <w:t>m</w:t>
      </w:r>
      <w:r w:rsidRPr="000F6577">
        <w:rPr>
          <w:rFonts w:ascii="Futura Std Book" w:hAnsi="Futura Std Book" w:cs="Tahoma"/>
          <w:spacing w:val="-5"/>
        </w:rPr>
        <w:t xml:space="preserve"> </w:t>
      </w:r>
      <w:r w:rsidRPr="000F6577">
        <w:rPr>
          <w:rFonts w:ascii="Futura Std Book" w:hAnsi="Futura Std Book" w:cs="Tahoma"/>
          <w:spacing w:val="-1"/>
        </w:rPr>
        <w:t>mem</w:t>
      </w:r>
      <w:r w:rsidRPr="000F6577">
        <w:rPr>
          <w:rFonts w:ascii="Futura Std Book" w:hAnsi="Futura Std Book" w:cs="Tahoma"/>
        </w:rPr>
        <w:t>be</w:t>
      </w:r>
      <w:r w:rsidRPr="000F6577">
        <w:rPr>
          <w:rFonts w:ascii="Futura Std Book" w:hAnsi="Futura Std Book" w:cs="Tahoma"/>
          <w:spacing w:val="-1"/>
        </w:rPr>
        <w:t>r</w:t>
      </w:r>
      <w:r w:rsidRPr="000F6577">
        <w:rPr>
          <w:rFonts w:ascii="Futura Std Book" w:hAnsi="Futura Std Book" w:cs="Tahoma"/>
        </w:rPr>
        <w:t>s.</w:t>
      </w:r>
      <w:r w:rsidRPr="000F6577">
        <w:rPr>
          <w:rFonts w:ascii="Futura Std Book" w:hAnsi="Futura Std Book" w:cs="Tahoma"/>
          <w:spacing w:val="63"/>
        </w:rPr>
        <w:t xml:space="preserve"> </w:t>
      </w:r>
      <w:r w:rsidRPr="000F6577">
        <w:rPr>
          <w:rFonts w:ascii="Futura Std Book" w:hAnsi="Futura Std Book" w:cs="Tahoma"/>
        </w:rPr>
        <w:t>E</w:t>
      </w:r>
      <w:r w:rsidRPr="000F6577">
        <w:rPr>
          <w:rFonts w:ascii="Futura Std Book" w:hAnsi="Futura Std Book" w:cs="Tahoma"/>
          <w:spacing w:val="-1"/>
        </w:rPr>
        <w:t xml:space="preserve">A’s </w:t>
      </w:r>
      <w:r w:rsidRPr="000F6577">
        <w:rPr>
          <w:rFonts w:ascii="Futura Std Book" w:hAnsi="Futura Std Book" w:cs="Tahoma"/>
        </w:rPr>
        <w:t>proposed</w:t>
      </w:r>
      <w:r w:rsidRPr="000F6577">
        <w:rPr>
          <w:rFonts w:ascii="Futura Std Book" w:hAnsi="Futura Std Book" w:cs="Tahoma"/>
          <w:spacing w:val="-14"/>
        </w:rPr>
        <w:t xml:space="preserve"> </w:t>
      </w:r>
      <w:r w:rsidRPr="000F6577">
        <w:rPr>
          <w:rFonts w:ascii="Futura Std Book" w:hAnsi="Futura Std Book" w:cs="Tahoma"/>
        </w:rPr>
        <w:t>pr</w:t>
      </w:r>
      <w:r w:rsidRPr="000F6577">
        <w:rPr>
          <w:rFonts w:ascii="Futura Std Book" w:hAnsi="Futura Std Book" w:cs="Tahoma"/>
          <w:spacing w:val="-1"/>
        </w:rPr>
        <w:t>e</w:t>
      </w:r>
      <w:r w:rsidRPr="000F6577">
        <w:rPr>
          <w:rFonts w:ascii="Futura Std Book" w:hAnsi="Futura Std Book" w:cs="Tahoma"/>
        </w:rPr>
        <w:t>li</w:t>
      </w:r>
      <w:r w:rsidRPr="000F6577">
        <w:rPr>
          <w:rFonts w:ascii="Futura Std Book" w:hAnsi="Futura Std Book" w:cs="Tahoma"/>
          <w:spacing w:val="-1"/>
        </w:rPr>
        <w:t>m</w:t>
      </w:r>
      <w:r w:rsidRPr="000F6577">
        <w:rPr>
          <w:rFonts w:ascii="Futura Std Book" w:hAnsi="Futura Std Book" w:cs="Tahoma"/>
        </w:rPr>
        <w:t>i</w:t>
      </w:r>
      <w:r w:rsidRPr="000F6577">
        <w:rPr>
          <w:rFonts w:ascii="Futura Std Book" w:hAnsi="Futura Std Book" w:cs="Tahoma"/>
          <w:spacing w:val="-1"/>
        </w:rPr>
        <w:t>na</w:t>
      </w:r>
      <w:r w:rsidRPr="000F6577">
        <w:rPr>
          <w:rFonts w:ascii="Futura Std Book" w:hAnsi="Futura Std Book" w:cs="Tahoma"/>
        </w:rPr>
        <w:t>ry</w:t>
      </w:r>
      <w:r w:rsidRPr="000F6577">
        <w:rPr>
          <w:rFonts w:ascii="Futura Std Book" w:hAnsi="Futura Std Book" w:cs="Tahoma"/>
          <w:spacing w:val="-12"/>
        </w:rPr>
        <w:t xml:space="preserve"> </w:t>
      </w:r>
      <w:r w:rsidRPr="000F6577">
        <w:rPr>
          <w:rFonts w:ascii="Futura Std Book" w:hAnsi="Futura Std Book" w:cs="Tahoma"/>
        </w:rPr>
        <w:t>p</w:t>
      </w:r>
      <w:r w:rsidRPr="000F6577">
        <w:rPr>
          <w:rFonts w:ascii="Futura Std Book" w:hAnsi="Futura Std Book" w:cs="Tahoma"/>
          <w:spacing w:val="-3"/>
        </w:rPr>
        <w:t>ro</w:t>
      </w:r>
      <w:r w:rsidRPr="000F6577">
        <w:rPr>
          <w:rFonts w:ascii="Futura Std Book" w:hAnsi="Futura Std Book" w:cs="Tahoma"/>
        </w:rPr>
        <w:t>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11"/>
        </w:rPr>
        <w:t xml:space="preserve"> </w:t>
      </w:r>
      <w:r w:rsidRPr="000F6577">
        <w:rPr>
          <w:rFonts w:ascii="Futura Std Book" w:hAnsi="Futura Std Book" w:cs="Tahoma"/>
        </w:rPr>
        <w:t>orga</w:t>
      </w:r>
      <w:r w:rsidRPr="000F6577">
        <w:rPr>
          <w:rFonts w:ascii="Futura Std Book" w:hAnsi="Futura Std Book" w:cs="Tahoma"/>
          <w:spacing w:val="-2"/>
        </w:rPr>
        <w:t>n</w:t>
      </w:r>
      <w:r w:rsidRPr="000F6577">
        <w:rPr>
          <w:rFonts w:ascii="Futura Std Book" w:hAnsi="Futura Std Book" w:cs="Tahoma"/>
        </w:rPr>
        <w:t>ization</w:t>
      </w:r>
      <w:r w:rsidRPr="000F6577">
        <w:rPr>
          <w:rFonts w:ascii="Futura Std Book" w:hAnsi="Futura Std Book" w:cs="Tahoma"/>
          <w:spacing w:val="-15"/>
        </w:rPr>
        <w:t xml:space="preserve"> </w:t>
      </w:r>
      <w:r w:rsidRPr="000F6577">
        <w:rPr>
          <w:rFonts w:ascii="Futura Std Book" w:hAnsi="Futura Std Book" w:cs="Tahoma"/>
        </w:rPr>
        <w:t>stru</w:t>
      </w:r>
      <w:r w:rsidRPr="000F6577">
        <w:rPr>
          <w:rFonts w:ascii="Futura Std Book" w:hAnsi="Futura Std Book" w:cs="Tahoma"/>
          <w:spacing w:val="-2"/>
        </w:rPr>
        <w:t>c</w:t>
      </w:r>
      <w:r w:rsidRPr="000F6577">
        <w:rPr>
          <w:rFonts w:ascii="Futura Std Book" w:hAnsi="Futura Std Book" w:cs="Tahoma"/>
        </w:rPr>
        <w:t>tu</w:t>
      </w:r>
      <w:r w:rsidRPr="000F6577">
        <w:rPr>
          <w:rFonts w:ascii="Futura Std Book" w:hAnsi="Futura Std Book" w:cs="Tahoma"/>
          <w:spacing w:val="-3"/>
        </w:rPr>
        <w:t>r</w:t>
      </w:r>
      <w:r w:rsidRPr="000F6577">
        <w:rPr>
          <w:rFonts w:ascii="Futura Std Book" w:hAnsi="Futura Std Book" w:cs="Tahoma"/>
        </w:rPr>
        <w:t>e</w:t>
      </w:r>
      <w:r w:rsidRPr="000F6577">
        <w:rPr>
          <w:rFonts w:ascii="Futura Std Book" w:hAnsi="Futura Std Book" w:cs="Tahoma"/>
          <w:spacing w:val="-13"/>
        </w:rPr>
        <w:t xml:space="preserve"> </w:t>
      </w:r>
      <w:r w:rsidRPr="000F6577">
        <w:rPr>
          <w:rFonts w:ascii="Futura Std Book" w:hAnsi="Futura Std Book" w:cs="Tahoma"/>
        </w:rPr>
        <w:t>is</w:t>
      </w:r>
      <w:r w:rsidRPr="000F6577">
        <w:rPr>
          <w:rFonts w:ascii="Futura Std Book" w:hAnsi="Futura Std Book" w:cs="Tahoma"/>
          <w:spacing w:val="-12"/>
        </w:rPr>
        <w:t xml:space="preserve"> </w:t>
      </w:r>
      <w:r w:rsidRPr="000F6577">
        <w:rPr>
          <w:rFonts w:ascii="Futura Std Book" w:hAnsi="Futura Std Book" w:cs="Tahoma"/>
        </w:rPr>
        <w:t>i</w:t>
      </w:r>
      <w:r w:rsidRPr="000F6577">
        <w:rPr>
          <w:rFonts w:ascii="Futura Std Book" w:hAnsi="Futura Std Book" w:cs="Tahoma"/>
          <w:spacing w:val="-1"/>
        </w:rPr>
        <w:t>nc</w:t>
      </w:r>
      <w:r w:rsidRPr="000F6577">
        <w:rPr>
          <w:rFonts w:ascii="Futura Std Book" w:hAnsi="Futura Std Book" w:cs="Tahoma"/>
        </w:rPr>
        <w:t>l</w:t>
      </w:r>
      <w:r w:rsidRPr="000F6577">
        <w:rPr>
          <w:rFonts w:ascii="Futura Std Book" w:hAnsi="Futura Std Book" w:cs="Tahoma"/>
          <w:spacing w:val="-1"/>
        </w:rPr>
        <w:t>u</w:t>
      </w:r>
      <w:r w:rsidRPr="000F6577">
        <w:rPr>
          <w:rFonts w:ascii="Futura Std Book" w:hAnsi="Futura Std Book" w:cs="Tahoma"/>
        </w:rPr>
        <w:t>ded</w:t>
      </w:r>
      <w:r w:rsidRPr="000F6577">
        <w:rPr>
          <w:rFonts w:ascii="Futura Std Book" w:hAnsi="Futura Std Book" w:cs="Tahoma"/>
          <w:spacing w:val="-12"/>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th</w:t>
      </w:r>
      <w:r w:rsidRPr="000F6577">
        <w:rPr>
          <w:rFonts w:ascii="Futura Std Book" w:hAnsi="Futura Std Book" w:cs="Tahoma"/>
          <w:spacing w:val="-12"/>
        </w:rPr>
        <w:t xml:space="preserve"> </w:t>
      </w:r>
      <w:r w:rsidRPr="000F6577">
        <w:rPr>
          <w:rFonts w:ascii="Futura Std Book" w:hAnsi="Futura Std Book" w:cs="Tahoma"/>
        </w:rPr>
        <w:t>t</w:t>
      </w:r>
      <w:r w:rsidRPr="000F6577">
        <w:rPr>
          <w:rFonts w:ascii="Futura Std Book" w:hAnsi="Futura Std Book" w:cs="Tahoma"/>
          <w:spacing w:val="-1"/>
        </w:rPr>
        <w:t>h</w:t>
      </w:r>
      <w:r w:rsidRPr="000F6577">
        <w:rPr>
          <w:rFonts w:ascii="Futura Std Book" w:hAnsi="Futura Std Book" w:cs="Tahoma"/>
        </w:rPr>
        <w:t>is</w:t>
      </w:r>
      <w:r w:rsidRPr="000F6577">
        <w:rPr>
          <w:rFonts w:ascii="Futura Std Book" w:hAnsi="Futura Std Book" w:cs="Tahoma"/>
          <w:spacing w:val="-14"/>
        </w:rPr>
        <w:t xml:space="preserve"> </w:t>
      </w:r>
      <w:r w:rsidRPr="000F6577">
        <w:rPr>
          <w:rFonts w:ascii="Futura Std Book" w:hAnsi="Futura Std Book" w:cs="Tahoma"/>
        </w:rPr>
        <w:t>bi</w:t>
      </w:r>
      <w:r w:rsidRPr="000F6577">
        <w:rPr>
          <w:rFonts w:ascii="Futura Std Book" w:hAnsi="Futura Std Book" w:cs="Tahoma"/>
          <w:spacing w:val="-2"/>
        </w:rPr>
        <w:t>d</w:t>
      </w:r>
      <w:r w:rsidRPr="000F6577">
        <w:rPr>
          <w:rFonts w:ascii="Futura Std Book" w:hAnsi="Futura Std Book" w:cs="Tahoma"/>
        </w:rPr>
        <w:t>.</w:t>
      </w:r>
      <w:r w:rsidRPr="000F6577">
        <w:rPr>
          <w:rFonts w:ascii="Futura Std Book" w:hAnsi="Futura Std Book" w:cs="Tahoma"/>
          <w:spacing w:val="-11"/>
        </w:rPr>
        <w:t xml:space="preserve"> </w:t>
      </w:r>
      <w:r w:rsidRPr="000F6577">
        <w:rPr>
          <w:rFonts w:ascii="Futura Std Book" w:hAnsi="Futura Std Book" w:cs="Tahoma"/>
        </w:rPr>
        <w:t>The</w:t>
      </w:r>
      <w:r w:rsidRPr="000F6577">
        <w:rPr>
          <w:rFonts w:ascii="Futura Std Book" w:hAnsi="Futura Std Book" w:cs="Tahoma"/>
          <w:spacing w:val="-13"/>
        </w:rPr>
        <w:t xml:space="preserve"> </w:t>
      </w:r>
      <w:r w:rsidRPr="000F6577">
        <w:rPr>
          <w:rFonts w:ascii="Futura Std Book" w:hAnsi="Futura Std Book" w:cs="Tahoma"/>
        </w:rPr>
        <w:t>stru</w:t>
      </w:r>
      <w:r w:rsidRPr="000F6577">
        <w:rPr>
          <w:rFonts w:ascii="Futura Std Book" w:hAnsi="Futura Std Book" w:cs="Tahoma"/>
          <w:spacing w:val="-2"/>
        </w:rPr>
        <w:t>c</w:t>
      </w:r>
      <w:r w:rsidRPr="000F6577">
        <w:rPr>
          <w:rFonts w:ascii="Futura Std Book" w:hAnsi="Futura Std Book" w:cs="Tahoma"/>
        </w:rPr>
        <w:t>ture ill</w:t>
      </w:r>
      <w:r w:rsidRPr="000F6577">
        <w:rPr>
          <w:rFonts w:ascii="Futura Std Book" w:hAnsi="Futura Std Book" w:cs="Tahoma"/>
          <w:spacing w:val="-1"/>
        </w:rPr>
        <w:t>u</w:t>
      </w:r>
      <w:r w:rsidRPr="000F6577">
        <w:rPr>
          <w:rFonts w:ascii="Futura Std Book" w:hAnsi="Futura Std Book" w:cs="Tahoma"/>
        </w:rPr>
        <w:t>strat</w:t>
      </w:r>
      <w:r w:rsidRPr="000F6577">
        <w:rPr>
          <w:rFonts w:ascii="Futura Std Book" w:hAnsi="Futura Std Book" w:cs="Tahoma"/>
          <w:spacing w:val="-2"/>
        </w:rPr>
        <w:t>e</w:t>
      </w:r>
      <w:r w:rsidRPr="000F6577">
        <w:rPr>
          <w:rFonts w:ascii="Futura Std Book" w:hAnsi="Futura Std Book" w:cs="Tahoma"/>
        </w:rPr>
        <w:t>s</w:t>
      </w:r>
      <w:r w:rsidRPr="000F6577">
        <w:rPr>
          <w:rFonts w:ascii="Futura Std Book" w:hAnsi="Futura Std Book" w:cs="Tahoma"/>
          <w:spacing w:val="-12"/>
        </w:rPr>
        <w:t xml:space="preserve"> </w:t>
      </w:r>
      <w:r w:rsidRPr="000F6577">
        <w:rPr>
          <w:rFonts w:ascii="Futura Std Book" w:hAnsi="Futura Std Book" w:cs="Tahoma"/>
        </w:rPr>
        <w:t>the</w:t>
      </w:r>
      <w:r w:rsidRPr="000F6577">
        <w:rPr>
          <w:rFonts w:ascii="Futura Std Book" w:hAnsi="Futura Std Book" w:cs="Tahoma"/>
          <w:spacing w:val="-13"/>
        </w:rPr>
        <w:t xml:space="preserve"> </w:t>
      </w:r>
      <w:r w:rsidRPr="000F6577">
        <w:rPr>
          <w:rFonts w:ascii="Futura Std Book" w:hAnsi="Futura Std Book" w:cs="Tahoma"/>
          <w:spacing w:val="-1"/>
        </w:rPr>
        <w:t>a</w:t>
      </w:r>
      <w:r w:rsidRPr="000F6577">
        <w:rPr>
          <w:rFonts w:ascii="Futura Std Book" w:hAnsi="Futura Std Book" w:cs="Tahoma"/>
        </w:rPr>
        <w:t>dmi</w:t>
      </w:r>
      <w:r w:rsidRPr="000F6577">
        <w:rPr>
          <w:rFonts w:ascii="Futura Std Book" w:hAnsi="Futura Std Book" w:cs="Tahoma"/>
          <w:spacing w:val="-2"/>
        </w:rPr>
        <w:t>n</w:t>
      </w:r>
      <w:r w:rsidRPr="000F6577">
        <w:rPr>
          <w:rFonts w:ascii="Futura Std Book" w:hAnsi="Futura Std Book" w:cs="Tahoma"/>
        </w:rPr>
        <w:t>istra</w:t>
      </w:r>
      <w:r w:rsidRPr="000F6577">
        <w:rPr>
          <w:rFonts w:ascii="Futura Std Book" w:hAnsi="Futura Std Book" w:cs="Tahoma"/>
          <w:spacing w:val="-3"/>
        </w:rPr>
        <w:t>t</w:t>
      </w:r>
      <w:r w:rsidRPr="000F6577">
        <w:rPr>
          <w:rFonts w:ascii="Futura Std Book" w:hAnsi="Futura Std Book" w:cs="Tahoma"/>
        </w:rPr>
        <w:t>ive</w:t>
      </w:r>
      <w:r w:rsidRPr="000F6577">
        <w:rPr>
          <w:rFonts w:ascii="Futura Std Book" w:hAnsi="Futura Std Book" w:cs="Tahoma"/>
          <w:spacing w:val="-12"/>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1"/>
        </w:rPr>
        <w:t xml:space="preserve"> </w:t>
      </w:r>
      <w:r w:rsidRPr="000F6577">
        <w:rPr>
          <w:rFonts w:ascii="Futura Std Book" w:hAnsi="Futura Std Book" w:cs="Tahoma"/>
        </w:rPr>
        <w:t>te</w:t>
      </w:r>
      <w:r w:rsidRPr="000F6577">
        <w:rPr>
          <w:rFonts w:ascii="Futura Std Book" w:hAnsi="Futura Std Book" w:cs="Tahoma"/>
          <w:spacing w:val="-2"/>
        </w:rPr>
        <w:t>c</w:t>
      </w:r>
      <w:r w:rsidRPr="000F6577">
        <w:rPr>
          <w:rFonts w:ascii="Futura Std Book" w:hAnsi="Futura Std Book" w:cs="Tahoma"/>
          <w:spacing w:val="-1"/>
        </w:rPr>
        <w:t>hn</w:t>
      </w:r>
      <w:r w:rsidRPr="000F6577">
        <w:rPr>
          <w:rFonts w:ascii="Futura Std Book" w:hAnsi="Futura Std Book" w:cs="Tahoma"/>
        </w:rPr>
        <w:t>i</w:t>
      </w:r>
      <w:r w:rsidRPr="000F6577">
        <w:rPr>
          <w:rFonts w:ascii="Futura Std Book" w:hAnsi="Futura Std Book" w:cs="Tahoma"/>
          <w:spacing w:val="-2"/>
        </w:rPr>
        <w:t>c</w:t>
      </w:r>
      <w:r w:rsidRPr="000F6577">
        <w:rPr>
          <w:rFonts w:ascii="Futura Std Book" w:hAnsi="Futura Std Book" w:cs="Tahoma"/>
          <w:spacing w:val="-1"/>
        </w:rPr>
        <w:t>a</w:t>
      </w:r>
      <w:r w:rsidRPr="000F6577">
        <w:rPr>
          <w:rFonts w:ascii="Futura Std Book" w:hAnsi="Futura Std Book" w:cs="Tahoma"/>
        </w:rPr>
        <w:t>l</w:t>
      </w:r>
      <w:r w:rsidRPr="000F6577">
        <w:rPr>
          <w:rFonts w:ascii="Futura Std Book" w:hAnsi="Futura Std Book" w:cs="Tahoma"/>
          <w:spacing w:val="-12"/>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porti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11"/>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l</w:t>
      </w:r>
      <w:r w:rsidRPr="000F6577">
        <w:rPr>
          <w:rFonts w:ascii="Futura Std Book" w:hAnsi="Futura Std Book" w:cs="Tahoma"/>
          <w:spacing w:val="-1"/>
        </w:rPr>
        <w:t>a</w:t>
      </w:r>
      <w:r w:rsidRPr="000F6577">
        <w:rPr>
          <w:rFonts w:ascii="Futura Std Book" w:hAnsi="Futura Std Book" w:cs="Tahoma"/>
        </w:rPr>
        <w:t>tions</w:t>
      </w:r>
      <w:r w:rsidRPr="000F6577">
        <w:rPr>
          <w:rFonts w:ascii="Futura Std Book" w:hAnsi="Futura Std Book" w:cs="Tahoma"/>
          <w:spacing w:val="-1"/>
        </w:rPr>
        <w:t>h</w:t>
      </w:r>
      <w:r w:rsidRPr="000F6577">
        <w:rPr>
          <w:rFonts w:ascii="Futura Std Book" w:hAnsi="Futura Std Book" w:cs="Tahoma"/>
        </w:rPr>
        <w:t>ips</w:t>
      </w:r>
      <w:r w:rsidRPr="000F6577">
        <w:rPr>
          <w:rFonts w:ascii="Futura Std Book" w:hAnsi="Futura Std Book" w:cs="Tahoma"/>
          <w:spacing w:val="-12"/>
        </w:rPr>
        <w:t xml:space="preserve"> </w:t>
      </w:r>
      <w:r w:rsidRPr="000F6577">
        <w:rPr>
          <w:rFonts w:ascii="Futura Std Book" w:hAnsi="Futura Std Book" w:cs="Tahoma"/>
          <w:spacing w:val="-1"/>
        </w:rPr>
        <w:t>a</w:t>
      </w:r>
      <w:r w:rsidRPr="000F6577">
        <w:rPr>
          <w:rFonts w:ascii="Futura Std Book" w:hAnsi="Futura Std Book" w:cs="Tahoma"/>
        </w:rPr>
        <w:t>ppli</w:t>
      </w:r>
      <w:r w:rsidRPr="000F6577">
        <w:rPr>
          <w:rFonts w:ascii="Futura Std Book" w:hAnsi="Futura Std Book" w:cs="Tahoma"/>
          <w:spacing w:val="-1"/>
        </w:rPr>
        <w:t>ca</w:t>
      </w:r>
      <w:r w:rsidRPr="000F6577">
        <w:rPr>
          <w:rFonts w:ascii="Futura Std Book" w:hAnsi="Futura Std Book" w:cs="Tahoma"/>
        </w:rPr>
        <w:t>ble</w:t>
      </w:r>
      <w:r w:rsidRPr="000F6577">
        <w:rPr>
          <w:rFonts w:ascii="Futura Std Book" w:hAnsi="Futura Std Book" w:cs="Tahoma"/>
          <w:spacing w:val="-15"/>
        </w:rPr>
        <w:t xml:space="preserve"> </w:t>
      </w:r>
      <w:r w:rsidRPr="000F6577">
        <w:rPr>
          <w:rFonts w:ascii="Futura Std Book" w:hAnsi="Futura Std Book" w:cs="Tahoma"/>
        </w:rPr>
        <w:t>to</w:t>
      </w:r>
      <w:r w:rsidRPr="000F6577">
        <w:rPr>
          <w:rFonts w:ascii="Futura Std Book" w:hAnsi="Futura Std Book" w:cs="Tahoma"/>
          <w:spacing w:val="-11"/>
        </w:rPr>
        <w:t xml:space="preserve"> </w:t>
      </w:r>
      <w:r w:rsidRPr="000F6577">
        <w:rPr>
          <w:rFonts w:ascii="Futura Std Book" w:hAnsi="Futura Std Book" w:cs="Tahoma"/>
        </w:rPr>
        <w:t>the</w:t>
      </w:r>
      <w:r w:rsidRPr="000F6577">
        <w:rPr>
          <w:rFonts w:ascii="Futura Std Book" w:hAnsi="Futura Std Book" w:cs="Tahoma"/>
          <w:spacing w:val="-13"/>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 te</w:t>
      </w:r>
      <w:r w:rsidRPr="000F6577">
        <w:rPr>
          <w:rFonts w:ascii="Futura Std Book" w:hAnsi="Futura Std Book" w:cs="Tahoma"/>
          <w:spacing w:val="-2"/>
        </w:rPr>
        <w:t>a</w:t>
      </w:r>
      <w:r w:rsidRPr="000F6577">
        <w:rPr>
          <w:rFonts w:ascii="Futura Std Book" w:hAnsi="Futura Std Book" w:cs="Tahoma"/>
          <w:spacing w:val="-1"/>
        </w:rPr>
        <w:t>m</w:t>
      </w:r>
      <w:r w:rsidRPr="000F6577">
        <w:rPr>
          <w:rFonts w:ascii="Futura Std Book" w:hAnsi="Futura Std Book" w:cs="Tahoma"/>
        </w:rPr>
        <w:t xml:space="preserve">, </w:t>
      </w:r>
      <w:r w:rsidRPr="000F6577">
        <w:rPr>
          <w:rFonts w:ascii="Futura Std Book" w:hAnsi="Futura Std Book" w:cs="Tahoma"/>
          <w:spacing w:val="-1"/>
        </w:rPr>
        <w:t>an</w:t>
      </w:r>
      <w:r w:rsidRPr="000F6577">
        <w:rPr>
          <w:rFonts w:ascii="Futura Std Book" w:hAnsi="Futura Std Book" w:cs="Tahoma"/>
        </w:rPr>
        <w:t>d rol</w:t>
      </w:r>
      <w:r w:rsidRPr="000F6577">
        <w:rPr>
          <w:rFonts w:ascii="Futura Std Book" w:hAnsi="Futura Std Book" w:cs="Tahoma"/>
          <w:spacing w:val="-2"/>
        </w:rPr>
        <w:t>e</w:t>
      </w:r>
      <w:r w:rsidRPr="000F6577">
        <w:rPr>
          <w:rFonts w:ascii="Futura Std Book" w:hAnsi="Futura Std Book" w:cs="Tahoma"/>
        </w:rPr>
        <w:t>s a</w:t>
      </w:r>
      <w:r w:rsidRPr="000F6577">
        <w:rPr>
          <w:rFonts w:ascii="Futura Std Book" w:hAnsi="Futura Std Book" w:cs="Tahoma"/>
          <w:spacing w:val="-4"/>
        </w:rPr>
        <w:t>n</w:t>
      </w:r>
      <w:r w:rsidRPr="000F6577">
        <w:rPr>
          <w:rFonts w:ascii="Futura Std Book" w:hAnsi="Futura Std Book" w:cs="Tahoma"/>
        </w:rPr>
        <w:t>d r</w:t>
      </w:r>
      <w:r w:rsidRPr="000F6577">
        <w:rPr>
          <w:rFonts w:ascii="Futura Std Book" w:hAnsi="Futura Std Book" w:cs="Tahoma"/>
          <w:spacing w:val="-2"/>
        </w:rPr>
        <w:t>e</w:t>
      </w:r>
      <w:r w:rsidRPr="000F6577">
        <w:rPr>
          <w:rFonts w:ascii="Futura Std Book" w:hAnsi="Futura Std Book" w:cs="Tahoma"/>
        </w:rPr>
        <w:t>s</w:t>
      </w:r>
      <w:r w:rsidRPr="000F6577">
        <w:rPr>
          <w:rFonts w:ascii="Futura Std Book" w:hAnsi="Futura Std Book" w:cs="Tahoma"/>
          <w:spacing w:val="-3"/>
        </w:rPr>
        <w:t>p</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sibiliti</w:t>
      </w:r>
      <w:r w:rsidRPr="000F6577">
        <w:rPr>
          <w:rFonts w:ascii="Futura Std Book" w:hAnsi="Futura Std Book" w:cs="Tahoma"/>
          <w:spacing w:val="-1"/>
        </w:rPr>
        <w:t>e</w:t>
      </w:r>
      <w:r w:rsidRPr="000F6577">
        <w:rPr>
          <w:rFonts w:ascii="Futura Std Book" w:hAnsi="Futura Std Book" w:cs="Tahoma"/>
        </w:rPr>
        <w:t>s</w:t>
      </w:r>
      <w:r w:rsidRPr="000F6577">
        <w:rPr>
          <w:rFonts w:ascii="Futura Std Book" w:hAnsi="Futura Std Book" w:cs="Tahoma"/>
          <w:spacing w:val="-2"/>
        </w:rPr>
        <w:t xml:space="preserve"> </w:t>
      </w:r>
      <w:r w:rsidRPr="000F6577">
        <w:rPr>
          <w:rFonts w:ascii="Futura Std Book" w:hAnsi="Futura Std Book" w:cs="Tahoma"/>
        </w:rPr>
        <w:t>of key</w:t>
      </w:r>
      <w:r w:rsidRPr="000F6577">
        <w:rPr>
          <w:rFonts w:ascii="Futura Std Book" w:hAnsi="Futura Std Book" w:cs="Tahoma"/>
          <w:spacing w:val="-2"/>
        </w:rPr>
        <w:t xml:space="preserve"> </w:t>
      </w:r>
      <w:r w:rsidRPr="000F6577">
        <w:rPr>
          <w:rFonts w:ascii="Futura Std Book" w:hAnsi="Futura Std Book" w:cs="Tahoma"/>
        </w:rPr>
        <w:t>pe</w:t>
      </w:r>
      <w:r w:rsidRPr="000F6577">
        <w:rPr>
          <w:rFonts w:ascii="Futura Std Book" w:hAnsi="Futura Std Book" w:cs="Tahoma"/>
          <w:spacing w:val="-1"/>
        </w:rPr>
        <w:t>r</w:t>
      </w:r>
      <w:r w:rsidRPr="000F6577">
        <w:rPr>
          <w:rFonts w:ascii="Futura Std Book" w:hAnsi="Futura Std Book" w:cs="Tahoma"/>
        </w:rPr>
        <w:t>so</w:t>
      </w:r>
      <w:r w:rsidRPr="000F6577">
        <w:rPr>
          <w:rFonts w:ascii="Futura Std Book" w:hAnsi="Futura Std Book" w:cs="Tahoma"/>
          <w:spacing w:val="-4"/>
        </w:rPr>
        <w:t>n</w:t>
      </w:r>
      <w:r w:rsidRPr="000F6577">
        <w:rPr>
          <w:rFonts w:ascii="Futura Std Book" w:hAnsi="Futura Std Book" w:cs="Tahoma"/>
          <w:spacing w:val="-1"/>
        </w:rPr>
        <w:t>ne</w:t>
      </w:r>
      <w:r w:rsidRPr="000F6577">
        <w:rPr>
          <w:rFonts w:ascii="Futura Std Book" w:hAnsi="Futura Std Book" w:cs="Tahoma"/>
        </w:rPr>
        <w:t>l.</w:t>
      </w:r>
    </w:p>
    <w:p w14:paraId="5DC09038" w14:textId="51204D49" w:rsidR="00BB4E5C" w:rsidRPr="000F6577" w:rsidRDefault="00F82D01" w:rsidP="00C45A4F">
      <w:pPr>
        <w:pStyle w:val="BodyText"/>
        <w:spacing w:line="359" w:lineRule="auto"/>
        <w:ind w:left="-397" w:right="1072" w:firstLine="367"/>
        <w:jc w:val="both"/>
        <w:rPr>
          <w:rFonts w:ascii="Futura Std Book" w:hAnsi="Futura Std Book" w:cs="Tahoma"/>
          <w:u w:val="single"/>
        </w:rPr>
      </w:pPr>
      <w:r w:rsidRPr="000F6577">
        <w:rPr>
          <w:rFonts w:ascii="Futura Std Book" w:hAnsi="Futura Std Book" w:cs="Tahoma"/>
          <w:u w:val="single"/>
        </w:rPr>
        <w:t>Key Personnel List</w:t>
      </w:r>
    </w:p>
    <w:tbl>
      <w:tblPr>
        <w:tblStyle w:val="TableGrid"/>
        <w:tblW w:w="10632" w:type="dxa"/>
        <w:tblInd w:w="-289" w:type="dxa"/>
        <w:tblLayout w:type="fixed"/>
        <w:tblLook w:val="04A0" w:firstRow="1" w:lastRow="0" w:firstColumn="1" w:lastColumn="0" w:noHBand="0" w:noVBand="1"/>
      </w:tblPr>
      <w:tblGrid>
        <w:gridCol w:w="568"/>
        <w:gridCol w:w="1559"/>
        <w:gridCol w:w="1418"/>
        <w:gridCol w:w="1559"/>
        <w:gridCol w:w="1701"/>
        <w:gridCol w:w="2126"/>
        <w:gridCol w:w="709"/>
        <w:gridCol w:w="992"/>
      </w:tblGrid>
      <w:tr w:rsidR="007B38A1" w:rsidRPr="000F6577" w14:paraId="053263E2" w14:textId="77777777" w:rsidTr="00457721">
        <w:trPr>
          <w:tblHeader/>
        </w:trPr>
        <w:tc>
          <w:tcPr>
            <w:tcW w:w="568" w:type="dxa"/>
          </w:tcPr>
          <w:p w14:paraId="214E5A12" w14:textId="77777777" w:rsidR="007B38A1" w:rsidRPr="000F6577" w:rsidRDefault="007B38A1" w:rsidP="00692939">
            <w:pPr>
              <w:spacing w:before="60" w:after="40"/>
              <w:jc w:val="center"/>
              <w:rPr>
                <w:rFonts w:ascii="Futura Std Book" w:eastAsia="Times New Roman" w:hAnsi="Futura Std Book" w:cs="Tahoma"/>
                <w:b/>
                <w:bCs/>
                <w:sz w:val="16"/>
                <w:szCs w:val="16"/>
              </w:rPr>
            </w:pPr>
            <w:r w:rsidRPr="000F6577">
              <w:rPr>
                <w:rFonts w:ascii="Futura Std Book" w:eastAsia="Times New Roman" w:hAnsi="Futura Std Book" w:cs="Tahoma"/>
                <w:b/>
                <w:bCs/>
                <w:sz w:val="16"/>
                <w:szCs w:val="16"/>
              </w:rPr>
              <w:t>s/n</w:t>
            </w:r>
          </w:p>
        </w:tc>
        <w:tc>
          <w:tcPr>
            <w:tcW w:w="1559" w:type="dxa"/>
          </w:tcPr>
          <w:p w14:paraId="55E21996" w14:textId="77777777" w:rsidR="007B38A1" w:rsidRPr="000F6577" w:rsidRDefault="007B38A1" w:rsidP="00692939">
            <w:pPr>
              <w:spacing w:before="60" w:after="40"/>
              <w:jc w:val="center"/>
              <w:rPr>
                <w:rFonts w:ascii="Futura Std Book" w:eastAsia="Times New Roman" w:hAnsi="Futura Std Book" w:cs="Tahoma"/>
                <w:b/>
                <w:bCs/>
                <w:sz w:val="20"/>
                <w:szCs w:val="20"/>
              </w:rPr>
            </w:pPr>
            <w:r w:rsidRPr="000F6577">
              <w:rPr>
                <w:rFonts w:ascii="Futura Std Book" w:eastAsia="Times New Roman" w:hAnsi="Futura Std Book" w:cs="Tahoma"/>
                <w:b/>
                <w:bCs/>
                <w:sz w:val="20"/>
                <w:szCs w:val="20"/>
              </w:rPr>
              <w:t>Name</w:t>
            </w:r>
          </w:p>
        </w:tc>
        <w:tc>
          <w:tcPr>
            <w:tcW w:w="1418" w:type="dxa"/>
          </w:tcPr>
          <w:p w14:paraId="5DFC8068" w14:textId="77777777" w:rsidR="007B38A1" w:rsidRPr="000F6577" w:rsidRDefault="007B38A1" w:rsidP="00692939">
            <w:pPr>
              <w:spacing w:before="60" w:after="40"/>
              <w:jc w:val="center"/>
              <w:rPr>
                <w:rFonts w:ascii="Futura Std Book" w:eastAsia="Times New Roman" w:hAnsi="Futura Std Book" w:cs="Tahoma"/>
                <w:b/>
                <w:bCs/>
                <w:sz w:val="20"/>
                <w:szCs w:val="20"/>
              </w:rPr>
            </w:pPr>
            <w:r w:rsidRPr="000F6577">
              <w:rPr>
                <w:rFonts w:ascii="Futura Std Book" w:eastAsia="Times New Roman" w:hAnsi="Futura Std Book" w:cs="Tahoma"/>
                <w:b/>
                <w:bCs/>
                <w:sz w:val="20"/>
                <w:szCs w:val="20"/>
              </w:rPr>
              <w:t>Role</w:t>
            </w:r>
          </w:p>
        </w:tc>
        <w:tc>
          <w:tcPr>
            <w:tcW w:w="1559" w:type="dxa"/>
          </w:tcPr>
          <w:p w14:paraId="3AD70BB8" w14:textId="77777777" w:rsidR="007B38A1" w:rsidRPr="000F6577" w:rsidRDefault="007B38A1" w:rsidP="00692939">
            <w:pPr>
              <w:spacing w:before="60" w:after="40"/>
              <w:jc w:val="center"/>
              <w:rPr>
                <w:rFonts w:ascii="Futura Std Book" w:eastAsia="Times New Roman" w:hAnsi="Futura Std Book" w:cs="Tahoma"/>
                <w:b/>
                <w:bCs/>
                <w:sz w:val="20"/>
                <w:szCs w:val="20"/>
              </w:rPr>
            </w:pPr>
            <w:r w:rsidRPr="000F6577">
              <w:rPr>
                <w:rFonts w:ascii="Futura Std Book" w:eastAsia="Times New Roman" w:hAnsi="Futura Std Book" w:cs="Tahoma"/>
                <w:b/>
                <w:bCs/>
                <w:sz w:val="20"/>
                <w:szCs w:val="20"/>
              </w:rPr>
              <w:t>Discipline</w:t>
            </w:r>
          </w:p>
        </w:tc>
        <w:tc>
          <w:tcPr>
            <w:tcW w:w="1701" w:type="dxa"/>
          </w:tcPr>
          <w:p w14:paraId="66E967EF" w14:textId="77777777" w:rsidR="007B38A1" w:rsidRPr="000F6577" w:rsidRDefault="007B38A1" w:rsidP="00692939">
            <w:pPr>
              <w:spacing w:before="60" w:after="40"/>
              <w:jc w:val="center"/>
              <w:rPr>
                <w:rFonts w:ascii="Futura Std Book" w:eastAsia="Times New Roman" w:hAnsi="Futura Std Book" w:cs="Tahoma"/>
                <w:b/>
                <w:bCs/>
                <w:sz w:val="20"/>
                <w:szCs w:val="20"/>
              </w:rPr>
            </w:pPr>
            <w:r w:rsidRPr="000F6577">
              <w:rPr>
                <w:rFonts w:ascii="Futura Std Book" w:eastAsia="Times New Roman" w:hAnsi="Futura Std Book" w:cs="Tahoma"/>
                <w:b/>
                <w:bCs/>
                <w:sz w:val="20"/>
                <w:szCs w:val="20"/>
              </w:rPr>
              <w:t>Qualifications</w:t>
            </w:r>
          </w:p>
        </w:tc>
        <w:tc>
          <w:tcPr>
            <w:tcW w:w="2126" w:type="dxa"/>
          </w:tcPr>
          <w:p w14:paraId="234530B7" w14:textId="77777777" w:rsidR="007B38A1" w:rsidRPr="000F6577" w:rsidRDefault="007B38A1" w:rsidP="00692939">
            <w:pPr>
              <w:spacing w:before="60" w:after="40"/>
              <w:jc w:val="center"/>
              <w:rPr>
                <w:rFonts w:ascii="Futura Std Book" w:eastAsia="Times New Roman" w:hAnsi="Futura Std Book" w:cs="Tahoma"/>
                <w:b/>
                <w:bCs/>
                <w:sz w:val="20"/>
                <w:szCs w:val="20"/>
              </w:rPr>
            </w:pPr>
            <w:r w:rsidRPr="000F6577">
              <w:rPr>
                <w:rFonts w:ascii="Futura Std Book" w:eastAsia="Times New Roman" w:hAnsi="Futura Std Book" w:cs="Tahoma"/>
                <w:b/>
                <w:bCs/>
                <w:sz w:val="20"/>
                <w:szCs w:val="20"/>
              </w:rPr>
              <w:t>Accreditation</w:t>
            </w:r>
          </w:p>
        </w:tc>
        <w:tc>
          <w:tcPr>
            <w:tcW w:w="709" w:type="dxa"/>
          </w:tcPr>
          <w:p w14:paraId="7E485644" w14:textId="0C8907FB" w:rsidR="007B38A1" w:rsidRPr="000F6577" w:rsidRDefault="007B38A1" w:rsidP="00692939">
            <w:pPr>
              <w:spacing w:before="60" w:after="40"/>
              <w:jc w:val="center"/>
              <w:rPr>
                <w:rFonts w:ascii="Futura Std Book" w:eastAsia="Times New Roman" w:hAnsi="Futura Std Book" w:cs="Tahoma"/>
                <w:b/>
                <w:bCs/>
                <w:sz w:val="12"/>
                <w:szCs w:val="12"/>
              </w:rPr>
            </w:pPr>
            <w:r w:rsidRPr="000F6577">
              <w:rPr>
                <w:rFonts w:ascii="Futura Std Book" w:eastAsia="Times New Roman" w:hAnsi="Futura Std Book" w:cs="Tahoma"/>
                <w:b/>
                <w:bCs/>
                <w:color w:val="0000FF"/>
                <w:sz w:val="12"/>
                <w:szCs w:val="12"/>
              </w:rPr>
              <w:t>Industry Experience (Years)</w:t>
            </w:r>
          </w:p>
        </w:tc>
        <w:tc>
          <w:tcPr>
            <w:tcW w:w="992" w:type="dxa"/>
          </w:tcPr>
          <w:p w14:paraId="306A9DBF" w14:textId="1B4D3ADF" w:rsidR="007B38A1" w:rsidRPr="000F6577" w:rsidRDefault="007B38A1" w:rsidP="00692939">
            <w:pPr>
              <w:spacing w:before="60" w:after="40"/>
              <w:jc w:val="center"/>
              <w:rPr>
                <w:rFonts w:ascii="Futura Std Book" w:eastAsia="Times New Roman" w:hAnsi="Futura Std Book" w:cs="Tahoma"/>
                <w:b/>
                <w:bCs/>
                <w:sz w:val="16"/>
                <w:szCs w:val="16"/>
              </w:rPr>
            </w:pPr>
            <w:r w:rsidRPr="000F6577">
              <w:rPr>
                <w:rFonts w:ascii="Futura Std Book" w:eastAsia="Times New Roman" w:hAnsi="Futura Std Book" w:cs="Tahoma"/>
                <w:b/>
                <w:bCs/>
                <w:sz w:val="16"/>
                <w:szCs w:val="16"/>
              </w:rPr>
              <w:t>CVs</w:t>
            </w:r>
          </w:p>
        </w:tc>
      </w:tr>
      <w:tr w:rsidR="00B851E3" w:rsidRPr="000F6577" w14:paraId="072EB817" w14:textId="77777777" w:rsidTr="006D3C69">
        <w:tc>
          <w:tcPr>
            <w:tcW w:w="568" w:type="dxa"/>
          </w:tcPr>
          <w:p w14:paraId="2BD5FB2E" w14:textId="265908D9" w:rsidR="00B851E3" w:rsidRPr="000F6577" w:rsidRDefault="00B851E3" w:rsidP="00B851E3">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1</w:t>
            </w:r>
          </w:p>
        </w:tc>
        <w:tc>
          <w:tcPr>
            <w:tcW w:w="1559" w:type="dxa"/>
          </w:tcPr>
          <w:p w14:paraId="4B11DAD1" w14:textId="01DAD019" w:rsidR="00B851E3" w:rsidRPr="000F6577" w:rsidRDefault="00B851E3" w:rsidP="00FC781F">
            <w:pPr>
              <w:spacing w:before="60" w:after="40"/>
              <w:rPr>
                <w:rFonts w:ascii="Futura Std Book" w:eastAsia="Times New Roman" w:hAnsi="Futura Std Book" w:cs="Tahoma"/>
                <w:sz w:val="20"/>
                <w:szCs w:val="20"/>
              </w:rPr>
            </w:pPr>
            <w:r w:rsidRPr="000F6577">
              <w:rPr>
                <w:rFonts w:ascii="Futura Std Book" w:eastAsia="Times New Roman" w:hAnsi="Futura Std Book" w:cs="Tahoma"/>
                <w:sz w:val="16"/>
                <w:szCs w:val="16"/>
              </w:rPr>
              <w:t>Fabian Ogbonna</w:t>
            </w:r>
          </w:p>
        </w:tc>
        <w:tc>
          <w:tcPr>
            <w:tcW w:w="1418" w:type="dxa"/>
          </w:tcPr>
          <w:p w14:paraId="07046C3B" w14:textId="0CB9A04A" w:rsidR="00B851E3" w:rsidRPr="000F6577" w:rsidRDefault="00C57D5B" w:rsidP="00FC781F">
            <w:pPr>
              <w:spacing w:before="60" w:after="40"/>
              <w:rPr>
                <w:rFonts w:ascii="Futura Std Book" w:eastAsia="Times New Roman" w:hAnsi="Futura Std Book" w:cs="Tahoma"/>
                <w:sz w:val="20"/>
                <w:szCs w:val="20"/>
              </w:rPr>
            </w:pPr>
            <w:r w:rsidRPr="000F6577">
              <w:rPr>
                <w:rFonts w:ascii="Futura Std Book" w:eastAsia="Times New Roman" w:hAnsi="Futura Std Book" w:cs="Tahoma"/>
                <w:sz w:val="16"/>
                <w:szCs w:val="16"/>
              </w:rPr>
              <w:t>Project Consultant /</w:t>
            </w:r>
            <w:r w:rsidR="00FD1C4E" w:rsidRPr="000F6577">
              <w:rPr>
                <w:rFonts w:ascii="Futura Std Book" w:eastAsia="Times New Roman" w:hAnsi="Futura Std Book" w:cs="Tahoma"/>
                <w:sz w:val="16"/>
                <w:szCs w:val="16"/>
              </w:rPr>
              <w:t xml:space="preserve"> </w:t>
            </w:r>
            <w:r w:rsidR="00B851E3" w:rsidRPr="000F6577">
              <w:rPr>
                <w:rFonts w:ascii="Futura Std Book" w:eastAsia="Times New Roman" w:hAnsi="Futura Std Book" w:cs="Tahoma"/>
                <w:sz w:val="16"/>
                <w:szCs w:val="16"/>
              </w:rPr>
              <w:t xml:space="preserve">Materials &amp; Corrosion </w:t>
            </w:r>
            <w:r w:rsidR="00FD1C4E" w:rsidRPr="000F6577">
              <w:rPr>
                <w:rFonts w:ascii="Futura Std Book" w:eastAsia="Times New Roman" w:hAnsi="Futura Std Book" w:cs="Tahoma"/>
                <w:sz w:val="16"/>
                <w:szCs w:val="16"/>
              </w:rPr>
              <w:t>Specialist</w:t>
            </w:r>
          </w:p>
        </w:tc>
        <w:tc>
          <w:tcPr>
            <w:tcW w:w="1559" w:type="dxa"/>
          </w:tcPr>
          <w:p w14:paraId="4FB8C0EA" w14:textId="0F768FDF" w:rsidR="00B851E3" w:rsidRPr="000F6577" w:rsidRDefault="00B851E3" w:rsidP="00FC781F">
            <w:pPr>
              <w:spacing w:before="60" w:after="40"/>
              <w:rPr>
                <w:rFonts w:ascii="Futura Std Book" w:eastAsia="Times New Roman" w:hAnsi="Futura Std Book" w:cs="Tahoma"/>
                <w:sz w:val="20"/>
                <w:szCs w:val="20"/>
              </w:rPr>
            </w:pPr>
            <w:r w:rsidRPr="000F6577">
              <w:rPr>
                <w:rFonts w:ascii="Futura Std Book" w:eastAsia="Times New Roman" w:hAnsi="Futura Std Book" w:cs="Tahoma"/>
                <w:sz w:val="16"/>
                <w:szCs w:val="16"/>
              </w:rPr>
              <w:t>Mechanical Engineer, Front End Engineer and Project Manager</w:t>
            </w:r>
          </w:p>
        </w:tc>
        <w:tc>
          <w:tcPr>
            <w:tcW w:w="1701" w:type="dxa"/>
          </w:tcPr>
          <w:p w14:paraId="527A13F6" w14:textId="77777777" w:rsidR="00B851E3" w:rsidRPr="000F6577" w:rsidRDefault="00B851E3"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M.Sc. Engineering Management</w:t>
            </w:r>
          </w:p>
          <w:p w14:paraId="7DCDB4A9" w14:textId="305C95D1" w:rsidR="00B851E3" w:rsidRPr="000F6577" w:rsidRDefault="00B851E3" w:rsidP="00FC781F">
            <w:pPr>
              <w:spacing w:before="60" w:after="40"/>
              <w:rPr>
                <w:rFonts w:ascii="Futura Std Book" w:eastAsia="Times New Roman" w:hAnsi="Futura Std Book" w:cs="Tahoma"/>
                <w:sz w:val="20"/>
                <w:szCs w:val="20"/>
              </w:rPr>
            </w:pPr>
            <w:r w:rsidRPr="000F6577">
              <w:rPr>
                <w:rFonts w:ascii="Futura Std Book" w:eastAsia="Times New Roman" w:hAnsi="Futura Std Book" w:cs="Tahoma"/>
                <w:sz w:val="16"/>
                <w:szCs w:val="16"/>
              </w:rPr>
              <w:t>B. Eng. Metallurgical and Materials Engineering</w:t>
            </w:r>
          </w:p>
        </w:tc>
        <w:tc>
          <w:tcPr>
            <w:tcW w:w="2126" w:type="dxa"/>
          </w:tcPr>
          <w:p w14:paraId="6AEC3768" w14:textId="77777777" w:rsidR="00B851E3" w:rsidRPr="000F6577" w:rsidRDefault="00B851E3"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APEGGA professional membership; </w:t>
            </w:r>
          </w:p>
          <w:p w14:paraId="5798A790" w14:textId="031691BD" w:rsidR="00B851E3" w:rsidRPr="000F6577" w:rsidRDefault="00B851E3" w:rsidP="00FC781F">
            <w:pPr>
              <w:spacing w:before="60" w:after="40"/>
              <w:rPr>
                <w:rFonts w:ascii="Futura Std Book" w:eastAsia="Times New Roman" w:hAnsi="Futura Std Book" w:cs="Tahoma"/>
                <w:sz w:val="20"/>
                <w:szCs w:val="20"/>
              </w:rPr>
            </w:pPr>
            <w:r w:rsidRPr="000F6577">
              <w:rPr>
                <w:rFonts w:ascii="Futura Std Book" w:eastAsia="Times New Roman" w:hAnsi="Futura Std Book" w:cs="Tahoma"/>
                <w:sz w:val="16"/>
                <w:szCs w:val="16"/>
              </w:rPr>
              <w:t>Member NSE, COREN</w:t>
            </w:r>
          </w:p>
        </w:tc>
        <w:tc>
          <w:tcPr>
            <w:tcW w:w="709" w:type="dxa"/>
          </w:tcPr>
          <w:p w14:paraId="16611602" w14:textId="13E1A401" w:rsidR="00B851E3" w:rsidRPr="000F6577" w:rsidRDefault="00B851E3" w:rsidP="00B851E3">
            <w:pPr>
              <w:spacing w:before="60" w:after="40"/>
              <w:jc w:val="center"/>
              <w:rPr>
                <w:rFonts w:ascii="Futura Std Book" w:eastAsia="Times New Roman" w:hAnsi="Futura Std Book" w:cs="Tahoma"/>
                <w:color w:val="0000FF"/>
                <w:sz w:val="12"/>
                <w:szCs w:val="12"/>
              </w:rPr>
            </w:pPr>
            <w:r w:rsidRPr="000F6577">
              <w:rPr>
                <w:rFonts w:ascii="Futura Std Book" w:eastAsia="Times New Roman" w:hAnsi="Futura Std Book" w:cs="Tahoma"/>
                <w:color w:val="0000FF"/>
                <w:sz w:val="16"/>
                <w:szCs w:val="16"/>
              </w:rPr>
              <w:t>35</w:t>
            </w:r>
          </w:p>
        </w:tc>
        <w:tc>
          <w:tcPr>
            <w:tcW w:w="992" w:type="dxa"/>
          </w:tcPr>
          <w:p w14:paraId="25960446" w14:textId="65D89371" w:rsidR="00B851E3" w:rsidRPr="000F6577" w:rsidRDefault="00B851E3" w:rsidP="00B851E3">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525D71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3pt" o:ole="">
                  <v:imagedata r:id="rId30" o:title=""/>
                </v:shape>
                <o:OLEObject Type="Embed" ProgID="Acrobat.Document.11" ShapeID="_x0000_i1025" DrawAspect="Icon" ObjectID="_1839614961" r:id="rId31"/>
              </w:object>
            </w:r>
          </w:p>
        </w:tc>
      </w:tr>
      <w:tr w:rsidR="00FD1C4E" w:rsidRPr="000F6577" w14:paraId="04BD229A" w14:textId="77777777" w:rsidTr="006D3C69">
        <w:tc>
          <w:tcPr>
            <w:tcW w:w="568" w:type="dxa"/>
          </w:tcPr>
          <w:p w14:paraId="7A395F9A" w14:textId="66E518F4" w:rsidR="00FD1C4E" w:rsidRPr="000F6577" w:rsidRDefault="00FD1C4E" w:rsidP="00FD1C4E">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2</w:t>
            </w:r>
          </w:p>
        </w:tc>
        <w:tc>
          <w:tcPr>
            <w:tcW w:w="1559" w:type="dxa"/>
          </w:tcPr>
          <w:p w14:paraId="06158C83" w14:textId="147C41A2" w:rsidR="00FD1C4E" w:rsidRPr="000F6577" w:rsidRDefault="00FD1C4E"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Yusuff Kazeem</w:t>
            </w:r>
          </w:p>
        </w:tc>
        <w:tc>
          <w:tcPr>
            <w:tcW w:w="1418" w:type="dxa"/>
          </w:tcPr>
          <w:p w14:paraId="03BC30EB" w14:textId="0E86DDD6" w:rsidR="00FD1C4E" w:rsidRPr="000F6577" w:rsidRDefault="00FD1C4E"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Project Manager / Mechanical / Piping Engineer</w:t>
            </w:r>
            <w:r w:rsidR="00C25D79" w:rsidRPr="000F6577">
              <w:rPr>
                <w:rFonts w:ascii="Futura Std Book" w:eastAsia="Times New Roman" w:hAnsi="Futura Std Book" w:cs="Tahoma"/>
                <w:sz w:val="16"/>
                <w:szCs w:val="16"/>
              </w:rPr>
              <w:t xml:space="preserve"> Specialist</w:t>
            </w:r>
          </w:p>
        </w:tc>
        <w:tc>
          <w:tcPr>
            <w:tcW w:w="1559" w:type="dxa"/>
          </w:tcPr>
          <w:p w14:paraId="65AD6B1B" w14:textId="45A33E04" w:rsidR="00FD1C4E" w:rsidRPr="000F6577" w:rsidRDefault="00FD1C4E"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Mechanical / Piping Engineer</w:t>
            </w:r>
          </w:p>
        </w:tc>
        <w:tc>
          <w:tcPr>
            <w:tcW w:w="1701" w:type="dxa"/>
          </w:tcPr>
          <w:p w14:paraId="228EED9B" w14:textId="77777777" w:rsidR="00FD1C4E" w:rsidRPr="000F6577" w:rsidRDefault="00FD1C4E"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Master’s Advanced Strategic Project Management</w:t>
            </w:r>
          </w:p>
          <w:p w14:paraId="48F2CC71" w14:textId="603E1817" w:rsidR="00FD1C4E" w:rsidRPr="000F6577" w:rsidRDefault="00FD1C4E"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BSc. Mechanical Engineering</w:t>
            </w:r>
          </w:p>
        </w:tc>
        <w:tc>
          <w:tcPr>
            <w:tcW w:w="2126" w:type="dxa"/>
          </w:tcPr>
          <w:p w14:paraId="492F20D1" w14:textId="77777777" w:rsidR="00FD1C4E" w:rsidRPr="000F6577" w:rsidRDefault="00FD1C4E"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American Society of Mechanical Engineers (ASME)</w:t>
            </w:r>
          </w:p>
          <w:p w14:paraId="300AD26F" w14:textId="77777777" w:rsidR="00FD1C4E" w:rsidRPr="000F6577" w:rsidRDefault="00FD1C4E"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Institution of Mechanical Engineers (IMECHE)</w:t>
            </w:r>
          </w:p>
          <w:p w14:paraId="2A37C45E" w14:textId="77777777" w:rsidR="00FD1C4E" w:rsidRPr="000F6577" w:rsidRDefault="00FD1C4E"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Project Management Institute (PMI)</w:t>
            </w:r>
          </w:p>
          <w:p w14:paraId="2599D887" w14:textId="38750E09" w:rsidR="00FD1C4E" w:rsidRPr="000F6577" w:rsidRDefault="00FD1C4E"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Nigerian Society of Engineers</w:t>
            </w:r>
          </w:p>
        </w:tc>
        <w:tc>
          <w:tcPr>
            <w:tcW w:w="709" w:type="dxa"/>
          </w:tcPr>
          <w:p w14:paraId="1A1485D7" w14:textId="7DA83879" w:rsidR="00FD1C4E" w:rsidRPr="000F6577" w:rsidRDefault="00FD1C4E" w:rsidP="00FD1C4E">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17</w:t>
            </w:r>
          </w:p>
        </w:tc>
        <w:tc>
          <w:tcPr>
            <w:tcW w:w="992" w:type="dxa"/>
          </w:tcPr>
          <w:p w14:paraId="205F57EF" w14:textId="33C3CC22" w:rsidR="00FD1C4E" w:rsidRPr="000F6577" w:rsidRDefault="00FD1C4E" w:rsidP="00FD1C4E">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398B658E">
                <v:shape id="_x0000_i1026" type="#_x0000_t75" style="width:46.5pt;height:29pt" o:ole="">
                  <v:imagedata r:id="rId32" o:title=""/>
                </v:shape>
                <o:OLEObject Type="Embed" ProgID="Acrobat.Document.11" ShapeID="_x0000_i1026" DrawAspect="Icon" ObjectID="_1839614962" r:id="rId33"/>
              </w:object>
            </w:r>
          </w:p>
        </w:tc>
      </w:tr>
      <w:tr w:rsidR="00FB1AD1" w:rsidRPr="000F6577" w14:paraId="48188DDB" w14:textId="77777777" w:rsidTr="006D3C69">
        <w:tc>
          <w:tcPr>
            <w:tcW w:w="568" w:type="dxa"/>
          </w:tcPr>
          <w:p w14:paraId="5949CD8B" w14:textId="7106D5EF" w:rsidR="00FB1AD1" w:rsidRPr="000F6577" w:rsidRDefault="00FB1AD1" w:rsidP="00FD1C4E">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3</w:t>
            </w:r>
          </w:p>
        </w:tc>
        <w:tc>
          <w:tcPr>
            <w:tcW w:w="1559" w:type="dxa"/>
          </w:tcPr>
          <w:p w14:paraId="7F5F2DB3" w14:textId="02B308F9" w:rsidR="00FB1AD1" w:rsidRPr="000F6577" w:rsidRDefault="009D2C84"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Tolulope Adeyemo</w:t>
            </w:r>
          </w:p>
        </w:tc>
        <w:tc>
          <w:tcPr>
            <w:tcW w:w="1418" w:type="dxa"/>
          </w:tcPr>
          <w:p w14:paraId="016934ED" w14:textId="09749498" w:rsidR="00FB1AD1" w:rsidRPr="000F6577" w:rsidRDefault="00205C85"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Lead Process Engineer</w:t>
            </w:r>
          </w:p>
        </w:tc>
        <w:tc>
          <w:tcPr>
            <w:tcW w:w="1559" w:type="dxa"/>
          </w:tcPr>
          <w:p w14:paraId="3C20162E" w14:textId="7335D375" w:rsidR="00FB1AD1" w:rsidRPr="000F6577" w:rsidRDefault="00786465" w:rsidP="00FC781F">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Process &amp; Flow Assurance Engineering</w:t>
            </w:r>
          </w:p>
        </w:tc>
        <w:tc>
          <w:tcPr>
            <w:tcW w:w="1701" w:type="dxa"/>
          </w:tcPr>
          <w:p w14:paraId="35FFB163" w14:textId="1484E660" w:rsidR="00FB1AD1" w:rsidRPr="000F6577" w:rsidRDefault="00FB1AD1" w:rsidP="00FD1C4E">
            <w:pPr>
              <w:spacing w:before="60" w:after="40"/>
              <w:rPr>
                <w:rFonts w:ascii="Futura Std Book" w:eastAsia="Times New Roman" w:hAnsi="Futura Std Book" w:cs="Tahoma"/>
                <w:sz w:val="16"/>
                <w:szCs w:val="16"/>
              </w:rPr>
            </w:pPr>
            <w:proofErr w:type="spellStart"/>
            <w:proofErr w:type="gramStart"/>
            <w:r w:rsidRPr="000F6577">
              <w:rPr>
                <w:rFonts w:ascii="Futura Std Book" w:eastAsia="Times New Roman" w:hAnsi="Futura Std Book" w:cs="Tahoma"/>
                <w:sz w:val="16"/>
                <w:szCs w:val="16"/>
              </w:rPr>
              <w:t>B.Tech</w:t>
            </w:r>
            <w:proofErr w:type="spellEnd"/>
            <w:proofErr w:type="gramEnd"/>
            <w:r w:rsidRPr="000F6577">
              <w:rPr>
                <w:rFonts w:ascii="Futura Std Book" w:eastAsia="Times New Roman" w:hAnsi="Futura Std Book" w:cs="Tahoma"/>
                <w:sz w:val="16"/>
                <w:szCs w:val="16"/>
              </w:rPr>
              <w:t xml:space="preserve"> Chemical Engineering</w:t>
            </w:r>
          </w:p>
        </w:tc>
        <w:tc>
          <w:tcPr>
            <w:tcW w:w="2126" w:type="dxa"/>
          </w:tcPr>
          <w:p w14:paraId="76553443" w14:textId="77777777" w:rsidR="00FB1AD1" w:rsidRPr="000F6577" w:rsidRDefault="00FB1AD1" w:rsidP="00FD1C4E">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w:t>
            </w:r>
            <w:r w:rsidR="001D5225" w:rsidRPr="000F6577">
              <w:rPr>
                <w:rFonts w:ascii="Futura Std Book" w:eastAsia="Times New Roman" w:hAnsi="Futura Std Book" w:cs="Tahoma"/>
                <w:sz w:val="16"/>
                <w:szCs w:val="16"/>
              </w:rPr>
              <w:t xml:space="preserve"> – R60292</w:t>
            </w:r>
          </w:p>
          <w:p w14:paraId="2D44FDA1" w14:textId="08025932" w:rsidR="001D5225" w:rsidRPr="000F6577" w:rsidRDefault="001D5225" w:rsidP="00FD1C4E">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CIPM</w:t>
            </w:r>
          </w:p>
        </w:tc>
        <w:tc>
          <w:tcPr>
            <w:tcW w:w="709" w:type="dxa"/>
          </w:tcPr>
          <w:p w14:paraId="4AC2DB16" w14:textId="700564DB" w:rsidR="00FB1AD1" w:rsidRPr="000F6577" w:rsidRDefault="00205C85" w:rsidP="00FD1C4E">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14</w:t>
            </w:r>
          </w:p>
        </w:tc>
        <w:tc>
          <w:tcPr>
            <w:tcW w:w="992" w:type="dxa"/>
          </w:tcPr>
          <w:p w14:paraId="305BAD6A" w14:textId="5F02C6E4" w:rsidR="00FB1AD1" w:rsidRPr="000F6577" w:rsidRDefault="001C6145" w:rsidP="00FD1C4E">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37" w:dyaOrig="994" w14:anchorId="19FB119C">
                <v:shape id="_x0000_i1027" type="#_x0000_t75" style="width:45.5pt;height:28.5pt" o:ole="">
                  <v:imagedata r:id="rId34" o:title=""/>
                </v:shape>
                <o:OLEObject Type="Embed" ProgID="Acrobat.Document.11" ShapeID="_x0000_i1027" DrawAspect="Icon" ObjectID="_1839614963" r:id="rId35"/>
              </w:object>
            </w:r>
          </w:p>
        </w:tc>
      </w:tr>
      <w:tr w:rsidR="000417F0" w:rsidRPr="000F6577" w14:paraId="151B6E3E" w14:textId="77777777" w:rsidTr="006D3C69">
        <w:tc>
          <w:tcPr>
            <w:tcW w:w="568" w:type="dxa"/>
          </w:tcPr>
          <w:p w14:paraId="792E911E" w14:textId="22CC98B0"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4</w:t>
            </w:r>
          </w:p>
        </w:tc>
        <w:tc>
          <w:tcPr>
            <w:tcW w:w="1559" w:type="dxa"/>
          </w:tcPr>
          <w:p w14:paraId="0A8218B3"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Maduka Ekpunobi</w:t>
            </w:r>
          </w:p>
        </w:tc>
        <w:tc>
          <w:tcPr>
            <w:tcW w:w="1418" w:type="dxa"/>
          </w:tcPr>
          <w:p w14:paraId="3BFA349D"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Project Manager</w:t>
            </w:r>
          </w:p>
        </w:tc>
        <w:tc>
          <w:tcPr>
            <w:tcW w:w="1559" w:type="dxa"/>
          </w:tcPr>
          <w:p w14:paraId="08C13D9C"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Mechanical Engineering</w:t>
            </w:r>
          </w:p>
        </w:tc>
        <w:tc>
          <w:tcPr>
            <w:tcW w:w="1701" w:type="dxa"/>
          </w:tcPr>
          <w:p w14:paraId="78654397"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B.Eng. Mech Eng </w:t>
            </w:r>
          </w:p>
        </w:tc>
        <w:tc>
          <w:tcPr>
            <w:tcW w:w="2126" w:type="dxa"/>
          </w:tcPr>
          <w:p w14:paraId="5FDEE15A"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 – R68607</w:t>
            </w:r>
          </w:p>
          <w:p w14:paraId="04783050"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MNSE, </w:t>
            </w:r>
            <w:proofErr w:type="spellStart"/>
            <w:r w:rsidRPr="000F6577">
              <w:rPr>
                <w:rFonts w:ascii="Futura Std Book" w:eastAsia="Times New Roman" w:hAnsi="Futura Std Book" w:cs="Tahoma"/>
                <w:sz w:val="16"/>
                <w:szCs w:val="16"/>
              </w:rPr>
              <w:t>MNiMechE</w:t>
            </w:r>
            <w:proofErr w:type="spellEnd"/>
          </w:p>
          <w:p w14:paraId="11E20EC9"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Competence Status – Oil &amp; Gas Facilities - Mineral Oils (Safety) Regulations 1963</w:t>
            </w:r>
          </w:p>
        </w:tc>
        <w:tc>
          <w:tcPr>
            <w:tcW w:w="709" w:type="dxa"/>
          </w:tcPr>
          <w:p w14:paraId="285DDE75"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37</w:t>
            </w:r>
          </w:p>
        </w:tc>
        <w:tc>
          <w:tcPr>
            <w:tcW w:w="992" w:type="dxa"/>
          </w:tcPr>
          <w:p w14:paraId="342BF324" w14:textId="4ED23D42" w:rsidR="00BB4E5C" w:rsidRPr="000F6577" w:rsidRDefault="00250B86" w:rsidP="00A02758">
            <w:pPr>
              <w:spacing w:before="12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469" w:dyaOrig="941" w14:anchorId="48F79E0A">
                <v:shape id="_x0000_i1028" type="#_x0000_t75" style="width:43.5pt;height:28.5pt" o:ole="">
                  <v:imagedata r:id="rId36" o:title=""/>
                </v:shape>
                <o:OLEObject Type="Embed" ProgID="Acrobat.Document.11" ShapeID="_x0000_i1028" DrawAspect="Icon" ObjectID="_1839614964" r:id="rId37"/>
              </w:object>
            </w:r>
          </w:p>
        </w:tc>
      </w:tr>
      <w:tr w:rsidR="000417F0" w:rsidRPr="000F6577" w14:paraId="56318682" w14:textId="77777777" w:rsidTr="006D3C69">
        <w:tc>
          <w:tcPr>
            <w:tcW w:w="568" w:type="dxa"/>
          </w:tcPr>
          <w:p w14:paraId="586102E9" w14:textId="0CF607EF"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5</w:t>
            </w:r>
          </w:p>
        </w:tc>
        <w:tc>
          <w:tcPr>
            <w:tcW w:w="1559" w:type="dxa"/>
          </w:tcPr>
          <w:p w14:paraId="1CB97BF0"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Godwin Ibe</w:t>
            </w:r>
          </w:p>
        </w:tc>
        <w:tc>
          <w:tcPr>
            <w:tcW w:w="1418" w:type="dxa"/>
          </w:tcPr>
          <w:p w14:paraId="12D4711E"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Lead Pipeline Engineer</w:t>
            </w:r>
          </w:p>
        </w:tc>
        <w:tc>
          <w:tcPr>
            <w:tcW w:w="1559" w:type="dxa"/>
          </w:tcPr>
          <w:p w14:paraId="7B0457F3"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Materials &amp; Corrosion /</w:t>
            </w:r>
          </w:p>
          <w:p w14:paraId="70AEED20"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Pipeline Engineering </w:t>
            </w:r>
          </w:p>
        </w:tc>
        <w:tc>
          <w:tcPr>
            <w:tcW w:w="1701" w:type="dxa"/>
          </w:tcPr>
          <w:p w14:paraId="01CBDB8A"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B.Sc. Petroleum Eng </w:t>
            </w:r>
          </w:p>
        </w:tc>
        <w:tc>
          <w:tcPr>
            <w:tcW w:w="2126" w:type="dxa"/>
          </w:tcPr>
          <w:p w14:paraId="04B1FACE"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 – R5289</w:t>
            </w:r>
          </w:p>
        </w:tc>
        <w:tc>
          <w:tcPr>
            <w:tcW w:w="709" w:type="dxa"/>
          </w:tcPr>
          <w:p w14:paraId="3AEF50C2"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45</w:t>
            </w:r>
          </w:p>
        </w:tc>
        <w:tc>
          <w:tcPr>
            <w:tcW w:w="992" w:type="dxa"/>
          </w:tcPr>
          <w:p w14:paraId="09F9FB7C"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5E76B521">
                <v:shape id="_x0000_i1029" type="#_x0000_t75" style="width:46.5pt;height:29pt" o:ole="">
                  <v:imagedata r:id="rId38" o:title=""/>
                </v:shape>
                <o:OLEObject Type="Embed" ProgID="Acrobat.Document.11" ShapeID="_x0000_i1029" DrawAspect="Icon" ObjectID="_1839614965" r:id="rId39"/>
              </w:object>
            </w:r>
          </w:p>
        </w:tc>
      </w:tr>
      <w:tr w:rsidR="000417F0" w:rsidRPr="000F6577" w14:paraId="154D332D" w14:textId="77777777" w:rsidTr="006D3C69">
        <w:tc>
          <w:tcPr>
            <w:tcW w:w="568" w:type="dxa"/>
          </w:tcPr>
          <w:p w14:paraId="4502077D" w14:textId="3698C650"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6</w:t>
            </w:r>
          </w:p>
        </w:tc>
        <w:tc>
          <w:tcPr>
            <w:tcW w:w="1559" w:type="dxa"/>
          </w:tcPr>
          <w:p w14:paraId="79E60D37"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Obinna Ezeagu</w:t>
            </w:r>
          </w:p>
        </w:tc>
        <w:tc>
          <w:tcPr>
            <w:tcW w:w="1418" w:type="dxa"/>
          </w:tcPr>
          <w:p w14:paraId="0995E9C6"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Lead Process &amp; Systems Engineer</w:t>
            </w:r>
          </w:p>
        </w:tc>
        <w:tc>
          <w:tcPr>
            <w:tcW w:w="1559" w:type="dxa"/>
          </w:tcPr>
          <w:p w14:paraId="57360EE5"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Principal Facilities / Process Engineer</w:t>
            </w:r>
          </w:p>
        </w:tc>
        <w:tc>
          <w:tcPr>
            <w:tcW w:w="1701" w:type="dxa"/>
          </w:tcPr>
          <w:p w14:paraId="4FE64959"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MPE Masters of Process Engineering</w:t>
            </w:r>
            <w:r w:rsidRPr="000F6577">
              <w:rPr>
                <w:rFonts w:ascii="Futura Std Book" w:eastAsia="Times New Roman" w:hAnsi="Futura Std Book" w:cs="Tahoma"/>
                <w:sz w:val="16"/>
                <w:szCs w:val="16"/>
              </w:rPr>
              <w:br/>
              <w:t>B.Eng., Petroleum Engineering</w:t>
            </w:r>
          </w:p>
        </w:tc>
        <w:tc>
          <w:tcPr>
            <w:tcW w:w="2126" w:type="dxa"/>
          </w:tcPr>
          <w:p w14:paraId="5098B339"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 – R25253</w:t>
            </w:r>
          </w:p>
          <w:p w14:paraId="0D206E06"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NSE - R24513</w:t>
            </w:r>
          </w:p>
          <w:p w14:paraId="30298744"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SPE - R3150922</w:t>
            </w:r>
          </w:p>
        </w:tc>
        <w:tc>
          <w:tcPr>
            <w:tcW w:w="709" w:type="dxa"/>
          </w:tcPr>
          <w:p w14:paraId="44370030"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18</w:t>
            </w:r>
          </w:p>
        </w:tc>
        <w:tc>
          <w:tcPr>
            <w:tcW w:w="992" w:type="dxa"/>
          </w:tcPr>
          <w:p w14:paraId="0D0F0C07"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0B0FA87B">
                <v:shape id="_x0000_i1030" type="#_x0000_t75" style="width:47pt;height:30pt" o:ole="">
                  <v:imagedata r:id="rId40" o:title=""/>
                </v:shape>
                <o:OLEObject Type="Embed" ProgID="Acrobat.Document.11" ShapeID="_x0000_i1030" DrawAspect="Icon" ObjectID="_1839614966" r:id="rId41"/>
              </w:object>
            </w:r>
          </w:p>
        </w:tc>
      </w:tr>
      <w:tr w:rsidR="000417F0" w:rsidRPr="000F6577" w14:paraId="7AACE105" w14:textId="77777777" w:rsidTr="006D3C69">
        <w:tc>
          <w:tcPr>
            <w:tcW w:w="568" w:type="dxa"/>
          </w:tcPr>
          <w:p w14:paraId="4DB0F587" w14:textId="03125B00"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7</w:t>
            </w:r>
          </w:p>
        </w:tc>
        <w:tc>
          <w:tcPr>
            <w:tcW w:w="1559" w:type="dxa"/>
          </w:tcPr>
          <w:p w14:paraId="18C80E04"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Basil Akpan</w:t>
            </w:r>
          </w:p>
        </w:tc>
        <w:tc>
          <w:tcPr>
            <w:tcW w:w="1418" w:type="dxa"/>
          </w:tcPr>
          <w:p w14:paraId="4DCE7E5A"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Process Engineer – Flow Assurance</w:t>
            </w:r>
          </w:p>
        </w:tc>
        <w:tc>
          <w:tcPr>
            <w:tcW w:w="1559" w:type="dxa"/>
          </w:tcPr>
          <w:p w14:paraId="05D226CE"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Process Engineering</w:t>
            </w:r>
          </w:p>
        </w:tc>
        <w:tc>
          <w:tcPr>
            <w:tcW w:w="1701" w:type="dxa"/>
          </w:tcPr>
          <w:p w14:paraId="6A2753B9" w14:textId="4A8CA95D" w:rsidR="00BB4E5C" w:rsidRPr="000F6577" w:rsidRDefault="00581108"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MSc</w:t>
            </w:r>
            <w:r w:rsidR="00BB4E5C" w:rsidRPr="000F6577">
              <w:rPr>
                <w:rFonts w:ascii="Futura Std Book" w:eastAsia="Times New Roman" w:hAnsi="Futura Std Book" w:cs="Tahoma"/>
                <w:sz w:val="16"/>
                <w:szCs w:val="16"/>
              </w:rPr>
              <w:t xml:space="preserve"> Process System Engineering,</w:t>
            </w:r>
            <w:r w:rsidR="00BB4E5C" w:rsidRPr="000F6577">
              <w:rPr>
                <w:rFonts w:ascii="Futura Std Book" w:eastAsia="Times New Roman" w:hAnsi="Futura Std Book" w:cs="Tahoma"/>
                <w:sz w:val="16"/>
                <w:szCs w:val="16"/>
              </w:rPr>
              <w:br/>
              <w:t xml:space="preserve"> B.T</w:t>
            </w:r>
            <w:r w:rsidR="002E2232" w:rsidRPr="000F6577">
              <w:rPr>
                <w:rFonts w:ascii="Futura Std Book" w:eastAsia="Times New Roman" w:hAnsi="Futura Std Book" w:cs="Tahoma"/>
                <w:sz w:val="16"/>
                <w:szCs w:val="16"/>
              </w:rPr>
              <w:t>e</w:t>
            </w:r>
            <w:r w:rsidR="00BB4E5C" w:rsidRPr="000F6577">
              <w:rPr>
                <w:rFonts w:ascii="Futura Std Book" w:eastAsia="Times New Roman" w:hAnsi="Futura Std Book" w:cs="Tahoma"/>
                <w:sz w:val="16"/>
                <w:szCs w:val="16"/>
              </w:rPr>
              <w:t xml:space="preserve">ch. Chemical / Petrochemical Engineering </w:t>
            </w:r>
          </w:p>
        </w:tc>
        <w:tc>
          <w:tcPr>
            <w:tcW w:w="2126" w:type="dxa"/>
          </w:tcPr>
          <w:p w14:paraId="01C3C477" w14:textId="77777777" w:rsidR="00BB4E5C" w:rsidRPr="000F6577" w:rsidRDefault="00BB4E5C" w:rsidP="00A02758">
            <w:pPr>
              <w:spacing w:before="60" w:after="40"/>
              <w:rPr>
                <w:rFonts w:ascii="Futura Std Book" w:eastAsia="Times New Roman" w:hAnsi="Futura Std Book" w:cs="Tahoma"/>
                <w:sz w:val="16"/>
                <w:szCs w:val="16"/>
              </w:rPr>
            </w:pPr>
          </w:p>
        </w:tc>
        <w:tc>
          <w:tcPr>
            <w:tcW w:w="709" w:type="dxa"/>
          </w:tcPr>
          <w:p w14:paraId="4E54BE0E"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15</w:t>
            </w:r>
          </w:p>
        </w:tc>
        <w:tc>
          <w:tcPr>
            <w:tcW w:w="992" w:type="dxa"/>
          </w:tcPr>
          <w:p w14:paraId="240BFB1A"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72BF22F7">
                <v:shape id="_x0000_i1031" type="#_x0000_t75" style="width:47pt;height:30pt" o:ole="">
                  <v:imagedata r:id="rId42" o:title=""/>
                </v:shape>
                <o:OLEObject Type="Embed" ProgID="Acrobat.Document.11" ShapeID="_x0000_i1031" DrawAspect="Icon" ObjectID="_1839614967" r:id="rId43"/>
              </w:object>
            </w:r>
          </w:p>
        </w:tc>
      </w:tr>
      <w:tr w:rsidR="000417F0" w:rsidRPr="000F6577" w14:paraId="73C361EC" w14:textId="77777777" w:rsidTr="006D3C69">
        <w:tc>
          <w:tcPr>
            <w:tcW w:w="568" w:type="dxa"/>
          </w:tcPr>
          <w:p w14:paraId="55416F15" w14:textId="2F61D76A"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8</w:t>
            </w:r>
          </w:p>
        </w:tc>
        <w:tc>
          <w:tcPr>
            <w:tcW w:w="1559" w:type="dxa"/>
          </w:tcPr>
          <w:p w14:paraId="4A4F529E"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William Irem</w:t>
            </w:r>
          </w:p>
        </w:tc>
        <w:tc>
          <w:tcPr>
            <w:tcW w:w="1418" w:type="dxa"/>
          </w:tcPr>
          <w:p w14:paraId="60215701"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Engineering Manager</w:t>
            </w:r>
          </w:p>
        </w:tc>
        <w:tc>
          <w:tcPr>
            <w:tcW w:w="1559" w:type="dxa"/>
          </w:tcPr>
          <w:p w14:paraId="7A13B8D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Civil / Structural Engineering</w:t>
            </w:r>
          </w:p>
        </w:tc>
        <w:tc>
          <w:tcPr>
            <w:tcW w:w="1701" w:type="dxa"/>
          </w:tcPr>
          <w:p w14:paraId="61A83859"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B.Eng. Civil Eng </w:t>
            </w:r>
          </w:p>
        </w:tc>
        <w:tc>
          <w:tcPr>
            <w:tcW w:w="2126" w:type="dxa"/>
          </w:tcPr>
          <w:p w14:paraId="0D86998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 – R10878</w:t>
            </w:r>
          </w:p>
          <w:p w14:paraId="7FBDB3A6"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FNICE, MPMI</w:t>
            </w:r>
          </w:p>
          <w:p w14:paraId="2BA1EA0E" w14:textId="77777777" w:rsidR="00BB4E5C" w:rsidRPr="000F6577" w:rsidRDefault="00BB4E5C" w:rsidP="00A02758">
            <w:pPr>
              <w:spacing w:before="60" w:after="40"/>
              <w:rPr>
                <w:rFonts w:ascii="Futura Std Book" w:eastAsia="Times New Roman" w:hAnsi="Futura Std Book" w:cs="Tahoma"/>
                <w:sz w:val="16"/>
                <w:szCs w:val="16"/>
              </w:rPr>
            </w:pPr>
          </w:p>
        </w:tc>
        <w:tc>
          <w:tcPr>
            <w:tcW w:w="709" w:type="dxa"/>
          </w:tcPr>
          <w:p w14:paraId="7D9CF393"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28</w:t>
            </w:r>
          </w:p>
        </w:tc>
        <w:tc>
          <w:tcPr>
            <w:tcW w:w="992" w:type="dxa"/>
          </w:tcPr>
          <w:p w14:paraId="09393C1A"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29AD44FC">
                <v:shape id="_x0000_i1032" type="#_x0000_t75" style="width:46.5pt;height:29pt" o:ole="">
                  <v:imagedata r:id="rId44" o:title=""/>
                </v:shape>
                <o:OLEObject Type="Embed" ProgID="Acrobat.Document.11" ShapeID="_x0000_i1032" DrawAspect="Icon" ObjectID="_1839614968" r:id="rId45"/>
              </w:object>
            </w:r>
          </w:p>
        </w:tc>
      </w:tr>
      <w:tr w:rsidR="000417F0" w:rsidRPr="000F6577" w14:paraId="35C2BE22" w14:textId="77777777" w:rsidTr="006D3C69">
        <w:tc>
          <w:tcPr>
            <w:tcW w:w="568" w:type="dxa"/>
          </w:tcPr>
          <w:p w14:paraId="29908895" w14:textId="101F0D18"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9</w:t>
            </w:r>
          </w:p>
        </w:tc>
        <w:tc>
          <w:tcPr>
            <w:tcW w:w="1559" w:type="dxa"/>
          </w:tcPr>
          <w:p w14:paraId="28D47AB2"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Onwuka Idika</w:t>
            </w:r>
          </w:p>
        </w:tc>
        <w:tc>
          <w:tcPr>
            <w:tcW w:w="1418" w:type="dxa"/>
          </w:tcPr>
          <w:p w14:paraId="7A73CBD6" w14:textId="77777777" w:rsidR="00BB4E5C" w:rsidRPr="000F6577" w:rsidRDefault="00BB4E5C" w:rsidP="00A02758">
            <w:pPr>
              <w:spacing w:before="60" w:after="40"/>
              <w:rPr>
                <w:rFonts w:ascii="Futura Std Book" w:eastAsia="Times New Roman" w:hAnsi="Futura Std Book" w:cs="Tahoma"/>
                <w:color w:val="FF0000"/>
                <w:sz w:val="16"/>
                <w:szCs w:val="16"/>
              </w:rPr>
            </w:pPr>
            <w:r w:rsidRPr="000F6577">
              <w:rPr>
                <w:rFonts w:ascii="Futura Std Book" w:eastAsia="Times New Roman" w:hAnsi="Futura Std Book" w:cs="Tahoma"/>
                <w:sz w:val="16"/>
                <w:szCs w:val="16"/>
              </w:rPr>
              <w:t>Civil Engineer &amp; Geomatics</w:t>
            </w:r>
          </w:p>
        </w:tc>
        <w:tc>
          <w:tcPr>
            <w:tcW w:w="1559" w:type="dxa"/>
          </w:tcPr>
          <w:p w14:paraId="475FD464"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Civil / Structural Engineering</w:t>
            </w:r>
          </w:p>
        </w:tc>
        <w:tc>
          <w:tcPr>
            <w:tcW w:w="1701" w:type="dxa"/>
          </w:tcPr>
          <w:p w14:paraId="4263DFB6"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Master of Project Management</w:t>
            </w:r>
          </w:p>
          <w:p w14:paraId="0C8A2BBA"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B.Eng. Civil / </w:t>
            </w:r>
            <w:r w:rsidRPr="000F6577">
              <w:rPr>
                <w:rFonts w:ascii="Futura Std Book" w:eastAsia="Times New Roman" w:hAnsi="Futura Std Book" w:cs="Tahoma"/>
                <w:sz w:val="16"/>
                <w:szCs w:val="16"/>
              </w:rPr>
              <w:lastRenderedPageBreak/>
              <w:t>Structural Eng</w:t>
            </w:r>
          </w:p>
        </w:tc>
        <w:tc>
          <w:tcPr>
            <w:tcW w:w="2126" w:type="dxa"/>
          </w:tcPr>
          <w:p w14:paraId="2BBC338C"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lastRenderedPageBreak/>
              <w:t>COREN – R14563</w:t>
            </w:r>
          </w:p>
          <w:p w14:paraId="6E124571"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NSE - R</w:t>
            </w:r>
            <w:r w:rsidRPr="000F6577">
              <w:rPr>
                <w:rFonts w:ascii="Futura Std Book" w:hAnsi="Futura Std Book"/>
              </w:rPr>
              <w:t xml:space="preserve"> </w:t>
            </w:r>
            <w:r w:rsidRPr="000F6577">
              <w:rPr>
                <w:rFonts w:ascii="Futura Std Book" w:eastAsia="Times New Roman" w:hAnsi="Futura Std Book" w:cs="Tahoma"/>
                <w:sz w:val="16"/>
                <w:szCs w:val="16"/>
              </w:rPr>
              <w:t>18504</w:t>
            </w:r>
          </w:p>
          <w:p w14:paraId="4DFEFA1C"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Member of Nigerian </w:t>
            </w:r>
            <w:r w:rsidRPr="000F6577">
              <w:rPr>
                <w:rFonts w:ascii="Futura Std Book" w:eastAsia="Times New Roman" w:hAnsi="Futura Std Book" w:cs="Tahoma"/>
                <w:sz w:val="16"/>
                <w:szCs w:val="16"/>
              </w:rPr>
              <w:lastRenderedPageBreak/>
              <w:t>Institution of Civil Engineers (NICE)</w:t>
            </w:r>
          </w:p>
        </w:tc>
        <w:tc>
          <w:tcPr>
            <w:tcW w:w="709" w:type="dxa"/>
          </w:tcPr>
          <w:p w14:paraId="49CDD9F7"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lastRenderedPageBreak/>
              <w:t>27</w:t>
            </w:r>
          </w:p>
        </w:tc>
        <w:tc>
          <w:tcPr>
            <w:tcW w:w="992" w:type="dxa"/>
          </w:tcPr>
          <w:p w14:paraId="792FB1BE" w14:textId="77777777" w:rsidR="00BB4E5C" w:rsidRPr="000F6577" w:rsidRDefault="00BB4E5C" w:rsidP="00A02758">
            <w:pPr>
              <w:spacing w:before="12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773C36B5">
                <v:shape id="_x0000_i1033" type="#_x0000_t75" style="width:47pt;height:30pt" o:ole="">
                  <v:imagedata r:id="rId46" o:title=""/>
                </v:shape>
                <o:OLEObject Type="Embed" ProgID="Acrobat.Document.11" ShapeID="_x0000_i1033" DrawAspect="Icon" ObjectID="_1839614969" r:id="rId47"/>
              </w:object>
            </w:r>
          </w:p>
        </w:tc>
      </w:tr>
      <w:tr w:rsidR="000417F0" w:rsidRPr="000F6577" w14:paraId="3A4FBFF3" w14:textId="77777777" w:rsidTr="006D3C69">
        <w:tc>
          <w:tcPr>
            <w:tcW w:w="568" w:type="dxa"/>
          </w:tcPr>
          <w:p w14:paraId="0B04FECA" w14:textId="36A84E94"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10</w:t>
            </w:r>
          </w:p>
        </w:tc>
        <w:tc>
          <w:tcPr>
            <w:tcW w:w="1559" w:type="dxa"/>
          </w:tcPr>
          <w:p w14:paraId="59AF3617"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Paul Nnamah</w:t>
            </w:r>
          </w:p>
        </w:tc>
        <w:tc>
          <w:tcPr>
            <w:tcW w:w="1418" w:type="dxa"/>
          </w:tcPr>
          <w:p w14:paraId="31BAFEBA"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Civil Engineer &amp; Geomatics</w:t>
            </w:r>
          </w:p>
        </w:tc>
        <w:tc>
          <w:tcPr>
            <w:tcW w:w="1559" w:type="dxa"/>
          </w:tcPr>
          <w:p w14:paraId="6DCAEE66"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Geomatics / Hydrographic Engineering</w:t>
            </w:r>
          </w:p>
        </w:tc>
        <w:tc>
          <w:tcPr>
            <w:tcW w:w="1701" w:type="dxa"/>
          </w:tcPr>
          <w:p w14:paraId="1D28AE2D"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DBA (Doctor of Business Administration</w:t>
            </w:r>
          </w:p>
          <w:p w14:paraId="3CAEB636"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 Phil Hydrographic Engineering</w:t>
            </w:r>
          </w:p>
          <w:p w14:paraId="1591027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PGD Survey and Geomatics</w:t>
            </w:r>
          </w:p>
          <w:p w14:paraId="7719838C"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HND Survey and Hydrography  </w:t>
            </w:r>
          </w:p>
        </w:tc>
        <w:tc>
          <w:tcPr>
            <w:tcW w:w="2126" w:type="dxa"/>
          </w:tcPr>
          <w:p w14:paraId="28D881A7" w14:textId="77777777" w:rsidR="00BB4E5C" w:rsidRPr="000F6577" w:rsidRDefault="00BB4E5C" w:rsidP="00A02758">
            <w:pPr>
              <w:spacing w:before="120" w:after="120"/>
              <w:rPr>
                <w:rFonts w:ascii="Futura Std Book" w:eastAsia="Times New Roman" w:hAnsi="Futura Std Book" w:cs="Tahoma"/>
                <w:sz w:val="16"/>
                <w:szCs w:val="16"/>
              </w:rPr>
            </w:pPr>
            <w:r w:rsidRPr="000F6577">
              <w:rPr>
                <w:rFonts w:ascii="Futura Std Book" w:eastAsia="Times New Roman" w:hAnsi="Futura Std Book" w:cs="Tahoma"/>
                <w:sz w:val="16"/>
                <w:szCs w:val="16"/>
              </w:rPr>
              <w:t>Registered Surveyor</w:t>
            </w:r>
            <w:r w:rsidRPr="000F6577">
              <w:rPr>
                <w:rFonts w:ascii="Futura Std Book" w:eastAsia="Times New Roman" w:hAnsi="Futura Std Book" w:cs="Tahoma"/>
                <w:sz w:val="14"/>
                <w:szCs w:val="14"/>
              </w:rPr>
              <w:t xml:space="preserve"> –</w:t>
            </w:r>
            <w:r w:rsidRPr="000F6577">
              <w:rPr>
                <w:rFonts w:ascii="Futura Std Book" w:eastAsia="Times New Roman" w:hAnsi="Futura Std Book" w:cs="Tahoma"/>
                <w:sz w:val="16"/>
                <w:szCs w:val="16"/>
              </w:rPr>
              <w:t xml:space="preserve"> SURCON (Surveyors Registration Council of Nigeria)</w:t>
            </w:r>
          </w:p>
          <w:p w14:paraId="14F2BDCF" w14:textId="77777777" w:rsidR="00BB4E5C" w:rsidRPr="000F6577" w:rsidRDefault="00BB4E5C" w:rsidP="00A02758">
            <w:pPr>
              <w:spacing w:before="60" w:after="40"/>
              <w:rPr>
                <w:rFonts w:ascii="Futura Std Book" w:eastAsia="Times New Roman" w:hAnsi="Futura Std Book" w:cs="Tahoma"/>
                <w:sz w:val="16"/>
                <w:szCs w:val="16"/>
              </w:rPr>
            </w:pPr>
          </w:p>
        </w:tc>
        <w:tc>
          <w:tcPr>
            <w:tcW w:w="709" w:type="dxa"/>
          </w:tcPr>
          <w:p w14:paraId="3F687562"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34</w:t>
            </w:r>
          </w:p>
        </w:tc>
        <w:tc>
          <w:tcPr>
            <w:tcW w:w="992" w:type="dxa"/>
          </w:tcPr>
          <w:p w14:paraId="256BF982"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5C0BC2AD">
                <v:shape id="_x0000_i1034" type="#_x0000_t75" style="width:47pt;height:30pt" o:ole="">
                  <v:imagedata r:id="rId48" o:title=""/>
                </v:shape>
                <o:OLEObject Type="Embed" ProgID="Acrobat.Document.11" ShapeID="_x0000_i1034" DrawAspect="Icon" ObjectID="_1839614970" r:id="rId49"/>
              </w:object>
            </w:r>
          </w:p>
        </w:tc>
      </w:tr>
      <w:tr w:rsidR="000417F0" w:rsidRPr="000F6577" w14:paraId="03C58BF0" w14:textId="77777777" w:rsidTr="006D3C69">
        <w:tc>
          <w:tcPr>
            <w:tcW w:w="568" w:type="dxa"/>
          </w:tcPr>
          <w:p w14:paraId="2AD30767" w14:textId="19149EC8"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11</w:t>
            </w:r>
          </w:p>
        </w:tc>
        <w:tc>
          <w:tcPr>
            <w:tcW w:w="1559" w:type="dxa"/>
          </w:tcPr>
          <w:p w14:paraId="7CCFC44B"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Sylvester Ugiomoh</w:t>
            </w:r>
          </w:p>
        </w:tc>
        <w:tc>
          <w:tcPr>
            <w:tcW w:w="1418" w:type="dxa"/>
          </w:tcPr>
          <w:p w14:paraId="49AA7532"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Lead Electrical Engineer</w:t>
            </w:r>
          </w:p>
        </w:tc>
        <w:tc>
          <w:tcPr>
            <w:tcW w:w="1559" w:type="dxa"/>
          </w:tcPr>
          <w:p w14:paraId="2B5ED40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Electrical / Electronic / Power Systems Engineering</w:t>
            </w:r>
          </w:p>
        </w:tc>
        <w:tc>
          <w:tcPr>
            <w:tcW w:w="1701" w:type="dxa"/>
          </w:tcPr>
          <w:p w14:paraId="6FFA1591"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PGD Power Electronics Engineering</w:t>
            </w:r>
          </w:p>
          <w:p w14:paraId="681A5EE0"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HND Electrical Eng</w:t>
            </w:r>
          </w:p>
          <w:p w14:paraId="56B69350"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MBA Oil &amp; Gas Mgt</w:t>
            </w:r>
          </w:p>
        </w:tc>
        <w:tc>
          <w:tcPr>
            <w:tcW w:w="2126" w:type="dxa"/>
          </w:tcPr>
          <w:p w14:paraId="353E3908"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 – R8979</w:t>
            </w:r>
          </w:p>
        </w:tc>
        <w:tc>
          <w:tcPr>
            <w:tcW w:w="709" w:type="dxa"/>
          </w:tcPr>
          <w:p w14:paraId="2F1EC0FF"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43</w:t>
            </w:r>
          </w:p>
        </w:tc>
        <w:tc>
          <w:tcPr>
            <w:tcW w:w="992" w:type="dxa"/>
          </w:tcPr>
          <w:p w14:paraId="49DECF5A"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6C6F6216">
                <v:shape id="_x0000_i1035" type="#_x0000_t75" style="width:49pt;height:31.5pt" o:ole="">
                  <v:imagedata r:id="rId50" o:title=""/>
                </v:shape>
                <o:OLEObject Type="Embed" ProgID="Acrobat.Document.11" ShapeID="_x0000_i1035" DrawAspect="Icon" ObjectID="_1839614971" r:id="rId51"/>
              </w:object>
            </w:r>
          </w:p>
        </w:tc>
      </w:tr>
      <w:tr w:rsidR="000417F0" w:rsidRPr="000F6577" w14:paraId="29B01955" w14:textId="77777777" w:rsidTr="006D3C69">
        <w:tc>
          <w:tcPr>
            <w:tcW w:w="568" w:type="dxa"/>
          </w:tcPr>
          <w:p w14:paraId="4C961A4D" w14:textId="445D4B10"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12</w:t>
            </w:r>
          </w:p>
        </w:tc>
        <w:tc>
          <w:tcPr>
            <w:tcW w:w="1559" w:type="dxa"/>
          </w:tcPr>
          <w:p w14:paraId="357BEAF1" w14:textId="77777777" w:rsidR="00BB4E5C" w:rsidRPr="000F6577" w:rsidRDefault="00BB4E5C" w:rsidP="00A02758">
            <w:pPr>
              <w:spacing w:before="60" w:after="40"/>
              <w:rPr>
                <w:rFonts w:ascii="Futura Std Book" w:eastAsia="Times New Roman" w:hAnsi="Futura Std Book" w:cs="Tahoma"/>
                <w:sz w:val="16"/>
                <w:szCs w:val="16"/>
              </w:rPr>
            </w:pPr>
            <w:proofErr w:type="spellStart"/>
            <w:r w:rsidRPr="000F6577">
              <w:rPr>
                <w:rFonts w:ascii="Futura Std Book" w:eastAsia="Times New Roman" w:hAnsi="Futura Std Book" w:cs="Tahoma"/>
                <w:sz w:val="16"/>
                <w:szCs w:val="16"/>
              </w:rPr>
              <w:t>Olamoniso</w:t>
            </w:r>
            <w:proofErr w:type="spellEnd"/>
            <w:r w:rsidRPr="000F6577">
              <w:rPr>
                <w:rFonts w:ascii="Futura Std Book" w:eastAsia="Times New Roman" w:hAnsi="Futura Std Book" w:cs="Tahoma"/>
                <w:sz w:val="16"/>
                <w:szCs w:val="16"/>
              </w:rPr>
              <w:t xml:space="preserve"> Joel</w:t>
            </w:r>
          </w:p>
        </w:tc>
        <w:tc>
          <w:tcPr>
            <w:tcW w:w="1418" w:type="dxa"/>
          </w:tcPr>
          <w:p w14:paraId="6DF0F9C3"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Lead I &amp; C &amp; Telecoms Engineer</w:t>
            </w:r>
          </w:p>
        </w:tc>
        <w:tc>
          <w:tcPr>
            <w:tcW w:w="1559" w:type="dxa"/>
          </w:tcPr>
          <w:p w14:paraId="50AAA25A"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Production/Maintenance Engineering</w:t>
            </w:r>
          </w:p>
          <w:p w14:paraId="3D2341EB"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Project Management</w:t>
            </w:r>
          </w:p>
        </w:tc>
        <w:tc>
          <w:tcPr>
            <w:tcW w:w="1701" w:type="dxa"/>
          </w:tcPr>
          <w:p w14:paraId="0CA4AB71" w14:textId="6F464E33" w:rsidR="00BB4E5C" w:rsidRPr="000F6577" w:rsidRDefault="00581108"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BSc</w:t>
            </w:r>
            <w:r w:rsidR="00BB4E5C" w:rsidRPr="000F6577">
              <w:rPr>
                <w:rFonts w:ascii="Futura Std Book" w:eastAsia="Times New Roman" w:hAnsi="Futura Std Book" w:cs="Tahoma"/>
                <w:sz w:val="16"/>
                <w:szCs w:val="16"/>
              </w:rPr>
              <w:t xml:space="preserve">. Electrical Engineering  </w:t>
            </w:r>
          </w:p>
        </w:tc>
        <w:tc>
          <w:tcPr>
            <w:tcW w:w="2126" w:type="dxa"/>
          </w:tcPr>
          <w:p w14:paraId="2451C413"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Member, Nigerian Society of Engineers, (MNSE.)</w:t>
            </w:r>
          </w:p>
          <w:p w14:paraId="6FDBE551" w14:textId="488051F5"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Member Institute of Electrical &amp; </w:t>
            </w:r>
            <w:r w:rsidR="00581108" w:rsidRPr="000F6577">
              <w:rPr>
                <w:rFonts w:ascii="Futura Std Book" w:eastAsia="Times New Roman" w:hAnsi="Futura Std Book" w:cs="Tahoma"/>
                <w:sz w:val="16"/>
                <w:szCs w:val="16"/>
              </w:rPr>
              <w:t>Electronic Engineers</w:t>
            </w:r>
            <w:r w:rsidRPr="000F6577">
              <w:rPr>
                <w:rFonts w:ascii="Futura Std Book" w:eastAsia="Times New Roman" w:hAnsi="Futura Std Book" w:cs="Tahoma"/>
                <w:sz w:val="16"/>
                <w:szCs w:val="16"/>
              </w:rPr>
              <w:t xml:space="preserve"> (IEEE)</w:t>
            </w:r>
          </w:p>
        </w:tc>
        <w:tc>
          <w:tcPr>
            <w:tcW w:w="709" w:type="dxa"/>
          </w:tcPr>
          <w:p w14:paraId="61F93B27"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47</w:t>
            </w:r>
          </w:p>
        </w:tc>
        <w:tc>
          <w:tcPr>
            <w:tcW w:w="992" w:type="dxa"/>
          </w:tcPr>
          <w:p w14:paraId="315F2235"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0812E9F2">
                <v:shape id="_x0000_i1036" type="#_x0000_t75" style="width:46.5pt;height:29pt" o:ole="">
                  <v:imagedata r:id="rId52" o:title=""/>
                </v:shape>
                <o:OLEObject Type="Embed" ProgID="Acrobat.Document.11" ShapeID="_x0000_i1036" DrawAspect="Icon" ObjectID="_1839614972" r:id="rId53"/>
              </w:object>
            </w:r>
          </w:p>
        </w:tc>
      </w:tr>
      <w:tr w:rsidR="000417F0" w:rsidRPr="000F6577" w14:paraId="5DA73987" w14:textId="77777777" w:rsidTr="006D3C69">
        <w:tc>
          <w:tcPr>
            <w:tcW w:w="568" w:type="dxa"/>
          </w:tcPr>
          <w:p w14:paraId="63C88FB1" w14:textId="2C38A161"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13</w:t>
            </w:r>
          </w:p>
        </w:tc>
        <w:tc>
          <w:tcPr>
            <w:tcW w:w="1559" w:type="dxa"/>
          </w:tcPr>
          <w:p w14:paraId="203D73E3"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Prince Olukah</w:t>
            </w:r>
          </w:p>
        </w:tc>
        <w:tc>
          <w:tcPr>
            <w:tcW w:w="1418" w:type="dxa"/>
          </w:tcPr>
          <w:p w14:paraId="7093853B"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Lead I &amp; C &amp; Telecoms Designers</w:t>
            </w:r>
          </w:p>
        </w:tc>
        <w:tc>
          <w:tcPr>
            <w:tcW w:w="1559" w:type="dxa"/>
          </w:tcPr>
          <w:p w14:paraId="666B2A5B"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Instrumentation &amp; Controls</w:t>
            </w:r>
          </w:p>
        </w:tc>
        <w:tc>
          <w:tcPr>
            <w:tcW w:w="1701" w:type="dxa"/>
          </w:tcPr>
          <w:p w14:paraId="3844E410"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Advance Diploma in Automation and Instrumentation</w:t>
            </w:r>
          </w:p>
          <w:p w14:paraId="45EE0F15" w14:textId="72F38281"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HND Electrical / </w:t>
            </w:r>
            <w:r w:rsidR="00581108" w:rsidRPr="000F6577">
              <w:rPr>
                <w:rFonts w:ascii="Futura Std Book" w:eastAsia="Times New Roman" w:hAnsi="Futura Std Book" w:cs="Tahoma"/>
                <w:sz w:val="16"/>
                <w:szCs w:val="16"/>
              </w:rPr>
              <w:t>Electronic</w:t>
            </w:r>
            <w:r w:rsidRPr="000F6577">
              <w:rPr>
                <w:rFonts w:ascii="Futura Std Book" w:eastAsia="Times New Roman" w:hAnsi="Futura Std Book" w:cs="Tahoma"/>
                <w:sz w:val="16"/>
                <w:szCs w:val="16"/>
              </w:rPr>
              <w:t xml:space="preserve"> Engineering,</w:t>
            </w:r>
          </w:p>
        </w:tc>
        <w:tc>
          <w:tcPr>
            <w:tcW w:w="2126" w:type="dxa"/>
          </w:tcPr>
          <w:p w14:paraId="58C5673A" w14:textId="77777777" w:rsidR="00BB4E5C" w:rsidRPr="000F6577" w:rsidRDefault="00BB4E5C" w:rsidP="00A02758">
            <w:pPr>
              <w:spacing w:before="60" w:after="40"/>
              <w:rPr>
                <w:rFonts w:ascii="Futura Std Book" w:eastAsia="Times New Roman" w:hAnsi="Futura Std Book" w:cs="Tahoma"/>
                <w:sz w:val="16"/>
                <w:szCs w:val="16"/>
              </w:rPr>
            </w:pPr>
          </w:p>
        </w:tc>
        <w:tc>
          <w:tcPr>
            <w:tcW w:w="709" w:type="dxa"/>
          </w:tcPr>
          <w:p w14:paraId="28160AAB"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29</w:t>
            </w:r>
          </w:p>
        </w:tc>
        <w:tc>
          <w:tcPr>
            <w:tcW w:w="992" w:type="dxa"/>
          </w:tcPr>
          <w:p w14:paraId="70A3F97E"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58A59771">
                <v:shape id="_x0000_i1037" type="#_x0000_t75" style="width:44pt;height:28.5pt" o:ole="">
                  <v:imagedata r:id="rId54" o:title=""/>
                </v:shape>
                <o:OLEObject Type="Embed" ProgID="Acrobat.Document.11" ShapeID="_x0000_i1037" DrawAspect="Icon" ObjectID="_1839614973" r:id="rId55"/>
              </w:object>
            </w:r>
          </w:p>
        </w:tc>
      </w:tr>
      <w:tr w:rsidR="000417F0" w:rsidRPr="000F6577" w14:paraId="600C8F30" w14:textId="77777777" w:rsidTr="006D3C69">
        <w:tc>
          <w:tcPr>
            <w:tcW w:w="568" w:type="dxa"/>
          </w:tcPr>
          <w:p w14:paraId="7356D977" w14:textId="4F0F4D67"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14</w:t>
            </w:r>
          </w:p>
        </w:tc>
        <w:tc>
          <w:tcPr>
            <w:tcW w:w="1559" w:type="dxa"/>
          </w:tcPr>
          <w:p w14:paraId="65E199D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Lantey Johnson</w:t>
            </w:r>
          </w:p>
        </w:tc>
        <w:tc>
          <w:tcPr>
            <w:tcW w:w="1418" w:type="dxa"/>
          </w:tcPr>
          <w:p w14:paraId="1AD8F2BB"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Lead Materials &amp; Corrosion</w:t>
            </w:r>
          </w:p>
        </w:tc>
        <w:tc>
          <w:tcPr>
            <w:tcW w:w="1559" w:type="dxa"/>
          </w:tcPr>
          <w:p w14:paraId="0FE4A6E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Materials &amp; Corrosion Engineering and Management</w:t>
            </w:r>
          </w:p>
        </w:tc>
        <w:tc>
          <w:tcPr>
            <w:tcW w:w="1701" w:type="dxa"/>
          </w:tcPr>
          <w:p w14:paraId="51E4DEBD" w14:textId="77777777" w:rsidR="00BB4E5C" w:rsidRPr="000F6577" w:rsidRDefault="00BB4E5C" w:rsidP="00A02758">
            <w:pPr>
              <w:spacing w:before="60" w:after="40"/>
              <w:rPr>
                <w:rFonts w:ascii="Futura Std Book" w:eastAsia="Times New Roman" w:hAnsi="Futura Std Book" w:cs="Tahoma"/>
                <w:sz w:val="16"/>
                <w:szCs w:val="16"/>
              </w:rPr>
            </w:pPr>
            <w:proofErr w:type="spellStart"/>
            <w:r w:rsidRPr="000F6577">
              <w:rPr>
                <w:rFonts w:ascii="Futura Std Book" w:eastAsia="Times New Roman" w:hAnsi="Futura Std Book" w:cs="Tahoma"/>
                <w:sz w:val="16"/>
                <w:szCs w:val="16"/>
              </w:rPr>
              <w:t>Msc</w:t>
            </w:r>
            <w:proofErr w:type="spellEnd"/>
            <w:r w:rsidRPr="000F6577">
              <w:rPr>
                <w:rFonts w:ascii="Futura Std Book" w:eastAsia="Times New Roman" w:hAnsi="Futura Std Book" w:cs="Tahoma"/>
                <w:sz w:val="16"/>
                <w:szCs w:val="16"/>
              </w:rPr>
              <w:t>. Corrosion Engineering</w:t>
            </w:r>
          </w:p>
          <w:p w14:paraId="5441D02D" w14:textId="77777777" w:rsidR="00BB4E5C" w:rsidRPr="000F6577" w:rsidRDefault="00BB4E5C" w:rsidP="00A02758">
            <w:pPr>
              <w:spacing w:before="60" w:after="40"/>
              <w:rPr>
                <w:rFonts w:ascii="Futura Std Book" w:eastAsia="Times New Roman" w:hAnsi="Futura Std Book" w:cs="Tahoma"/>
                <w:sz w:val="16"/>
                <w:szCs w:val="16"/>
              </w:rPr>
            </w:pPr>
          </w:p>
          <w:p w14:paraId="7BDC2E2D"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 </w:t>
            </w:r>
          </w:p>
        </w:tc>
        <w:tc>
          <w:tcPr>
            <w:tcW w:w="2126" w:type="dxa"/>
          </w:tcPr>
          <w:p w14:paraId="48E480C3" w14:textId="77777777" w:rsidR="00BB4E5C" w:rsidRPr="000F6577" w:rsidRDefault="00BB4E5C" w:rsidP="00A02758">
            <w:pPr>
              <w:spacing w:before="60" w:after="40"/>
              <w:rPr>
                <w:rFonts w:ascii="Futura Std Book" w:eastAsia="Times New Roman" w:hAnsi="Futura Std Book" w:cs="Tahoma"/>
                <w:sz w:val="16"/>
                <w:szCs w:val="16"/>
              </w:rPr>
            </w:pPr>
          </w:p>
        </w:tc>
        <w:tc>
          <w:tcPr>
            <w:tcW w:w="709" w:type="dxa"/>
          </w:tcPr>
          <w:p w14:paraId="012CA1F8"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43</w:t>
            </w:r>
          </w:p>
        </w:tc>
        <w:tc>
          <w:tcPr>
            <w:tcW w:w="992" w:type="dxa"/>
          </w:tcPr>
          <w:p w14:paraId="284E5481"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63AFC289">
                <v:shape id="_x0000_i1038" type="#_x0000_t75" style="width:47pt;height:30pt" o:ole="">
                  <v:imagedata r:id="rId56" o:title=""/>
                </v:shape>
                <o:OLEObject Type="Embed" ProgID="Acrobat.Document.11" ShapeID="_x0000_i1038" DrawAspect="Icon" ObjectID="_1839614974" r:id="rId57"/>
              </w:object>
            </w:r>
          </w:p>
        </w:tc>
      </w:tr>
      <w:tr w:rsidR="000417F0" w:rsidRPr="000F6577" w14:paraId="1689C0C8" w14:textId="77777777" w:rsidTr="006D3C69">
        <w:tc>
          <w:tcPr>
            <w:tcW w:w="568" w:type="dxa"/>
          </w:tcPr>
          <w:p w14:paraId="4C791C5C" w14:textId="77DD37C8"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15</w:t>
            </w:r>
          </w:p>
        </w:tc>
        <w:tc>
          <w:tcPr>
            <w:tcW w:w="1559" w:type="dxa"/>
          </w:tcPr>
          <w:p w14:paraId="5D41C9F1" w14:textId="77777777" w:rsidR="00BB4E5C" w:rsidRPr="000F6577" w:rsidRDefault="00BB4E5C" w:rsidP="00A02758">
            <w:pPr>
              <w:spacing w:before="60" w:after="40"/>
              <w:rPr>
                <w:rFonts w:ascii="Futura Std Book" w:eastAsia="Times New Roman" w:hAnsi="Futura Std Book" w:cs="Tahoma"/>
                <w:sz w:val="16"/>
                <w:szCs w:val="16"/>
              </w:rPr>
            </w:pPr>
            <w:proofErr w:type="spellStart"/>
            <w:r w:rsidRPr="000F6577">
              <w:rPr>
                <w:rFonts w:ascii="Futura Std Book" w:eastAsia="Times New Roman" w:hAnsi="Futura Std Book" w:cs="Tahoma"/>
                <w:sz w:val="16"/>
                <w:szCs w:val="16"/>
              </w:rPr>
              <w:t>Emiyarei</w:t>
            </w:r>
            <w:proofErr w:type="spellEnd"/>
            <w:r w:rsidRPr="000F6577">
              <w:rPr>
                <w:rFonts w:ascii="Futura Std Book" w:eastAsia="Times New Roman" w:hAnsi="Futura Std Book" w:cs="Tahoma"/>
                <w:sz w:val="16"/>
                <w:szCs w:val="16"/>
              </w:rPr>
              <w:t xml:space="preserve"> Ikuru</w:t>
            </w:r>
          </w:p>
        </w:tc>
        <w:tc>
          <w:tcPr>
            <w:tcW w:w="1418" w:type="dxa"/>
          </w:tcPr>
          <w:p w14:paraId="3FECF832"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Quality / HSE Manager</w:t>
            </w:r>
          </w:p>
        </w:tc>
        <w:tc>
          <w:tcPr>
            <w:tcW w:w="1559" w:type="dxa"/>
          </w:tcPr>
          <w:p w14:paraId="00FA613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Chemical Engineering / HSSE professional</w:t>
            </w:r>
          </w:p>
        </w:tc>
        <w:tc>
          <w:tcPr>
            <w:tcW w:w="1701" w:type="dxa"/>
          </w:tcPr>
          <w:p w14:paraId="20716184" w14:textId="2FB1AC77" w:rsidR="00BB4E5C" w:rsidRPr="000F6577" w:rsidRDefault="00581108"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MBA Business</w:t>
            </w:r>
            <w:r w:rsidR="00BB4E5C" w:rsidRPr="000F6577">
              <w:rPr>
                <w:rFonts w:ascii="Futura Std Book" w:eastAsia="Times New Roman" w:hAnsi="Futura Std Book" w:cs="Tahoma"/>
                <w:sz w:val="16"/>
                <w:szCs w:val="16"/>
              </w:rPr>
              <w:t xml:space="preserve"> Administration</w:t>
            </w:r>
          </w:p>
          <w:p w14:paraId="38B6BE33"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Beng. Chemical Engineering</w:t>
            </w:r>
          </w:p>
        </w:tc>
        <w:tc>
          <w:tcPr>
            <w:tcW w:w="2126" w:type="dxa"/>
          </w:tcPr>
          <w:p w14:paraId="55AB872D"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 – R19623</w:t>
            </w:r>
          </w:p>
          <w:p w14:paraId="306DA702"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MNSE – No.10634</w:t>
            </w:r>
          </w:p>
          <w:p w14:paraId="79ACD383"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MNES) - No 0433</w:t>
            </w:r>
          </w:p>
        </w:tc>
        <w:tc>
          <w:tcPr>
            <w:tcW w:w="709" w:type="dxa"/>
          </w:tcPr>
          <w:p w14:paraId="763B35FB"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20</w:t>
            </w:r>
          </w:p>
        </w:tc>
        <w:tc>
          <w:tcPr>
            <w:tcW w:w="992" w:type="dxa"/>
          </w:tcPr>
          <w:p w14:paraId="5892E5E1"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3056BC2C">
                <v:shape id="_x0000_i1039" type="#_x0000_t75" style="width:45pt;height:29pt" o:ole="">
                  <v:imagedata r:id="rId58" o:title=""/>
                </v:shape>
                <o:OLEObject Type="Embed" ProgID="Acrobat.Document.11" ShapeID="_x0000_i1039" DrawAspect="Icon" ObjectID="_1839614975" r:id="rId59"/>
              </w:object>
            </w:r>
          </w:p>
        </w:tc>
      </w:tr>
      <w:tr w:rsidR="00B72C80" w:rsidRPr="00B72C80" w14:paraId="4BF1756C" w14:textId="77777777" w:rsidTr="006D3C69">
        <w:tc>
          <w:tcPr>
            <w:tcW w:w="568" w:type="dxa"/>
          </w:tcPr>
          <w:p w14:paraId="3DB57C8B" w14:textId="586BFCDA" w:rsidR="00BB4E5C" w:rsidRPr="00B72C80" w:rsidRDefault="003C6FED" w:rsidP="00A02758">
            <w:pPr>
              <w:spacing w:before="60" w:after="40"/>
              <w:jc w:val="center"/>
              <w:rPr>
                <w:rFonts w:ascii="Futura Std Book" w:eastAsia="Times New Roman" w:hAnsi="Futura Std Book" w:cs="Tahoma"/>
                <w:sz w:val="16"/>
                <w:szCs w:val="16"/>
              </w:rPr>
            </w:pPr>
            <w:r w:rsidRPr="00B72C80">
              <w:rPr>
                <w:rFonts w:ascii="Futura Std Book" w:eastAsia="Times New Roman" w:hAnsi="Futura Std Book" w:cs="Tahoma"/>
                <w:sz w:val="16"/>
                <w:szCs w:val="16"/>
              </w:rPr>
              <w:t>16</w:t>
            </w:r>
          </w:p>
        </w:tc>
        <w:tc>
          <w:tcPr>
            <w:tcW w:w="1559" w:type="dxa"/>
          </w:tcPr>
          <w:p w14:paraId="7677A9B3" w14:textId="77777777" w:rsidR="00BB4E5C" w:rsidRPr="00B72C80" w:rsidRDefault="00BB4E5C" w:rsidP="00A02758">
            <w:pPr>
              <w:spacing w:before="60" w:after="40"/>
              <w:rPr>
                <w:rFonts w:ascii="Futura Std Book" w:eastAsia="Times New Roman" w:hAnsi="Futura Std Book" w:cs="Tahoma"/>
                <w:sz w:val="16"/>
                <w:szCs w:val="16"/>
              </w:rPr>
            </w:pPr>
            <w:r w:rsidRPr="00B72C80">
              <w:rPr>
                <w:rFonts w:ascii="Futura Std Book" w:eastAsia="Times New Roman" w:hAnsi="Futura Std Book" w:cs="Tahoma"/>
                <w:sz w:val="16"/>
                <w:szCs w:val="16"/>
              </w:rPr>
              <w:t>Inyang Effiong</w:t>
            </w:r>
          </w:p>
        </w:tc>
        <w:tc>
          <w:tcPr>
            <w:tcW w:w="1418" w:type="dxa"/>
          </w:tcPr>
          <w:p w14:paraId="67B6239F" w14:textId="77777777" w:rsidR="00BB4E5C" w:rsidRPr="00B72C80" w:rsidRDefault="00BB4E5C" w:rsidP="00A02758">
            <w:pPr>
              <w:spacing w:before="60" w:after="40"/>
              <w:rPr>
                <w:rFonts w:ascii="Futura Std Book" w:eastAsia="Times New Roman" w:hAnsi="Futura Std Book" w:cs="Tahoma"/>
                <w:sz w:val="16"/>
                <w:szCs w:val="16"/>
              </w:rPr>
            </w:pPr>
            <w:r w:rsidRPr="00B72C80">
              <w:rPr>
                <w:rFonts w:ascii="Futura Std Book" w:eastAsia="Times New Roman" w:hAnsi="Futura Std Book" w:cs="Tahoma"/>
                <w:sz w:val="16"/>
                <w:szCs w:val="16"/>
              </w:rPr>
              <w:t>Technical Safety</w:t>
            </w:r>
          </w:p>
        </w:tc>
        <w:tc>
          <w:tcPr>
            <w:tcW w:w="1559" w:type="dxa"/>
          </w:tcPr>
          <w:p w14:paraId="518184AB" w14:textId="77777777" w:rsidR="00BB4E5C" w:rsidRPr="00B72C80" w:rsidRDefault="00BB4E5C" w:rsidP="00A02758">
            <w:pPr>
              <w:spacing w:before="60" w:after="40"/>
              <w:rPr>
                <w:rFonts w:ascii="Futura Std Book" w:eastAsia="Times New Roman" w:hAnsi="Futura Std Book" w:cs="Tahoma"/>
                <w:sz w:val="16"/>
                <w:szCs w:val="16"/>
              </w:rPr>
            </w:pPr>
            <w:r w:rsidRPr="00B72C80">
              <w:rPr>
                <w:rFonts w:ascii="Futura Std Book" w:eastAsia="Times New Roman" w:hAnsi="Futura Std Book" w:cs="Tahoma"/>
                <w:sz w:val="16"/>
                <w:szCs w:val="16"/>
              </w:rPr>
              <w:t>HSSE professional</w:t>
            </w:r>
          </w:p>
        </w:tc>
        <w:tc>
          <w:tcPr>
            <w:tcW w:w="1701" w:type="dxa"/>
          </w:tcPr>
          <w:p w14:paraId="70CB8243" w14:textId="77777777" w:rsidR="00BB4E5C" w:rsidRPr="00B72C80" w:rsidRDefault="00BB4E5C" w:rsidP="00A02758">
            <w:pPr>
              <w:spacing w:before="60" w:after="40"/>
              <w:rPr>
                <w:rFonts w:ascii="Futura Std Book" w:eastAsia="Times New Roman" w:hAnsi="Futura Std Book" w:cs="Tahoma"/>
                <w:sz w:val="16"/>
                <w:szCs w:val="16"/>
              </w:rPr>
            </w:pPr>
            <w:r w:rsidRPr="00B72C80">
              <w:rPr>
                <w:rFonts w:ascii="Futura Std Book" w:eastAsia="Times New Roman" w:hAnsi="Futura Std Book" w:cs="Tahoma"/>
                <w:sz w:val="16"/>
                <w:szCs w:val="16"/>
              </w:rPr>
              <w:t>B.Sc. Chem Eng</w:t>
            </w:r>
          </w:p>
        </w:tc>
        <w:tc>
          <w:tcPr>
            <w:tcW w:w="2126" w:type="dxa"/>
          </w:tcPr>
          <w:p w14:paraId="4A5144FE" w14:textId="77777777" w:rsidR="00BB4E5C" w:rsidRPr="00B72C80" w:rsidRDefault="00BB4E5C" w:rsidP="00A02758">
            <w:pPr>
              <w:spacing w:before="60" w:after="40"/>
              <w:rPr>
                <w:rFonts w:ascii="Futura Std Book" w:eastAsia="Times New Roman" w:hAnsi="Futura Std Book" w:cs="Tahoma"/>
                <w:sz w:val="16"/>
                <w:szCs w:val="16"/>
              </w:rPr>
            </w:pPr>
          </w:p>
        </w:tc>
        <w:tc>
          <w:tcPr>
            <w:tcW w:w="709" w:type="dxa"/>
          </w:tcPr>
          <w:p w14:paraId="2AD09978" w14:textId="77777777" w:rsidR="00BB4E5C" w:rsidRPr="00B72C80" w:rsidRDefault="00BB4E5C" w:rsidP="00A02758">
            <w:pPr>
              <w:spacing w:before="60" w:after="40"/>
              <w:jc w:val="center"/>
              <w:rPr>
                <w:rFonts w:ascii="Futura Std Book" w:eastAsia="Times New Roman" w:hAnsi="Futura Std Book" w:cs="Tahoma"/>
                <w:sz w:val="16"/>
                <w:szCs w:val="16"/>
              </w:rPr>
            </w:pPr>
            <w:r w:rsidRPr="00B72C80">
              <w:rPr>
                <w:rFonts w:ascii="Futura Std Book" w:eastAsia="Times New Roman" w:hAnsi="Futura Std Book" w:cs="Tahoma"/>
                <w:sz w:val="16"/>
                <w:szCs w:val="16"/>
              </w:rPr>
              <w:t>36</w:t>
            </w:r>
          </w:p>
        </w:tc>
        <w:tc>
          <w:tcPr>
            <w:tcW w:w="992" w:type="dxa"/>
          </w:tcPr>
          <w:p w14:paraId="1F9C583A" w14:textId="77777777" w:rsidR="00BB4E5C" w:rsidRPr="00B72C80" w:rsidRDefault="00BB4E5C" w:rsidP="00A02758">
            <w:pPr>
              <w:spacing w:before="60" w:after="40"/>
              <w:jc w:val="center"/>
              <w:rPr>
                <w:rFonts w:ascii="Futura Std Book" w:eastAsia="Times New Roman" w:hAnsi="Futura Std Book" w:cs="Tahoma"/>
                <w:sz w:val="16"/>
                <w:szCs w:val="16"/>
              </w:rPr>
            </w:pPr>
            <w:r w:rsidRPr="00B72C80">
              <w:rPr>
                <w:rFonts w:ascii="Futura Std Book" w:eastAsia="Times New Roman" w:hAnsi="Futura Std Book" w:cs="Tahoma"/>
                <w:sz w:val="16"/>
                <w:szCs w:val="16"/>
              </w:rPr>
              <w:object w:dxaOrig="1543" w:dyaOrig="991" w14:anchorId="0A7DB1FD">
                <v:shape id="_x0000_i1040" type="#_x0000_t75" style="width:47pt;height:30pt" o:ole="">
                  <v:imagedata r:id="rId60" o:title=""/>
                </v:shape>
                <o:OLEObject Type="Embed" ProgID="Acrobat.Document.11" ShapeID="_x0000_i1040" DrawAspect="Icon" ObjectID="_1839614976" r:id="rId61"/>
              </w:object>
            </w:r>
          </w:p>
        </w:tc>
      </w:tr>
      <w:tr w:rsidR="000417F0" w:rsidRPr="000F6577" w14:paraId="7FD56EDE" w14:textId="77777777" w:rsidTr="006D3C69">
        <w:tc>
          <w:tcPr>
            <w:tcW w:w="568" w:type="dxa"/>
          </w:tcPr>
          <w:p w14:paraId="09328D99" w14:textId="3E06AA4F"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17</w:t>
            </w:r>
          </w:p>
        </w:tc>
        <w:tc>
          <w:tcPr>
            <w:tcW w:w="1559" w:type="dxa"/>
          </w:tcPr>
          <w:p w14:paraId="736EE67E"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Adesola </w:t>
            </w:r>
            <w:proofErr w:type="spellStart"/>
            <w:r w:rsidRPr="000F6577">
              <w:rPr>
                <w:rFonts w:ascii="Futura Std Book" w:eastAsia="Times New Roman" w:hAnsi="Futura Std Book" w:cs="Tahoma"/>
                <w:sz w:val="16"/>
                <w:szCs w:val="16"/>
              </w:rPr>
              <w:t>Ojesanmi</w:t>
            </w:r>
            <w:proofErr w:type="spellEnd"/>
          </w:p>
        </w:tc>
        <w:tc>
          <w:tcPr>
            <w:tcW w:w="1418" w:type="dxa"/>
          </w:tcPr>
          <w:p w14:paraId="008D6DA8"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Technical Safety</w:t>
            </w:r>
          </w:p>
        </w:tc>
        <w:tc>
          <w:tcPr>
            <w:tcW w:w="1559" w:type="dxa"/>
          </w:tcPr>
          <w:p w14:paraId="4CB47F80"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HSSE professional / Environment and Regulator Consultant</w:t>
            </w:r>
          </w:p>
        </w:tc>
        <w:tc>
          <w:tcPr>
            <w:tcW w:w="1701" w:type="dxa"/>
          </w:tcPr>
          <w:p w14:paraId="438C378E"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Doctor of Philosophy in Applied Microbiology</w:t>
            </w:r>
          </w:p>
          <w:p w14:paraId="753C10A9" w14:textId="303917FA" w:rsidR="00BB4E5C" w:rsidRPr="000F6577" w:rsidRDefault="00581108"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M.Sc.</w:t>
            </w:r>
            <w:r w:rsidR="00BB4E5C" w:rsidRPr="000F6577">
              <w:rPr>
                <w:rFonts w:ascii="Futura Std Book" w:eastAsia="Times New Roman" w:hAnsi="Futura Std Book" w:cs="Tahoma"/>
                <w:sz w:val="16"/>
                <w:szCs w:val="16"/>
              </w:rPr>
              <w:t xml:space="preserve"> Environmental Microbiology and Bioremediation</w:t>
            </w:r>
          </w:p>
          <w:p w14:paraId="1C580793"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B.Sc. Microbiology</w:t>
            </w:r>
          </w:p>
        </w:tc>
        <w:tc>
          <w:tcPr>
            <w:tcW w:w="2126" w:type="dxa"/>
          </w:tcPr>
          <w:p w14:paraId="782766B2"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International Association for Impact Assessment, Nigerian Microbiological Society,</w:t>
            </w:r>
          </w:p>
          <w:p w14:paraId="1A9BA1C5"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Nigerian Environmental Society,</w:t>
            </w:r>
          </w:p>
          <w:p w14:paraId="5F99B3A5"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Waste Management Society of Nigeria, </w:t>
            </w:r>
          </w:p>
          <w:p w14:paraId="268D99C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Affiliate Member Energy Institute (AEI)</w:t>
            </w:r>
          </w:p>
        </w:tc>
        <w:tc>
          <w:tcPr>
            <w:tcW w:w="709" w:type="dxa"/>
          </w:tcPr>
          <w:p w14:paraId="21525E03"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18</w:t>
            </w:r>
          </w:p>
        </w:tc>
        <w:tc>
          <w:tcPr>
            <w:tcW w:w="992" w:type="dxa"/>
          </w:tcPr>
          <w:p w14:paraId="6FED5B53"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1321EDC3">
                <v:shape id="_x0000_i1041" type="#_x0000_t75" style="width:47pt;height:30pt" o:ole="">
                  <v:imagedata r:id="rId62" o:title=""/>
                </v:shape>
                <o:OLEObject Type="Embed" ProgID="Acrobat.Document.11" ShapeID="_x0000_i1041" DrawAspect="Icon" ObjectID="_1839614977" r:id="rId63"/>
              </w:object>
            </w:r>
          </w:p>
        </w:tc>
      </w:tr>
      <w:tr w:rsidR="000417F0" w:rsidRPr="000F6577" w14:paraId="729E5FFD" w14:textId="77777777" w:rsidTr="006D3C69">
        <w:tc>
          <w:tcPr>
            <w:tcW w:w="568" w:type="dxa"/>
          </w:tcPr>
          <w:p w14:paraId="3A0B3442" w14:textId="18DD29FC"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18</w:t>
            </w:r>
          </w:p>
        </w:tc>
        <w:tc>
          <w:tcPr>
            <w:tcW w:w="1559" w:type="dxa"/>
          </w:tcPr>
          <w:p w14:paraId="5AE09A52"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Olarinde Ige</w:t>
            </w:r>
          </w:p>
        </w:tc>
        <w:tc>
          <w:tcPr>
            <w:tcW w:w="1418" w:type="dxa"/>
          </w:tcPr>
          <w:p w14:paraId="758D2D87"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Operations Readiness</w:t>
            </w:r>
          </w:p>
        </w:tc>
        <w:tc>
          <w:tcPr>
            <w:tcW w:w="1559" w:type="dxa"/>
          </w:tcPr>
          <w:p w14:paraId="441889E8" w14:textId="42185990" w:rsidR="00BB4E5C" w:rsidRPr="000F6577" w:rsidRDefault="006217AB"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F</w:t>
            </w:r>
            <w:r w:rsidR="00BB4E5C" w:rsidRPr="000F6577">
              <w:rPr>
                <w:rFonts w:ascii="Futura Std Book" w:eastAsia="Times New Roman" w:hAnsi="Futura Std Book" w:cs="Tahoma"/>
                <w:sz w:val="16"/>
                <w:szCs w:val="16"/>
              </w:rPr>
              <w:t>rontline operations and maintenance, operations readiness</w:t>
            </w:r>
          </w:p>
        </w:tc>
        <w:tc>
          <w:tcPr>
            <w:tcW w:w="1701" w:type="dxa"/>
          </w:tcPr>
          <w:p w14:paraId="7C6F587A"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MBA General Mgt</w:t>
            </w:r>
          </w:p>
          <w:p w14:paraId="56A2404C"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BSc Mechanical Engineering</w:t>
            </w:r>
          </w:p>
        </w:tc>
        <w:tc>
          <w:tcPr>
            <w:tcW w:w="2126" w:type="dxa"/>
          </w:tcPr>
          <w:p w14:paraId="298986BE"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 NSE, SPE</w:t>
            </w:r>
          </w:p>
        </w:tc>
        <w:tc>
          <w:tcPr>
            <w:tcW w:w="709" w:type="dxa"/>
          </w:tcPr>
          <w:p w14:paraId="1C02E66A"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36</w:t>
            </w:r>
          </w:p>
        </w:tc>
        <w:tc>
          <w:tcPr>
            <w:tcW w:w="992" w:type="dxa"/>
          </w:tcPr>
          <w:p w14:paraId="364E3D9C"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17AB03D2">
                <v:shape id="_x0000_i1042" type="#_x0000_t75" style="width:46.5pt;height:29pt" o:ole="">
                  <v:imagedata r:id="rId64" o:title=""/>
                </v:shape>
                <o:OLEObject Type="Embed" ProgID="Acrobat.Document.11" ShapeID="_x0000_i1042" DrawAspect="Icon" ObjectID="_1839614978" r:id="rId65"/>
              </w:object>
            </w:r>
          </w:p>
        </w:tc>
      </w:tr>
      <w:tr w:rsidR="000417F0" w:rsidRPr="000F6577" w14:paraId="7A20D637" w14:textId="77777777" w:rsidTr="006D3C69">
        <w:tc>
          <w:tcPr>
            <w:tcW w:w="568" w:type="dxa"/>
          </w:tcPr>
          <w:p w14:paraId="40D55057" w14:textId="2DBD565F"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lastRenderedPageBreak/>
              <w:t>19</w:t>
            </w:r>
          </w:p>
        </w:tc>
        <w:tc>
          <w:tcPr>
            <w:tcW w:w="1559" w:type="dxa"/>
          </w:tcPr>
          <w:p w14:paraId="5277F4F1"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Gibson Okeke</w:t>
            </w:r>
          </w:p>
        </w:tc>
        <w:tc>
          <w:tcPr>
            <w:tcW w:w="1418" w:type="dxa"/>
          </w:tcPr>
          <w:p w14:paraId="5EFCAB7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Constructability / Value Engineering Review Manager</w:t>
            </w:r>
          </w:p>
        </w:tc>
        <w:tc>
          <w:tcPr>
            <w:tcW w:w="1559" w:type="dxa"/>
          </w:tcPr>
          <w:p w14:paraId="1E4C2133"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Mechanical Engineering / project management, appraisal engineering</w:t>
            </w:r>
          </w:p>
        </w:tc>
        <w:tc>
          <w:tcPr>
            <w:tcW w:w="1701" w:type="dxa"/>
          </w:tcPr>
          <w:p w14:paraId="69A250E1"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BSc Mechanical Engineering</w:t>
            </w:r>
          </w:p>
        </w:tc>
        <w:tc>
          <w:tcPr>
            <w:tcW w:w="2126" w:type="dxa"/>
          </w:tcPr>
          <w:p w14:paraId="1305C027"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w:t>
            </w:r>
          </w:p>
        </w:tc>
        <w:tc>
          <w:tcPr>
            <w:tcW w:w="709" w:type="dxa"/>
          </w:tcPr>
          <w:p w14:paraId="5EA947AC"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47</w:t>
            </w:r>
          </w:p>
        </w:tc>
        <w:tc>
          <w:tcPr>
            <w:tcW w:w="992" w:type="dxa"/>
          </w:tcPr>
          <w:p w14:paraId="1F2F7178" w14:textId="77777777" w:rsidR="00BB4E5C" w:rsidRPr="000F6577" w:rsidRDefault="00BB4E5C"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43" w:dyaOrig="991" w14:anchorId="16BE48B0">
                <v:shape id="_x0000_i1043" type="#_x0000_t75" style="width:47pt;height:30pt" o:ole="">
                  <v:imagedata r:id="rId66" o:title=""/>
                </v:shape>
                <o:OLEObject Type="Embed" ProgID="Acrobat.Document.11" ShapeID="_x0000_i1043" DrawAspect="Icon" ObjectID="_1839614979" r:id="rId67"/>
              </w:object>
            </w:r>
          </w:p>
        </w:tc>
      </w:tr>
      <w:tr w:rsidR="000417F0" w:rsidRPr="000F6577" w14:paraId="11C0484F" w14:textId="77777777" w:rsidTr="006D3C69">
        <w:tc>
          <w:tcPr>
            <w:tcW w:w="568" w:type="dxa"/>
          </w:tcPr>
          <w:p w14:paraId="58C70313" w14:textId="32DB89D6"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20</w:t>
            </w:r>
          </w:p>
        </w:tc>
        <w:tc>
          <w:tcPr>
            <w:tcW w:w="1559" w:type="dxa"/>
          </w:tcPr>
          <w:p w14:paraId="65CDDCEC"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Obima Oragwu</w:t>
            </w:r>
          </w:p>
        </w:tc>
        <w:tc>
          <w:tcPr>
            <w:tcW w:w="1418" w:type="dxa"/>
          </w:tcPr>
          <w:p w14:paraId="25A12E97"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Project Services Manager</w:t>
            </w:r>
          </w:p>
        </w:tc>
        <w:tc>
          <w:tcPr>
            <w:tcW w:w="1559" w:type="dxa"/>
          </w:tcPr>
          <w:p w14:paraId="33851D10"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Geology / Geophysics</w:t>
            </w:r>
          </w:p>
        </w:tc>
        <w:tc>
          <w:tcPr>
            <w:tcW w:w="1701" w:type="dxa"/>
          </w:tcPr>
          <w:p w14:paraId="14B8D039"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B. Sc. Geology, Ph. D Geophysics, M. Sc. Geology,  </w:t>
            </w:r>
          </w:p>
        </w:tc>
        <w:tc>
          <w:tcPr>
            <w:tcW w:w="2126" w:type="dxa"/>
          </w:tcPr>
          <w:p w14:paraId="1118D348" w14:textId="77777777" w:rsidR="00BB4E5C" w:rsidRPr="000F6577" w:rsidRDefault="00BB4E5C" w:rsidP="00A02758">
            <w:pPr>
              <w:spacing w:before="60" w:after="40"/>
              <w:rPr>
                <w:rFonts w:ascii="Futura Std Book" w:eastAsia="Times New Roman" w:hAnsi="Futura Std Book" w:cs="Tahoma"/>
                <w:sz w:val="16"/>
                <w:szCs w:val="16"/>
              </w:rPr>
            </w:pPr>
          </w:p>
        </w:tc>
        <w:tc>
          <w:tcPr>
            <w:tcW w:w="709" w:type="dxa"/>
          </w:tcPr>
          <w:p w14:paraId="006E29F5"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24</w:t>
            </w:r>
          </w:p>
        </w:tc>
        <w:tc>
          <w:tcPr>
            <w:tcW w:w="992" w:type="dxa"/>
          </w:tcPr>
          <w:p w14:paraId="1D4C4358" w14:textId="6E85750F" w:rsidR="00BB4E5C" w:rsidRPr="000F6577" w:rsidRDefault="001050D8"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469" w:dyaOrig="941" w14:anchorId="1CF740A9">
                <v:shape id="_x0000_i1044" type="#_x0000_t75" style="width:43.5pt;height:28.5pt" o:ole="">
                  <v:imagedata r:id="rId68" o:title=""/>
                </v:shape>
                <o:OLEObject Type="Embed" ProgID="Acrobat.Document.11" ShapeID="_x0000_i1044" DrawAspect="Icon" ObjectID="_1839614980" r:id="rId69"/>
              </w:object>
            </w:r>
          </w:p>
        </w:tc>
      </w:tr>
      <w:tr w:rsidR="000417F0" w:rsidRPr="000F6577" w14:paraId="3C5F117E" w14:textId="77777777" w:rsidTr="006D3C69">
        <w:tc>
          <w:tcPr>
            <w:tcW w:w="568" w:type="dxa"/>
          </w:tcPr>
          <w:p w14:paraId="18A2CCAA" w14:textId="6FFFA749"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21</w:t>
            </w:r>
          </w:p>
        </w:tc>
        <w:tc>
          <w:tcPr>
            <w:tcW w:w="1559" w:type="dxa"/>
          </w:tcPr>
          <w:p w14:paraId="38925C4E"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Chijioke Anozie</w:t>
            </w:r>
          </w:p>
        </w:tc>
        <w:tc>
          <w:tcPr>
            <w:tcW w:w="1418" w:type="dxa"/>
          </w:tcPr>
          <w:p w14:paraId="61EBE38E" w14:textId="17155F4D" w:rsidR="00BB4E5C" w:rsidRPr="000F6577" w:rsidRDefault="006C0A7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Process &amp; Piping </w:t>
            </w:r>
            <w:r w:rsidR="00BB4E5C" w:rsidRPr="000F6577">
              <w:rPr>
                <w:rFonts w:ascii="Futura Std Book" w:eastAsia="Times New Roman" w:hAnsi="Futura Std Book" w:cs="Tahoma"/>
                <w:sz w:val="16"/>
                <w:szCs w:val="16"/>
              </w:rPr>
              <w:t>Engineer</w:t>
            </w:r>
          </w:p>
        </w:tc>
        <w:tc>
          <w:tcPr>
            <w:tcW w:w="1559" w:type="dxa"/>
          </w:tcPr>
          <w:p w14:paraId="31859E32"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Process Engineer, Quality Assurance / Quality Control Engineer</w:t>
            </w:r>
          </w:p>
        </w:tc>
        <w:tc>
          <w:tcPr>
            <w:tcW w:w="1701" w:type="dxa"/>
          </w:tcPr>
          <w:p w14:paraId="6E12B54F"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B.Eng. Petroleum Engineering</w:t>
            </w:r>
          </w:p>
        </w:tc>
        <w:tc>
          <w:tcPr>
            <w:tcW w:w="2126" w:type="dxa"/>
          </w:tcPr>
          <w:p w14:paraId="5EC28D09"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SPE, NSE</w:t>
            </w:r>
          </w:p>
        </w:tc>
        <w:tc>
          <w:tcPr>
            <w:tcW w:w="709" w:type="dxa"/>
          </w:tcPr>
          <w:p w14:paraId="68A97D7D"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4</w:t>
            </w:r>
          </w:p>
        </w:tc>
        <w:tc>
          <w:tcPr>
            <w:tcW w:w="992" w:type="dxa"/>
          </w:tcPr>
          <w:p w14:paraId="494021D7" w14:textId="02CA0ED2" w:rsidR="00BB4E5C" w:rsidRPr="000F6577" w:rsidRDefault="006C7ADF"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37" w:dyaOrig="994" w14:anchorId="6FCE356D">
                <v:shape id="_x0000_i1045" type="#_x0000_t75" style="width:47.5pt;height:29.5pt" o:ole="">
                  <v:imagedata r:id="rId70" o:title=""/>
                </v:shape>
                <o:OLEObject Type="Embed" ProgID="Acrobat.Document.11" ShapeID="_x0000_i1045" DrawAspect="Icon" ObjectID="_1839614981" r:id="rId71"/>
              </w:object>
            </w:r>
          </w:p>
        </w:tc>
      </w:tr>
      <w:tr w:rsidR="000417F0" w:rsidRPr="000F6577" w14:paraId="294BFED2" w14:textId="77777777" w:rsidTr="006D3C69">
        <w:tc>
          <w:tcPr>
            <w:tcW w:w="568" w:type="dxa"/>
          </w:tcPr>
          <w:p w14:paraId="262EE731" w14:textId="731DE745" w:rsidR="00BB4E5C" w:rsidRPr="000F6577" w:rsidRDefault="003C6FED"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22</w:t>
            </w:r>
          </w:p>
        </w:tc>
        <w:tc>
          <w:tcPr>
            <w:tcW w:w="1559" w:type="dxa"/>
          </w:tcPr>
          <w:p w14:paraId="70680329"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Osaze Omonjahio</w:t>
            </w:r>
          </w:p>
        </w:tc>
        <w:tc>
          <w:tcPr>
            <w:tcW w:w="1418" w:type="dxa"/>
          </w:tcPr>
          <w:p w14:paraId="614E3D38" w14:textId="1A33125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IT Support</w:t>
            </w:r>
          </w:p>
        </w:tc>
        <w:tc>
          <w:tcPr>
            <w:tcW w:w="1559" w:type="dxa"/>
          </w:tcPr>
          <w:p w14:paraId="118F7AF8"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Information Technology, Network Engineer, Data Analyst, Data Scientist</w:t>
            </w:r>
          </w:p>
        </w:tc>
        <w:tc>
          <w:tcPr>
            <w:tcW w:w="1701" w:type="dxa"/>
          </w:tcPr>
          <w:p w14:paraId="486D259B"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B.Eng. Petroleum Engineering</w:t>
            </w:r>
          </w:p>
        </w:tc>
        <w:tc>
          <w:tcPr>
            <w:tcW w:w="2126" w:type="dxa"/>
          </w:tcPr>
          <w:p w14:paraId="1E4876EA" w14:textId="77777777" w:rsidR="00BB4E5C" w:rsidRPr="000F6577" w:rsidRDefault="00BB4E5C" w:rsidP="00A02758">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SPE, NSE</w:t>
            </w:r>
          </w:p>
        </w:tc>
        <w:tc>
          <w:tcPr>
            <w:tcW w:w="709" w:type="dxa"/>
          </w:tcPr>
          <w:p w14:paraId="5D06AD0C" w14:textId="77777777" w:rsidR="00BB4E5C" w:rsidRPr="000F6577" w:rsidRDefault="00BB4E5C" w:rsidP="00A02758">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12</w:t>
            </w:r>
          </w:p>
        </w:tc>
        <w:tc>
          <w:tcPr>
            <w:tcW w:w="992" w:type="dxa"/>
          </w:tcPr>
          <w:p w14:paraId="64298E7B" w14:textId="73CB2196" w:rsidR="00BB4E5C" w:rsidRPr="000F6577" w:rsidRDefault="00F50DC2" w:rsidP="00A02758">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469" w:dyaOrig="941" w14:anchorId="28266973">
                <v:shape id="_x0000_i1046" type="#_x0000_t75" style="width:43.5pt;height:28.5pt" o:ole="">
                  <v:imagedata r:id="rId72" o:title=""/>
                </v:shape>
                <o:OLEObject Type="Embed" ProgID="Acrobat.Document.11" ShapeID="_x0000_i1046" DrawAspect="Icon" ObjectID="_1839614982" r:id="rId73"/>
              </w:object>
            </w:r>
          </w:p>
        </w:tc>
      </w:tr>
      <w:tr w:rsidR="00E50EA7" w:rsidRPr="000F6577" w14:paraId="5473FA1A" w14:textId="77777777" w:rsidTr="006D3C69">
        <w:tc>
          <w:tcPr>
            <w:tcW w:w="568" w:type="dxa"/>
          </w:tcPr>
          <w:p w14:paraId="637B749C" w14:textId="71110690" w:rsidR="00E50EA7" w:rsidRPr="000F6577" w:rsidRDefault="003C6FED" w:rsidP="00E50EA7">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23</w:t>
            </w:r>
          </w:p>
        </w:tc>
        <w:tc>
          <w:tcPr>
            <w:tcW w:w="1559" w:type="dxa"/>
          </w:tcPr>
          <w:p w14:paraId="123578F7" w14:textId="0C3E72B8"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David Oyekunle</w:t>
            </w:r>
          </w:p>
        </w:tc>
        <w:tc>
          <w:tcPr>
            <w:tcW w:w="1418" w:type="dxa"/>
          </w:tcPr>
          <w:p w14:paraId="286E4B9D" w14:textId="6E2DE52A" w:rsidR="00E50EA7" w:rsidRPr="000F6577" w:rsidRDefault="008E660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Dashboard Engineer</w:t>
            </w:r>
            <w:r w:rsidR="001074C7" w:rsidRPr="000F6577">
              <w:rPr>
                <w:rFonts w:ascii="Futura Std Book" w:eastAsia="Times New Roman" w:hAnsi="Futura Std Book" w:cs="Tahoma"/>
                <w:sz w:val="16"/>
                <w:szCs w:val="16"/>
              </w:rPr>
              <w:t xml:space="preserve"> / Document Control</w:t>
            </w:r>
          </w:p>
        </w:tc>
        <w:tc>
          <w:tcPr>
            <w:tcW w:w="1559" w:type="dxa"/>
          </w:tcPr>
          <w:p w14:paraId="2A577C23" w14:textId="37E8901E"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Mechatronics Engineering</w:t>
            </w:r>
          </w:p>
        </w:tc>
        <w:tc>
          <w:tcPr>
            <w:tcW w:w="1701" w:type="dxa"/>
          </w:tcPr>
          <w:p w14:paraId="749625E6" w14:textId="6FEDA331"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B.Eng. Mechatronics Engineering</w:t>
            </w:r>
          </w:p>
        </w:tc>
        <w:tc>
          <w:tcPr>
            <w:tcW w:w="2126" w:type="dxa"/>
          </w:tcPr>
          <w:p w14:paraId="0D9BACE2" w14:textId="0A9A75E8"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NSE</w:t>
            </w:r>
          </w:p>
        </w:tc>
        <w:tc>
          <w:tcPr>
            <w:tcW w:w="709" w:type="dxa"/>
          </w:tcPr>
          <w:p w14:paraId="28440556" w14:textId="62A9F65C" w:rsidR="00E50EA7" w:rsidRPr="000F6577" w:rsidRDefault="00E50EA7" w:rsidP="00E50EA7">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1</w:t>
            </w:r>
          </w:p>
        </w:tc>
        <w:tc>
          <w:tcPr>
            <w:tcW w:w="992" w:type="dxa"/>
          </w:tcPr>
          <w:p w14:paraId="548D86AA" w14:textId="59F43540" w:rsidR="00E50EA7" w:rsidRPr="000F6577" w:rsidRDefault="0087336F" w:rsidP="00E50EA7">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537" w:dyaOrig="994" w14:anchorId="4EF40061">
                <v:shape id="_x0000_i1047" type="#_x0000_t75" style="width:44pt;height:28.5pt" o:ole="">
                  <v:imagedata r:id="rId74" o:title=""/>
                </v:shape>
                <o:OLEObject Type="Embed" ProgID="Acrobat.Document.11" ShapeID="_x0000_i1047" DrawAspect="Icon" ObjectID="_1839614983" r:id="rId75"/>
              </w:object>
            </w:r>
          </w:p>
        </w:tc>
      </w:tr>
      <w:tr w:rsidR="00E50EA7" w:rsidRPr="000F6577" w14:paraId="7ECF731B" w14:textId="77777777" w:rsidTr="006D3C69">
        <w:tc>
          <w:tcPr>
            <w:tcW w:w="568" w:type="dxa"/>
          </w:tcPr>
          <w:p w14:paraId="200F1E93" w14:textId="668B38A2" w:rsidR="00E50EA7" w:rsidRPr="000F6577" w:rsidRDefault="003C6FED" w:rsidP="00E50EA7">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t>24</w:t>
            </w:r>
          </w:p>
        </w:tc>
        <w:tc>
          <w:tcPr>
            <w:tcW w:w="1559" w:type="dxa"/>
          </w:tcPr>
          <w:p w14:paraId="7F14A346" w14:textId="751AB119"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Aloy Duru</w:t>
            </w:r>
          </w:p>
        </w:tc>
        <w:tc>
          <w:tcPr>
            <w:tcW w:w="1418" w:type="dxa"/>
          </w:tcPr>
          <w:p w14:paraId="55C8A545" w14:textId="1C08F3C9"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Project Director</w:t>
            </w:r>
          </w:p>
        </w:tc>
        <w:tc>
          <w:tcPr>
            <w:tcW w:w="1559" w:type="dxa"/>
          </w:tcPr>
          <w:p w14:paraId="0D793730" w14:textId="1E7D287C"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Chemical Engineering / Environmental Economics</w:t>
            </w:r>
          </w:p>
        </w:tc>
        <w:tc>
          <w:tcPr>
            <w:tcW w:w="1701" w:type="dxa"/>
          </w:tcPr>
          <w:p w14:paraId="4286D4F2" w14:textId="77777777"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B.Sc. Chem Eng</w:t>
            </w:r>
          </w:p>
          <w:p w14:paraId="7E46EE39" w14:textId="49A40EB9"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 xml:space="preserve">PG Certificate – Environmental Economics &amp; Policy Analysis </w:t>
            </w:r>
          </w:p>
        </w:tc>
        <w:tc>
          <w:tcPr>
            <w:tcW w:w="2126" w:type="dxa"/>
          </w:tcPr>
          <w:p w14:paraId="35D59BA3" w14:textId="77777777"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FNSE</w:t>
            </w:r>
          </w:p>
          <w:p w14:paraId="5EC07A2E" w14:textId="77777777"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COREN – R7580</w:t>
            </w:r>
          </w:p>
          <w:p w14:paraId="022DECFC" w14:textId="191C18DF" w:rsidR="00E50EA7" w:rsidRPr="000F6577" w:rsidRDefault="00E50EA7" w:rsidP="00E50EA7">
            <w:pPr>
              <w:spacing w:before="60" w:after="40"/>
              <w:rPr>
                <w:rFonts w:ascii="Futura Std Book" w:eastAsia="Times New Roman" w:hAnsi="Futura Std Book" w:cs="Tahoma"/>
                <w:sz w:val="16"/>
                <w:szCs w:val="16"/>
              </w:rPr>
            </w:pPr>
            <w:r w:rsidRPr="000F6577">
              <w:rPr>
                <w:rFonts w:ascii="Futura Std Book" w:eastAsia="Times New Roman" w:hAnsi="Futura Std Book" w:cs="Tahoma"/>
                <w:sz w:val="16"/>
                <w:szCs w:val="16"/>
              </w:rPr>
              <w:t>Competence Status – Oil &amp; Gas Facilities - Mineral Oils (Safety) Regulations 1963</w:t>
            </w:r>
          </w:p>
        </w:tc>
        <w:tc>
          <w:tcPr>
            <w:tcW w:w="709" w:type="dxa"/>
          </w:tcPr>
          <w:p w14:paraId="36E91ECB" w14:textId="65F2D48A" w:rsidR="00E50EA7" w:rsidRPr="000F6577" w:rsidRDefault="00E50EA7" w:rsidP="00E50EA7">
            <w:pPr>
              <w:spacing w:before="60" w:after="40"/>
              <w:jc w:val="center"/>
              <w:rPr>
                <w:rFonts w:ascii="Futura Std Book" w:eastAsia="Times New Roman" w:hAnsi="Futura Std Book" w:cs="Tahoma"/>
                <w:color w:val="0000FF"/>
                <w:sz w:val="16"/>
                <w:szCs w:val="16"/>
              </w:rPr>
            </w:pPr>
            <w:r w:rsidRPr="000F6577">
              <w:rPr>
                <w:rFonts w:ascii="Futura Std Book" w:eastAsia="Times New Roman" w:hAnsi="Futura Std Book" w:cs="Tahoma"/>
                <w:color w:val="0000FF"/>
                <w:sz w:val="16"/>
                <w:szCs w:val="16"/>
              </w:rPr>
              <w:t>44</w:t>
            </w:r>
          </w:p>
        </w:tc>
        <w:tc>
          <w:tcPr>
            <w:tcW w:w="992" w:type="dxa"/>
          </w:tcPr>
          <w:p w14:paraId="284F21C6" w14:textId="6EF57CDC" w:rsidR="00E50EA7" w:rsidRPr="000F6577" w:rsidRDefault="00E50EA7" w:rsidP="00E50EA7">
            <w:pPr>
              <w:spacing w:before="60" w:after="40"/>
              <w:jc w:val="center"/>
              <w:rPr>
                <w:rFonts w:ascii="Futura Std Book" w:eastAsia="Times New Roman" w:hAnsi="Futura Std Book" w:cs="Tahoma"/>
                <w:sz w:val="16"/>
                <w:szCs w:val="16"/>
              </w:rPr>
            </w:pPr>
            <w:r w:rsidRPr="000F6577">
              <w:rPr>
                <w:rFonts w:ascii="Futura Std Book" w:eastAsia="Times New Roman" w:hAnsi="Futura Std Book" w:cs="Tahoma"/>
                <w:sz w:val="16"/>
                <w:szCs w:val="16"/>
              </w:rPr>
              <w:object w:dxaOrig="1469" w:dyaOrig="941" w14:anchorId="2FD08E72">
                <v:shape id="_x0000_i1048" type="#_x0000_t75" style="width:43.5pt;height:28.5pt" o:ole="">
                  <v:imagedata r:id="rId76" o:title=""/>
                </v:shape>
                <o:OLEObject Type="Embed" ProgID="Acrobat.Document.11" ShapeID="_x0000_i1048" DrawAspect="Icon" ObjectID="_1839614984" r:id="rId77"/>
              </w:object>
            </w:r>
          </w:p>
        </w:tc>
      </w:tr>
    </w:tbl>
    <w:p w14:paraId="77F68FCD" w14:textId="77777777" w:rsidR="00BB4E5C" w:rsidRPr="000F6577" w:rsidRDefault="00BB4E5C" w:rsidP="006D3C69">
      <w:pPr>
        <w:pStyle w:val="BodyText"/>
        <w:spacing w:line="359" w:lineRule="auto"/>
        <w:ind w:left="200" w:right="1072"/>
        <w:jc w:val="both"/>
        <w:rPr>
          <w:rFonts w:ascii="Futura Std Book" w:hAnsi="Futura Std Book" w:cs="Tahoma"/>
        </w:rPr>
      </w:pPr>
    </w:p>
    <w:p w14:paraId="76EDCBCF" w14:textId="77777777" w:rsidR="00477A7D" w:rsidRPr="000F6577" w:rsidRDefault="00477A7D" w:rsidP="006D3C69">
      <w:pPr>
        <w:spacing w:line="200" w:lineRule="exact"/>
        <w:ind w:left="100"/>
        <w:rPr>
          <w:rFonts w:ascii="Futura Std Book" w:hAnsi="Futura Std Book" w:cs="Tahoma"/>
          <w:sz w:val="20"/>
          <w:szCs w:val="20"/>
        </w:rPr>
      </w:pPr>
    </w:p>
    <w:p w14:paraId="76EDCBD0" w14:textId="77777777" w:rsidR="00477A7D" w:rsidRPr="000F6577" w:rsidRDefault="00D877A5">
      <w:pPr>
        <w:pStyle w:val="Heading2"/>
        <w:numPr>
          <w:ilvl w:val="1"/>
          <w:numId w:val="1"/>
        </w:numPr>
        <w:tabs>
          <w:tab w:val="left" w:pos="567"/>
        </w:tabs>
        <w:ind w:right="6773"/>
        <w:jc w:val="both"/>
        <w:rPr>
          <w:rFonts w:ascii="Futura Std Book" w:hAnsi="Futura Std Book" w:cs="Tahoma"/>
        </w:rPr>
      </w:pPr>
      <w:bookmarkStart w:id="235" w:name="_Toc227639778"/>
      <w:r w:rsidRPr="000F6577">
        <w:rPr>
          <w:rFonts w:ascii="Futura Std Book" w:hAnsi="Futura Std Book" w:cs="Tahoma"/>
          <w:w w:val="95"/>
        </w:rPr>
        <w:t>C</w:t>
      </w:r>
      <w:r w:rsidRPr="000F6577">
        <w:rPr>
          <w:rFonts w:ascii="Futura Std Book" w:hAnsi="Futura Std Book" w:cs="Tahoma"/>
          <w:spacing w:val="-1"/>
          <w:w w:val="95"/>
        </w:rPr>
        <w:t>o</w:t>
      </w:r>
      <w:r w:rsidRPr="000F6577">
        <w:rPr>
          <w:rFonts w:ascii="Futura Std Book" w:hAnsi="Futura Std Book" w:cs="Tahoma"/>
          <w:w w:val="95"/>
        </w:rPr>
        <w:t>mmunica</w:t>
      </w:r>
      <w:r w:rsidRPr="000F6577">
        <w:rPr>
          <w:rFonts w:ascii="Futura Std Book" w:hAnsi="Futura Std Book" w:cs="Tahoma"/>
          <w:spacing w:val="-2"/>
          <w:w w:val="95"/>
        </w:rPr>
        <w:t>t</w:t>
      </w:r>
      <w:r w:rsidRPr="000F6577">
        <w:rPr>
          <w:rFonts w:ascii="Futura Std Book" w:hAnsi="Futura Std Book" w:cs="Tahoma"/>
          <w:w w:val="95"/>
        </w:rPr>
        <w:t>ion</w:t>
      </w:r>
      <w:bookmarkEnd w:id="235"/>
    </w:p>
    <w:p w14:paraId="76EDCBD2" w14:textId="77777777" w:rsidR="00477A7D" w:rsidRPr="000F6577" w:rsidRDefault="00477A7D" w:rsidP="001F4EC9">
      <w:pPr>
        <w:spacing w:line="200" w:lineRule="exact"/>
        <w:rPr>
          <w:rFonts w:ascii="Futura Std Book" w:hAnsi="Futura Std Book" w:cs="Tahoma"/>
          <w:sz w:val="20"/>
          <w:szCs w:val="20"/>
        </w:rPr>
      </w:pPr>
    </w:p>
    <w:p w14:paraId="76EDCBD3" w14:textId="691DD5C9" w:rsidR="00477A7D" w:rsidRPr="000F6577" w:rsidRDefault="00D877A5" w:rsidP="001F4EC9">
      <w:pPr>
        <w:pStyle w:val="BodyText"/>
        <w:spacing w:line="360" w:lineRule="auto"/>
        <w:ind w:left="0" w:right="881"/>
        <w:rPr>
          <w:rFonts w:ascii="Futura Std Book" w:hAnsi="Futura Std Book" w:cs="Tahoma"/>
        </w:rPr>
      </w:pPr>
      <w:r w:rsidRPr="000F6577">
        <w:rPr>
          <w:rFonts w:ascii="Futura Std Book" w:hAnsi="Futura Std Book" w:cs="Tahoma"/>
          <w:spacing w:val="-1"/>
        </w:rPr>
        <w:t>C</w:t>
      </w:r>
      <w:r w:rsidRPr="000F6577">
        <w:rPr>
          <w:rFonts w:ascii="Futura Std Book" w:hAnsi="Futura Std Book" w:cs="Tahoma"/>
        </w:rPr>
        <w:t>om</w:t>
      </w:r>
      <w:r w:rsidRPr="000F6577">
        <w:rPr>
          <w:rFonts w:ascii="Futura Std Book" w:hAnsi="Futura Std Book" w:cs="Tahoma"/>
          <w:spacing w:val="-2"/>
        </w:rPr>
        <w:t>m</w:t>
      </w:r>
      <w:r w:rsidRPr="000F6577">
        <w:rPr>
          <w:rFonts w:ascii="Futura Std Book" w:hAnsi="Futura Std Book" w:cs="Tahoma"/>
          <w:spacing w:val="-1"/>
        </w:rPr>
        <w:t>un</w:t>
      </w:r>
      <w:r w:rsidRPr="000F6577">
        <w:rPr>
          <w:rFonts w:ascii="Futura Std Book" w:hAnsi="Futura Std Book" w:cs="Tahoma"/>
        </w:rPr>
        <w:t>i</w:t>
      </w:r>
      <w:r w:rsidRPr="000F6577">
        <w:rPr>
          <w:rFonts w:ascii="Futura Std Book" w:hAnsi="Futura Std Book" w:cs="Tahoma"/>
          <w:spacing w:val="-2"/>
        </w:rPr>
        <w:t>c</w:t>
      </w:r>
      <w:r w:rsidRPr="000F6577">
        <w:rPr>
          <w:rFonts w:ascii="Futura Std Book" w:hAnsi="Futura Std Book" w:cs="Tahoma"/>
          <w:spacing w:val="-1"/>
        </w:rPr>
        <w:t>a</w:t>
      </w:r>
      <w:r w:rsidRPr="000F6577">
        <w:rPr>
          <w:rFonts w:ascii="Futura Std Book" w:hAnsi="Futura Std Book" w:cs="Tahoma"/>
        </w:rPr>
        <w:t>tions</w:t>
      </w:r>
      <w:r w:rsidRPr="000F6577">
        <w:rPr>
          <w:rFonts w:ascii="Futura Std Book" w:hAnsi="Futura Std Book" w:cs="Tahoma"/>
          <w:spacing w:val="9"/>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0"/>
        </w:rPr>
        <w:t xml:space="preserve"> </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ter</w:t>
      </w:r>
      <w:r w:rsidRPr="000F6577">
        <w:rPr>
          <w:rFonts w:ascii="Futura Std Book" w:hAnsi="Futura Std Book" w:cs="Tahoma"/>
          <w:spacing w:val="-2"/>
        </w:rPr>
        <w:t>a</w:t>
      </w:r>
      <w:r w:rsidRPr="000F6577">
        <w:rPr>
          <w:rFonts w:ascii="Futura Std Book" w:hAnsi="Futura Std Book" w:cs="Tahoma"/>
          <w:spacing w:val="-1"/>
        </w:rPr>
        <w:t>c</w:t>
      </w:r>
      <w:r w:rsidRPr="000F6577">
        <w:rPr>
          <w:rFonts w:ascii="Futura Std Book" w:hAnsi="Futura Std Book" w:cs="Tahoma"/>
        </w:rPr>
        <w:t>tions</w:t>
      </w:r>
      <w:r w:rsidRPr="000F6577">
        <w:rPr>
          <w:rFonts w:ascii="Futura Std Book" w:hAnsi="Futura Std Book" w:cs="Tahoma"/>
          <w:spacing w:val="9"/>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th</w:t>
      </w:r>
      <w:r w:rsidRPr="000F6577">
        <w:rPr>
          <w:rFonts w:ascii="Futura Std Book" w:hAnsi="Futura Std Book" w:cs="Tahoma"/>
          <w:spacing w:val="11"/>
        </w:rPr>
        <w:t xml:space="preserve"> </w:t>
      </w:r>
      <w:r w:rsidR="00623FDF" w:rsidRPr="000F6577">
        <w:rPr>
          <w:rFonts w:ascii="Futura Std Book" w:hAnsi="Futura Std Book" w:cs="Tahoma"/>
        </w:rPr>
        <w:t>DSV</w:t>
      </w:r>
      <w:r w:rsidRPr="000F6577">
        <w:rPr>
          <w:rFonts w:ascii="Futura Std Book" w:hAnsi="Futura Std Book" w:cs="Tahoma"/>
          <w:spacing w:val="10"/>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7"/>
        </w:rPr>
        <w:t xml:space="preserve"> </w:t>
      </w:r>
      <w:r w:rsidRPr="000F6577">
        <w:rPr>
          <w:rFonts w:ascii="Futura Std Book" w:hAnsi="Futura Std Book" w:cs="Tahoma"/>
        </w:rPr>
        <w:t>be</w:t>
      </w:r>
      <w:r w:rsidRPr="000F6577">
        <w:rPr>
          <w:rFonts w:ascii="Futura Std Book" w:hAnsi="Futura Std Book" w:cs="Tahoma"/>
          <w:spacing w:val="9"/>
        </w:rPr>
        <w:t xml:space="preserve"> </w:t>
      </w:r>
      <w:r w:rsidRPr="000F6577">
        <w:rPr>
          <w:rFonts w:ascii="Futura Std Book" w:hAnsi="Futura Std Book" w:cs="Tahoma"/>
        </w:rPr>
        <w:t>gov</w:t>
      </w:r>
      <w:r w:rsidRPr="000F6577">
        <w:rPr>
          <w:rFonts w:ascii="Futura Std Book" w:hAnsi="Futura Std Book" w:cs="Tahoma"/>
          <w:spacing w:val="-1"/>
        </w:rPr>
        <w:t>e</w:t>
      </w:r>
      <w:r w:rsidRPr="000F6577">
        <w:rPr>
          <w:rFonts w:ascii="Futura Std Book" w:hAnsi="Futura Std Book" w:cs="Tahoma"/>
        </w:rPr>
        <w:t>r</w:t>
      </w:r>
      <w:r w:rsidRPr="000F6577">
        <w:rPr>
          <w:rFonts w:ascii="Futura Std Book" w:hAnsi="Futura Std Book" w:cs="Tahoma"/>
          <w:spacing w:val="-2"/>
        </w:rPr>
        <w:t>n</w:t>
      </w:r>
      <w:r w:rsidRPr="000F6577">
        <w:rPr>
          <w:rFonts w:ascii="Futura Std Book" w:hAnsi="Futura Std Book" w:cs="Tahoma"/>
          <w:spacing w:val="-1"/>
        </w:rPr>
        <w:t>e</w:t>
      </w:r>
      <w:r w:rsidRPr="000F6577">
        <w:rPr>
          <w:rFonts w:ascii="Futura Std Book" w:hAnsi="Futura Std Book" w:cs="Tahoma"/>
        </w:rPr>
        <w:t>d</w:t>
      </w:r>
      <w:r w:rsidRPr="000F6577">
        <w:rPr>
          <w:rFonts w:ascii="Futura Std Book" w:hAnsi="Futura Std Book" w:cs="Tahoma"/>
          <w:spacing w:val="10"/>
        </w:rPr>
        <w:t xml:space="preserve"> </w:t>
      </w:r>
      <w:r w:rsidRPr="000F6577">
        <w:rPr>
          <w:rFonts w:ascii="Futura Std Book" w:hAnsi="Futura Std Book" w:cs="Tahoma"/>
        </w:rPr>
        <w:t>by</w:t>
      </w:r>
      <w:r w:rsidRPr="000F6577">
        <w:rPr>
          <w:rFonts w:ascii="Futura Std Book" w:hAnsi="Futura Std Book" w:cs="Tahoma"/>
          <w:spacing w:val="9"/>
        </w:rPr>
        <w:t xml:space="preserve"> </w:t>
      </w:r>
      <w:r w:rsidRPr="000F6577">
        <w:rPr>
          <w:rFonts w:ascii="Futura Std Book" w:hAnsi="Futura Std Book" w:cs="Tahoma"/>
        </w:rPr>
        <w:t>the</w:t>
      </w:r>
      <w:r w:rsidRPr="000F6577">
        <w:rPr>
          <w:rFonts w:ascii="Futura Std Book" w:hAnsi="Futura Std Book" w:cs="Tahoma"/>
          <w:spacing w:val="9"/>
        </w:rPr>
        <w:t xml:space="preserve"> </w:t>
      </w:r>
      <w:r w:rsidRPr="000F6577">
        <w:rPr>
          <w:rFonts w:ascii="Futura Std Book" w:hAnsi="Futura Std Book" w:cs="Tahoma"/>
        </w:rPr>
        <w:t>ter</w:t>
      </w:r>
      <w:r w:rsidRPr="000F6577">
        <w:rPr>
          <w:rFonts w:ascii="Futura Std Book" w:hAnsi="Futura Std Book" w:cs="Tahoma"/>
          <w:spacing w:val="-2"/>
        </w:rPr>
        <w:t>m</w:t>
      </w:r>
      <w:r w:rsidRPr="000F6577">
        <w:rPr>
          <w:rFonts w:ascii="Futura Std Book" w:hAnsi="Futura Std Book" w:cs="Tahoma"/>
        </w:rPr>
        <w:t>s,</w:t>
      </w:r>
      <w:r w:rsidRPr="000F6577">
        <w:rPr>
          <w:rFonts w:ascii="Futura Std Book" w:hAnsi="Futura Std Book" w:cs="Tahoma"/>
          <w:spacing w:val="10"/>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ditio</w:t>
      </w:r>
      <w:r w:rsidRPr="000F6577">
        <w:rPr>
          <w:rFonts w:ascii="Futura Std Book" w:hAnsi="Futura Std Book" w:cs="Tahoma"/>
          <w:spacing w:val="-1"/>
        </w:rPr>
        <w:t>n</w:t>
      </w:r>
      <w:r w:rsidRPr="000F6577">
        <w:rPr>
          <w:rFonts w:ascii="Futura Std Book" w:hAnsi="Futura Std Book" w:cs="Tahoma"/>
        </w:rPr>
        <w:t xml:space="preserve">s,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3"/>
        </w:rPr>
        <w:t xml:space="preserve"> </w:t>
      </w:r>
      <w:r w:rsidRPr="000F6577">
        <w:rPr>
          <w:rFonts w:ascii="Futura Std Book" w:hAnsi="Futura Std Book" w:cs="Tahoma"/>
        </w:rPr>
        <w:t>pro</w:t>
      </w:r>
      <w:r w:rsidRPr="000F6577">
        <w:rPr>
          <w:rFonts w:ascii="Futura Std Book" w:hAnsi="Futura Std Book" w:cs="Tahoma"/>
          <w:spacing w:val="-1"/>
        </w:rPr>
        <w:t>ce</w:t>
      </w:r>
      <w:r w:rsidRPr="000F6577">
        <w:rPr>
          <w:rFonts w:ascii="Futura Std Book" w:hAnsi="Futura Std Book" w:cs="Tahoma"/>
        </w:rPr>
        <w:t>du</w:t>
      </w:r>
      <w:r w:rsidRPr="000F6577">
        <w:rPr>
          <w:rFonts w:ascii="Futura Std Book" w:hAnsi="Futura Std Book" w:cs="Tahoma"/>
          <w:spacing w:val="-1"/>
        </w:rPr>
        <w:t>re</w:t>
      </w:r>
      <w:r w:rsidRPr="000F6577">
        <w:rPr>
          <w:rFonts w:ascii="Futura Std Book" w:hAnsi="Futura Std Book" w:cs="Tahoma"/>
        </w:rPr>
        <w:t>(s)</w:t>
      </w:r>
      <w:r w:rsidRPr="000F6577">
        <w:rPr>
          <w:rFonts w:ascii="Futura Std Book" w:hAnsi="Futura Std Book" w:cs="Tahoma"/>
          <w:spacing w:val="1"/>
        </w:rPr>
        <w:t xml:space="preserve"> </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3"/>
        </w:rPr>
        <w:t xml:space="preserve"> </w:t>
      </w:r>
      <w:r w:rsidRPr="000F6577">
        <w:rPr>
          <w:rFonts w:ascii="Futura Std Book" w:hAnsi="Futura Std Book" w:cs="Tahoma"/>
        </w:rPr>
        <w:t>st</w:t>
      </w:r>
      <w:r w:rsidRPr="000F6577">
        <w:rPr>
          <w:rFonts w:ascii="Futura Std Book" w:hAnsi="Futura Std Book" w:cs="Tahoma"/>
          <w:spacing w:val="-3"/>
        </w:rPr>
        <w:t>a</w:t>
      </w:r>
      <w:r w:rsidRPr="000F6577">
        <w:rPr>
          <w:rFonts w:ascii="Futura Std Book" w:hAnsi="Futura Std Book" w:cs="Tahoma"/>
          <w:spacing w:val="-2"/>
        </w:rPr>
        <w:t>t</w:t>
      </w:r>
      <w:r w:rsidRPr="000F6577">
        <w:rPr>
          <w:rFonts w:ascii="Futura Std Book" w:hAnsi="Futura Std Book" w:cs="Tahoma"/>
          <w:spacing w:val="-1"/>
        </w:rPr>
        <w:t>e</w:t>
      </w:r>
      <w:r w:rsidRPr="000F6577">
        <w:rPr>
          <w:rFonts w:ascii="Futura Std Book" w:hAnsi="Futura Std Book" w:cs="Tahoma"/>
        </w:rPr>
        <w:t>d</w:t>
      </w:r>
      <w:r w:rsidRPr="000F6577">
        <w:rPr>
          <w:rFonts w:ascii="Futura Std Book" w:hAnsi="Futura Std Book" w:cs="Tahoma"/>
          <w:spacing w:val="3"/>
        </w:rPr>
        <w:t xml:space="preserve"> </w:t>
      </w:r>
      <w:r w:rsidRPr="000F6577">
        <w:rPr>
          <w:rFonts w:ascii="Futura Std Book" w:hAnsi="Futura Std Book" w:cs="Tahoma"/>
        </w:rPr>
        <w:t>in</w:t>
      </w:r>
      <w:r w:rsidRPr="000F6577">
        <w:rPr>
          <w:rFonts w:ascii="Futura Std Book" w:hAnsi="Futura Std Book" w:cs="Tahoma"/>
          <w:spacing w:val="2"/>
        </w:rPr>
        <w:t xml:space="preserve"> </w:t>
      </w:r>
      <w:r w:rsidRPr="000F6577">
        <w:rPr>
          <w:rFonts w:ascii="Futura Std Book" w:hAnsi="Futura Std Book" w:cs="Tahoma"/>
        </w:rPr>
        <w:t>the</w:t>
      </w:r>
      <w:r w:rsidRPr="000F6577">
        <w:rPr>
          <w:rFonts w:ascii="Futura Std Book" w:hAnsi="Futura Std Book" w:cs="Tahoma"/>
          <w:spacing w:val="-1"/>
        </w:rPr>
        <w:t xml:space="preserve"> </w:t>
      </w:r>
      <w:r w:rsidRPr="000F6577">
        <w:rPr>
          <w:rFonts w:ascii="Futura Std Book" w:hAnsi="Futura Std Book" w:cs="Tahoma"/>
        </w:rPr>
        <w:t>T</w:t>
      </w:r>
      <w:r w:rsidRPr="000F6577">
        <w:rPr>
          <w:rFonts w:ascii="Futura Std Book" w:hAnsi="Futura Std Book" w:cs="Tahoma"/>
          <w:spacing w:val="-1"/>
        </w:rPr>
        <w:t>en</w:t>
      </w:r>
      <w:r w:rsidRPr="000F6577">
        <w:rPr>
          <w:rFonts w:ascii="Futura Std Book" w:hAnsi="Futura Std Book" w:cs="Tahoma"/>
        </w:rPr>
        <w:t>der</w:t>
      </w:r>
      <w:r w:rsidRPr="000F6577">
        <w:rPr>
          <w:rFonts w:ascii="Futura Std Book" w:hAnsi="Futura Std Book" w:cs="Tahoma"/>
          <w:spacing w:val="3"/>
        </w:rPr>
        <w:t xml:space="preserve"> </w:t>
      </w:r>
      <w:r w:rsidRPr="000F6577">
        <w:rPr>
          <w:rFonts w:ascii="Futura Std Book" w:hAnsi="Futura Std Book" w:cs="Tahoma"/>
          <w:spacing w:val="-1"/>
        </w:rPr>
        <w:t>D</w:t>
      </w:r>
      <w:r w:rsidRPr="000F6577">
        <w:rPr>
          <w:rFonts w:ascii="Futura Std Book" w:hAnsi="Futura Std Book" w:cs="Tahoma"/>
        </w:rPr>
        <w:t>o</w:t>
      </w:r>
      <w:r w:rsidRPr="000F6577">
        <w:rPr>
          <w:rFonts w:ascii="Futura Std Book" w:hAnsi="Futura Std Book" w:cs="Tahoma"/>
          <w:spacing w:val="-1"/>
        </w:rPr>
        <w:t>cumen</w:t>
      </w:r>
      <w:r w:rsidRPr="000F6577">
        <w:rPr>
          <w:rFonts w:ascii="Futura Std Book" w:hAnsi="Futura Std Book" w:cs="Tahoma"/>
        </w:rPr>
        <w:t>t</w:t>
      </w:r>
      <w:r w:rsidRPr="000F6577">
        <w:rPr>
          <w:rFonts w:ascii="Futura Std Book" w:hAnsi="Futura Std Book" w:cs="Tahoma"/>
          <w:spacing w:val="4"/>
        </w:rPr>
        <w:t xml:space="preserve"> </w:t>
      </w:r>
      <w:r w:rsidRPr="000F6577">
        <w:rPr>
          <w:rFonts w:ascii="Futura Std Book" w:hAnsi="Futura Std Book" w:cs="Tahoma"/>
          <w:spacing w:val="-1"/>
        </w:rPr>
        <w:t>an</w:t>
      </w:r>
      <w:r w:rsidRPr="000F6577">
        <w:rPr>
          <w:rFonts w:ascii="Futura Std Book" w:hAnsi="Futura Std Book" w:cs="Tahoma"/>
        </w:rPr>
        <w:t>d/or</w:t>
      </w:r>
      <w:r w:rsidRPr="000F6577">
        <w:rPr>
          <w:rFonts w:ascii="Futura Std Book" w:hAnsi="Futura Std Book" w:cs="Tahoma"/>
          <w:spacing w:val="2"/>
        </w:rPr>
        <w:t xml:space="preserve"> </w:t>
      </w:r>
      <w:r w:rsidRPr="000F6577">
        <w:rPr>
          <w:rFonts w:ascii="Futura Std Book" w:hAnsi="Futura Std Book" w:cs="Tahoma"/>
          <w:spacing w:val="-2"/>
        </w:rPr>
        <w:t>t</w:t>
      </w:r>
      <w:r w:rsidRPr="000F6577">
        <w:rPr>
          <w:rFonts w:ascii="Futura Std Book" w:hAnsi="Futura Std Book" w:cs="Tahoma"/>
        </w:rPr>
        <w:t>o</w:t>
      </w:r>
      <w:r w:rsidRPr="000F6577">
        <w:rPr>
          <w:rFonts w:ascii="Futura Std Book" w:hAnsi="Futura Std Book" w:cs="Tahoma"/>
          <w:spacing w:val="3"/>
        </w:rPr>
        <w:t xml:space="preserve"> </w:t>
      </w:r>
      <w:r w:rsidRPr="000F6577">
        <w:rPr>
          <w:rFonts w:ascii="Futura Std Book" w:hAnsi="Futura Std Book" w:cs="Tahoma"/>
        </w:rPr>
        <w:t>be</w:t>
      </w:r>
      <w:r w:rsidRPr="000F6577">
        <w:rPr>
          <w:rFonts w:ascii="Futura Std Book" w:hAnsi="Futura Std Book" w:cs="Tahoma"/>
          <w:spacing w:val="2"/>
        </w:rPr>
        <w:t xml:space="preserve"> </w:t>
      </w:r>
      <w:r w:rsidRPr="000F6577">
        <w:rPr>
          <w:rFonts w:ascii="Futura Std Book" w:hAnsi="Futura Std Book" w:cs="Tahoma"/>
          <w:spacing w:val="-4"/>
        </w:rPr>
        <w:t>a</w:t>
      </w:r>
      <w:r w:rsidRPr="000F6577">
        <w:rPr>
          <w:rFonts w:ascii="Futura Std Book" w:hAnsi="Futura Std Book" w:cs="Tahoma"/>
        </w:rPr>
        <w:t>gr</w:t>
      </w:r>
      <w:r w:rsidRPr="000F6577">
        <w:rPr>
          <w:rFonts w:ascii="Futura Std Book" w:hAnsi="Futura Std Book" w:cs="Tahoma"/>
          <w:spacing w:val="-1"/>
        </w:rPr>
        <w:t>ee</w:t>
      </w:r>
      <w:r w:rsidRPr="000F6577">
        <w:rPr>
          <w:rFonts w:ascii="Futura Std Book" w:hAnsi="Futura Std Book" w:cs="Tahoma"/>
        </w:rPr>
        <w:t>d w</w:t>
      </w:r>
      <w:r w:rsidRPr="000F6577">
        <w:rPr>
          <w:rFonts w:ascii="Futura Std Book" w:hAnsi="Futura Std Book" w:cs="Tahoma"/>
          <w:spacing w:val="-1"/>
        </w:rPr>
        <w:t>i</w:t>
      </w:r>
      <w:r w:rsidRPr="000F6577">
        <w:rPr>
          <w:rFonts w:ascii="Futura Std Book" w:hAnsi="Futura Std Book" w:cs="Tahoma"/>
        </w:rPr>
        <w:t>th</w:t>
      </w:r>
      <w:r w:rsidRPr="000F6577">
        <w:rPr>
          <w:rFonts w:ascii="Futura Std Book" w:hAnsi="Futura Std Book" w:cs="Tahoma"/>
          <w:spacing w:val="2"/>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3"/>
        </w:rPr>
        <w:t>M</w:t>
      </w:r>
      <w:r w:rsidRPr="000F6577">
        <w:rPr>
          <w:rFonts w:ascii="Futura Std Book" w:hAnsi="Futura Std Book" w:cs="Tahoma"/>
        </w:rPr>
        <w:t>PA</w:t>
      </w:r>
      <w:r w:rsidRPr="000F6577">
        <w:rPr>
          <w:rFonts w:ascii="Futura Std Book" w:hAnsi="Futura Std Book" w:cs="Tahoma"/>
          <w:spacing w:val="-2"/>
        </w:rPr>
        <w:t>N</w:t>
      </w:r>
      <w:r w:rsidRPr="000F6577">
        <w:rPr>
          <w:rFonts w:ascii="Futura Std Book" w:hAnsi="Futura Std Book" w:cs="Tahoma"/>
        </w:rPr>
        <w:t>Y on</w:t>
      </w:r>
      <w:r w:rsidRPr="000F6577">
        <w:rPr>
          <w:rFonts w:ascii="Futura Std Book" w:hAnsi="Futura Std Book" w:cs="Tahoma"/>
          <w:spacing w:val="-1"/>
        </w:rPr>
        <w:t xml:space="preserve"> </w:t>
      </w:r>
      <w:r w:rsidRPr="000F6577">
        <w:rPr>
          <w:rFonts w:ascii="Futura Std Book" w:hAnsi="Futura Std Book" w:cs="Tahoma"/>
        </w:rPr>
        <w:t>co</w:t>
      </w:r>
      <w:r w:rsidRPr="000F6577">
        <w:rPr>
          <w:rFonts w:ascii="Futura Std Book" w:hAnsi="Futura Std Book" w:cs="Tahoma"/>
          <w:spacing w:val="-2"/>
        </w:rPr>
        <w:t>n</w:t>
      </w:r>
      <w:r w:rsidRPr="000F6577">
        <w:rPr>
          <w:rFonts w:ascii="Futura Std Book" w:hAnsi="Futura Std Book" w:cs="Tahoma"/>
        </w:rPr>
        <w:t>tra</w:t>
      </w:r>
      <w:r w:rsidRPr="000F6577">
        <w:rPr>
          <w:rFonts w:ascii="Futura Std Book" w:hAnsi="Futura Std Book" w:cs="Tahoma"/>
          <w:spacing w:val="-2"/>
        </w:rPr>
        <w:t>c</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spacing w:val="-1"/>
        </w:rPr>
        <w:t>a</w:t>
      </w:r>
      <w:r w:rsidRPr="000F6577">
        <w:rPr>
          <w:rFonts w:ascii="Futura Std Book" w:hAnsi="Futura Std Book" w:cs="Tahoma"/>
        </w:rPr>
        <w:t>w</w:t>
      </w:r>
      <w:r w:rsidRPr="000F6577">
        <w:rPr>
          <w:rFonts w:ascii="Futura Std Book" w:hAnsi="Futura Std Book" w:cs="Tahoma"/>
          <w:spacing w:val="-2"/>
        </w:rPr>
        <w:t>a</w:t>
      </w:r>
      <w:r w:rsidRPr="000F6577">
        <w:rPr>
          <w:rFonts w:ascii="Futura Std Book" w:hAnsi="Futura Std Book" w:cs="Tahoma"/>
        </w:rPr>
        <w:t>r</w:t>
      </w:r>
      <w:r w:rsidRPr="000F6577">
        <w:rPr>
          <w:rFonts w:ascii="Futura Std Book" w:hAnsi="Futura Std Book" w:cs="Tahoma"/>
          <w:spacing w:val="-1"/>
        </w:rPr>
        <w:t>d</w:t>
      </w:r>
      <w:r w:rsidRPr="000F6577">
        <w:rPr>
          <w:rFonts w:ascii="Futura Std Book" w:hAnsi="Futura Std Book" w:cs="Tahoma"/>
        </w:rPr>
        <w:t>.</w:t>
      </w:r>
    </w:p>
    <w:p w14:paraId="76EDCBD5" w14:textId="77777777" w:rsidR="00477A7D" w:rsidRPr="000F6577" w:rsidRDefault="00477A7D" w:rsidP="001F4EC9">
      <w:pPr>
        <w:spacing w:line="200" w:lineRule="exact"/>
        <w:rPr>
          <w:rFonts w:ascii="Futura Std Book" w:hAnsi="Futura Std Book" w:cs="Tahoma"/>
          <w:sz w:val="20"/>
          <w:szCs w:val="20"/>
        </w:rPr>
      </w:pPr>
    </w:p>
    <w:p w14:paraId="76EDCBD6" w14:textId="77777777" w:rsidR="00477A7D" w:rsidRPr="000F6577" w:rsidRDefault="00D877A5">
      <w:pPr>
        <w:pStyle w:val="Heading2"/>
        <w:numPr>
          <w:ilvl w:val="1"/>
          <w:numId w:val="1"/>
        </w:numPr>
        <w:tabs>
          <w:tab w:val="left" w:pos="567"/>
        </w:tabs>
        <w:ind w:right="6206"/>
        <w:jc w:val="both"/>
        <w:rPr>
          <w:rFonts w:ascii="Futura Std Book" w:hAnsi="Futura Std Book" w:cs="Tahoma"/>
        </w:rPr>
      </w:pPr>
      <w:bookmarkStart w:id="236" w:name="_Toc227639779"/>
      <w:r w:rsidRPr="000F6577">
        <w:rPr>
          <w:rFonts w:ascii="Futura Std Book" w:hAnsi="Futura Std Book" w:cs="Tahoma"/>
          <w:w w:val="95"/>
        </w:rPr>
        <w:t>Documentati</w:t>
      </w:r>
      <w:r w:rsidRPr="000F6577">
        <w:rPr>
          <w:rFonts w:ascii="Futura Std Book" w:hAnsi="Futura Std Book" w:cs="Tahoma"/>
          <w:spacing w:val="-1"/>
          <w:w w:val="95"/>
        </w:rPr>
        <w:t>o</w:t>
      </w:r>
      <w:r w:rsidRPr="000F6577">
        <w:rPr>
          <w:rFonts w:ascii="Futura Std Book" w:hAnsi="Futura Std Book" w:cs="Tahoma"/>
          <w:w w:val="95"/>
        </w:rPr>
        <w:t>n</w:t>
      </w:r>
      <w:bookmarkEnd w:id="236"/>
    </w:p>
    <w:p w14:paraId="76EDCBD8" w14:textId="77777777" w:rsidR="00477A7D" w:rsidRPr="000F6577" w:rsidRDefault="00477A7D" w:rsidP="001F4EC9">
      <w:pPr>
        <w:spacing w:line="200" w:lineRule="exact"/>
        <w:rPr>
          <w:rFonts w:ascii="Futura Std Book" w:hAnsi="Futura Std Book" w:cs="Tahoma"/>
          <w:sz w:val="20"/>
          <w:szCs w:val="20"/>
        </w:rPr>
      </w:pPr>
    </w:p>
    <w:p w14:paraId="76EDCBD9" w14:textId="77777777" w:rsidR="00477A7D" w:rsidRPr="000F6577" w:rsidRDefault="00D877A5" w:rsidP="001F4EC9">
      <w:pPr>
        <w:pStyle w:val="BodyText"/>
        <w:spacing w:line="360" w:lineRule="auto"/>
        <w:ind w:left="0" w:right="881"/>
        <w:rPr>
          <w:rFonts w:ascii="Futura Std Book" w:hAnsi="Futura Std Book" w:cs="Tahoma"/>
        </w:rPr>
      </w:pPr>
      <w:r w:rsidRPr="000F6577">
        <w:rPr>
          <w:rFonts w:ascii="Futura Std Book" w:hAnsi="Futura Std Book" w:cs="Tahoma"/>
          <w:spacing w:val="-1"/>
        </w:rPr>
        <w:t>D</w:t>
      </w:r>
      <w:r w:rsidRPr="000F6577">
        <w:rPr>
          <w:rFonts w:ascii="Futura Std Book" w:hAnsi="Futura Std Book" w:cs="Tahoma"/>
        </w:rPr>
        <w:t>o</w:t>
      </w:r>
      <w:r w:rsidRPr="000F6577">
        <w:rPr>
          <w:rFonts w:ascii="Futura Std Book" w:hAnsi="Futura Std Book" w:cs="Tahoma"/>
          <w:spacing w:val="-1"/>
        </w:rPr>
        <w:t>cumen</w:t>
      </w:r>
      <w:r w:rsidRPr="000F6577">
        <w:rPr>
          <w:rFonts w:ascii="Futura Std Book" w:hAnsi="Futura Std Book" w:cs="Tahoma"/>
        </w:rPr>
        <w:t>tation,</w:t>
      </w:r>
      <w:r w:rsidRPr="000F6577">
        <w:rPr>
          <w:rFonts w:ascii="Futura Std Book" w:hAnsi="Futura Std Book" w:cs="Tahoma"/>
          <w:spacing w:val="15"/>
        </w:rPr>
        <w:t xml:space="preserve"> </w:t>
      </w:r>
      <w:r w:rsidRPr="000F6577">
        <w:rPr>
          <w:rFonts w:ascii="Futura Std Book" w:hAnsi="Futura Std Book" w:cs="Tahoma"/>
          <w:spacing w:val="-1"/>
        </w:rPr>
        <w:t>D</w:t>
      </w:r>
      <w:r w:rsidRPr="000F6577">
        <w:rPr>
          <w:rFonts w:ascii="Futura Std Book" w:hAnsi="Futura Std Book" w:cs="Tahoma"/>
        </w:rPr>
        <w:t>o</w:t>
      </w:r>
      <w:r w:rsidRPr="000F6577">
        <w:rPr>
          <w:rFonts w:ascii="Futura Std Book" w:hAnsi="Futura Std Book" w:cs="Tahoma"/>
          <w:spacing w:val="-1"/>
        </w:rPr>
        <w:t>cumen</w:t>
      </w:r>
      <w:r w:rsidRPr="000F6577">
        <w:rPr>
          <w:rFonts w:ascii="Futura Std Book" w:hAnsi="Futura Std Book" w:cs="Tahoma"/>
        </w:rPr>
        <w:t>t</w:t>
      </w:r>
      <w:r w:rsidRPr="000F6577">
        <w:rPr>
          <w:rFonts w:ascii="Futura Std Book" w:hAnsi="Futura Std Book" w:cs="Tahoma"/>
          <w:spacing w:val="15"/>
        </w:rPr>
        <w:t xml:space="preserve"> </w:t>
      </w:r>
      <w:r w:rsidRPr="000F6577">
        <w:rPr>
          <w:rFonts w:ascii="Futura Std Book" w:hAnsi="Futura Std Book" w:cs="Tahoma"/>
        </w:rPr>
        <w:t>Str</w:t>
      </w:r>
      <w:r w:rsidRPr="000F6577">
        <w:rPr>
          <w:rFonts w:ascii="Futura Std Book" w:hAnsi="Futura Std Book" w:cs="Tahoma"/>
          <w:spacing w:val="-2"/>
        </w:rPr>
        <w:t>u</w:t>
      </w:r>
      <w:r w:rsidRPr="000F6577">
        <w:rPr>
          <w:rFonts w:ascii="Futura Std Book" w:hAnsi="Futura Std Book" w:cs="Tahoma"/>
          <w:spacing w:val="-1"/>
        </w:rPr>
        <w:t>c</w:t>
      </w:r>
      <w:r w:rsidRPr="000F6577">
        <w:rPr>
          <w:rFonts w:ascii="Futura Std Book" w:hAnsi="Futura Std Book" w:cs="Tahoma"/>
        </w:rPr>
        <w:t>ture</w:t>
      </w:r>
      <w:r w:rsidRPr="000F6577">
        <w:rPr>
          <w:rFonts w:ascii="Futura Std Book" w:hAnsi="Futura Std Book" w:cs="Tahoma"/>
          <w:spacing w:val="13"/>
        </w:rPr>
        <w:t xml:space="preserve"> </w:t>
      </w:r>
      <w:r w:rsidRPr="000F6577">
        <w:rPr>
          <w:rFonts w:ascii="Futura Std Book" w:hAnsi="Futura Std Book" w:cs="Tahoma"/>
        </w:rPr>
        <w:t>&amp;</w:t>
      </w:r>
      <w:r w:rsidRPr="000F6577">
        <w:rPr>
          <w:rFonts w:ascii="Futura Std Book" w:hAnsi="Futura Std Book" w:cs="Tahoma"/>
          <w:spacing w:val="14"/>
        </w:rPr>
        <w:t xml:space="preserve"> </w:t>
      </w:r>
      <w:r w:rsidRPr="000F6577">
        <w:rPr>
          <w:rFonts w:ascii="Futura Std Book" w:hAnsi="Futura Std Book" w:cs="Tahoma"/>
          <w:spacing w:val="-1"/>
        </w:rPr>
        <w:t>Num</w:t>
      </w:r>
      <w:r w:rsidRPr="000F6577">
        <w:rPr>
          <w:rFonts w:ascii="Futura Std Book" w:hAnsi="Futura Std Book" w:cs="Tahoma"/>
        </w:rPr>
        <w:t>be</w:t>
      </w:r>
      <w:r w:rsidRPr="000F6577">
        <w:rPr>
          <w:rFonts w:ascii="Futura Std Book" w:hAnsi="Futura Std Book" w:cs="Tahoma"/>
          <w:spacing w:val="-1"/>
        </w:rPr>
        <w:t>r</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15"/>
        </w:rPr>
        <w:t xml:space="preserve"> </w:t>
      </w:r>
      <w:r w:rsidRPr="000F6577">
        <w:rPr>
          <w:rFonts w:ascii="Futura Std Book" w:hAnsi="Futura Std Book" w:cs="Tahoma"/>
        </w:rPr>
        <w:t>Syste</w:t>
      </w:r>
      <w:r w:rsidRPr="000F6577">
        <w:rPr>
          <w:rFonts w:ascii="Futura Std Book" w:hAnsi="Futura Std Book" w:cs="Tahoma"/>
          <w:spacing w:val="-2"/>
        </w:rPr>
        <w:t>m</w:t>
      </w:r>
      <w:r w:rsidRPr="000F6577">
        <w:rPr>
          <w:rFonts w:ascii="Futura Std Book" w:hAnsi="Futura Std Book" w:cs="Tahoma"/>
        </w:rPr>
        <w:t>,</w:t>
      </w:r>
      <w:r w:rsidRPr="000F6577">
        <w:rPr>
          <w:rFonts w:ascii="Futura Std Book" w:hAnsi="Futura Std Book" w:cs="Tahoma"/>
          <w:spacing w:val="15"/>
        </w:rPr>
        <w:t xml:space="preserve"> </w:t>
      </w:r>
      <w:r w:rsidRPr="000F6577">
        <w:rPr>
          <w:rFonts w:ascii="Futura Std Book" w:hAnsi="Futura Std Book" w:cs="Tahoma"/>
          <w:spacing w:val="-1"/>
        </w:rPr>
        <w:t>D</w:t>
      </w:r>
      <w:r w:rsidRPr="000F6577">
        <w:rPr>
          <w:rFonts w:ascii="Futura Std Book" w:hAnsi="Futura Std Book" w:cs="Tahoma"/>
        </w:rPr>
        <w:t>o</w:t>
      </w:r>
      <w:r w:rsidRPr="000F6577">
        <w:rPr>
          <w:rFonts w:ascii="Futura Std Book" w:hAnsi="Futura Std Book" w:cs="Tahoma"/>
          <w:spacing w:val="-1"/>
        </w:rPr>
        <w:t>cumen</w:t>
      </w:r>
      <w:r w:rsidRPr="000F6577">
        <w:rPr>
          <w:rFonts w:ascii="Futura Std Book" w:hAnsi="Futura Std Book" w:cs="Tahoma"/>
        </w:rPr>
        <w:t>t</w:t>
      </w:r>
      <w:r w:rsidRPr="000F6577">
        <w:rPr>
          <w:rFonts w:ascii="Futura Std Book" w:hAnsi="Futura Std Book" w:cs="Tahoma"/>
          <w:spacing w:val="15"/>
        </w:rPr>
        <w:t xml:space="preserve"> </w:t>
      </w:r>
      <w:r w:rsidRPr="000F6577">
        <w:rPr>
          <w:rFonts w:ascii="Futura Std Book" w:hAnsi="Futura Std Book" w:cs="Tahoma"/>
          <w:spacing w:val="-1"/>
        </w:rPr>
        <w:t>De</w:t>
      </w:r>
      <w:r w:rsidRPr="000F6577">
        <w:rPr>
          <w:rFonts w:ascii="Futura Std Book" w:hAnsi="Futura Std Book" w:cs="Tahoma"/>
          <w:spacing w:val="-3"/>
        </w:rPr>
        <w:t>l</w:t>
      </w:r>
      <w:r w:rsidRPr="000F6577">
        <w:rPr>
          <w:rFonts w:ascii="Futura Std Book" w:hAnsi="Futura Std Book" w:cs="Tahoma"/>
        </w:rPr>
        <w:t>iv</w:t>
      </w:r>
      <w:r w:rsidRPr="000F6577">
        <w:rPr>
          <w:rFonts w:ascii="Futura Std Book" w:hAnsi="Futura Std Book" w:cs="Tahoma"/>
          <w:spacing w:val="-1"/>
        </w:rPr>
        <w:t>e</w:t>
      </w:r>
      <w:r w:rsidRPr="000F6577">
        <w:rPr>
          <w:rFonts w:ascii="Futura Std Book" w:hAnsi="Futura Std Book" w:cs="Tahoma"/>
        </w:rPr>
        <w:t>ry</w:t>
      </w:r>
      <w:r w:rsidRPr="000F6577">
        <w:rPr>
          <w:rFonts w:ascii="Futura Std Book" w:hAnsi="Futura Std Book" w:cs="Tahoma"/>
          <w:spacing w:val="14"/>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gist</w:t>
      </w:r>
      <w:r w:rsidRPr="000F6577">
        <w:rPr>
          <w:rFonts w:ascii="Futura Std Book" w:hAnsi="Futura Std Book" w:cs="Tahoma"/>
          <w:spacing w:val="-1"/>
        </w:rPr>
        <w:t>e</w:t>
      </w:r>
      <w:r w:rsidRPr="000F6577">
        <w:rPr>
          <w:rFonts w:ascii="Futura Std Book" w:hAnsi="Futura Std Book" w:cs="Tahoma"/>
        </w:rPr>
        <w:t xml:space="preserve">r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6"/>
        </w:rPr>
        <w:t xml:space="preserve"> </w:t>
      </w:r>
      <w:r w:rsidRPr="000F6577">
        <w:rPr>
          <w:rFonts w:ascii="Futura Std Book" w:hAnsi="Futura Std Book" w:cs="Tahoma"/>
          <w:spacing w:val="-1"/>
        </w:rPr>
        <w:t>D</w:t>
      </w:r>
      <w:r w:rsidRPr="000F6577">
        <w:rPr>
          <w:rFonts w:ascii="Futura Std Book" w:hAnsi="Futura Std Book" w:cs="Tahoma"/>
        </w:rPr>
        <w:t>o</w:t>
      </w:r>
      <w:r w:rsidRPr="000F6577">
        <w:rPr>
          <w:rFonts w:ascii="Futura Std Book" w:hAnsi="Futura Std Book" w:cs="Tahoma"/>
          <w:spacing w:val="-1"/>
        </w:rPr>
        <w:t>cumen</w:t>
      </w:r>
      <w:r w:rsidRPr="000F6577">
        <w:rPr>
          <w:rFonts w:ascii="Futura Std Book" w:hAnsi="Futura Std Book" w:cs="Tahoma"/>
        </w:rPr>
        <w:t>t</w:t>
      </w:r>
      <w:r w:rsidRPr="000F6577">
        <w:rPr>
          <w:rFonts w:ascii="Futura Std Book" w:hAnsi="Futura Std Book" w:cs="Tahoma"/>
          <w:spacing w:val="-16"/>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trol</w:t>
      </w:r>
      <w:r w:rsidRPr="000F6577">
        <w:rPr>
          <w:rFonts w:ascii="Futura Std Book" w:hAnsi="Futura Std Book" w:cs="Tahoma"/>
          <w:spacing w:val="-16"/>
        </w:rPr>
        <w:t xml:space="preserve"> </w:t>
      </w:r>
      <w:r w:rsidRPr="000F6577">
        <w:rPr>
          <w:rFonts w:ascii="Futura Std Book" w:hAnsi="Futura Std Book" w:cs="Tahoma"/>
        </w:rPr>
        <w:t>P</w:t>
      </w:r>
      <w:r w:rsidRPr="000F6577">
        <w:rPr>
          <w:rFonts w:ascii="Futura Std Book" w:hAnsi="Futura Std Book" w:cs="Tahoma"/>
          <w:spacing w:val="-3"/>
        </w:rPr>
        <w:t>r</w:t>
      </w:r>
      <w:r w:rsidRPr="000F6577">
        <w:rPr>
          <w:rFonts w:ascii="Futura Std Book" w:hAnsi="Futura Std Book" w:cs="Tahoma"/>
        </w:rPr>
        <w:t>o</w:t>
      </w:r>
      <w:r w:rsidRPr="000F6577">
        <w:rPr>
          <w:rFonts w:ascii="Futura Std Book" w:hAnsi="Futura Std Book" w:cs="Tahoma"/>
          <w:spacing w:val="-1"/>
        </w:rPr>
        <w:t>ce</w:t>
      </w:r>
      <w:r w:rsidRPr="000F6577">
        <w:rPr>
          <w:rFonts w:ascii="Futura Std Book" w:hAnsi="Futura Std Book" w:cs="Tahoma"/>
        </w:rPr>
        <w:t>du</w:t>
      </w:r>
      <w:r w:rsidRPr="000F6577">
        <w:rPr>
          <w:rFonts w:ascii="Futura Std Book" w:hAnsi="Futura Std Book" w:cs="Tahoma"/>
          <w:spacing w:val="-1"/>
        </w:rPr>
        <w:t>re</w:t>
      </w:r>
      <w:r w:rsidRPr="000F6577">
        <w:rPr>
          <w:rFonts w:ascii="Futura Std Book" w:hAnsi="Futura Std Book" w:cs="Tahoma"/>
        </w:rPr>
        <w:t>s</w:t>
      </w:r>
      <w:r w:rsidRPr="000F6577">
        <w:rPr>
          <w:rFonts w:ascii="Futura Std Book" w:hAnsi="Futura Std Book" w:cs="Tahoma"/>
          <w:spacing w:val="-16"/>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7"/>
        </w:rPr>
        <w:t xml:space="preserve"> </w:t>
      </w:r>
      <w:r w:rsidRPr="000F6577">
        <w:rPr>
          <w:rFonts w:ascii="Futura Std Book" w:hAnsi="Futura Std Book" w:cs="Tahoma"/>
        </w:rPr>
        <w:t>be</w:t>
      </w:r>
      <w:r w:rsidRPr="000F6577">
        <w:rPr>
          <w:rFonts w:ascii="Futura Std Book" w:hAnsi="Futura Std Book" w:cs="Tahoma"/>
          <w:spacing w:val="-17"/>
        </w:rPr>
        <w:t xml:space="preserve"> </w:t>
      </w:r>
      <w:r w:rsidRPr="000F6577">
        <w:rPr>
          <w:rFonts w:ascii="Futura Std Book" w:hAnsi="Futura Std Book" w:cs="Tahoma"/>
        </w:rPr>
        <w:t>prope</w:t>
      </w:r>
      <w:r w:rsidRPr="000F6577">
        <w:rPr>
          <w:rFonts w:ascii="Futura Std Book" w:hAnsi="Futura Std Book" w:cs="Tahoma"/>
          <w:spacing w:val="-1"/>
        </w:rPr>
        <w:t>r</w:t>
      </w:r>
      <w:r w:rsidRPr="000F6577">
        <w:rPr>
          <w:rFonts w:ascii="Futura Std Book" w:hAnsi="Futura Std Book" w:cs="Tahoma"/>
        </w:rPr>
        <w:t>ly</w:t>
      </w:r>
      <w:r w:rsidRPr="000F6577">
        <w:rPr>
          <w:rFonts w:ascii="Futura Std Book" w:hAnsi="Futura Std Book" w:cs="Tahoma"/>
          <w:spacing w:val="-18"/>
        </w:rPr>
        <w:t xml:space="preserve"> </w:t>
      </w:r>
      <w:r w:rsidRPr="000F6577">
        <w:rPr>
          <w:rFonts w:ascii="Futura Std Book" w:hAnsi="Futura Std Book" w:cs="Tahoma"/>
        </w:rPr>
        <w:t>de</w:t>
      </w:r>
      <w:r w:rsidRPr="000F6577">
        <w:rPr>
          <w:rFonts w:ascii="Futura Std Book" w:hAnsi="Futura Std Book" w:cs="Tahoma"/>
          <w:spacing w:val="-2"/>
        </w:rPr>
        <w:t>f</w:t>
      </w:r>
      <w:r w:rsidRPr="000F6577">
        <w:rPr>
          <w:rFonts w:ascii="Futura Std Book" w:hAnsi="Futura Std Book" w:cs="Tahoma"/>
        </w:rPr>
        <w:t>i</w:t>
      </w:r>
      <w:r w:rsidRPr="000F6577">
        <w:rPr>
          <w:rFonts w:ascii="Futura Std Book" w:hAnsi="Futura Std Book" w:cs="Tahoma"/>
          <w:spacing w:val="-1"/>
        </w:rPr>
        <w:t>ne</w:t>
      </w:r>
      <w:r w:rsidRPr="000F6577">
        <w:rPr>
          <w:rFonts w:ascii="Futura Std Book" w:hAnsi="Futura Std Book" w:cs="Tahoma"/>
        </w:rPr>
        <w:t>d</w:t>
      </w:r>
      <w:r w:rsidRPr="000F6577">
        <w:rPr>
          <w:rFonts w:ascii="Futura Std Book" w:hAnsi="Futura Std Book" w:cs="Tahoma"/>
          <w:spacing w:val="-16"/>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6"/>
        </w:rPr>
        <w:t xml:space="preserve"> </w:t>
      </w:r>
      <w:r w:rsidRPr="000F6577">
        <w:rPr>
          <w:rFonts w:ascii="Futura Std Book" w:hAnsi="Futura Std Book" w:cs="Tahoma"/>
          <w:spacing w:val="-1"/>
        </w:rPr>
        <w:t>a</w:t>
      </w:r>
      <w:r w:rsidRPr="000F6577">
        <w:rPr>
          <w:rFonts w:ascii="Futura Std Book" w:hAnsi="Futura Std Book" w:cs="Tahoma"/>
        </w:rPr>
        <w:t>gr</w:t>
      </w:r>
      <w:r w:rsidRPr="000F6577">
        <w:rPr>
          <w:rFonts w:ascii="Futura Std Book" w:hAnsi="Futura Std Book" w:cs="Tahoma"/>
          <w:spacing w:val="-1"/>
        </w:rPr>
        <w:t>ee</w:t>
      </w:r>
      <w:r w:rsidRPr="000F6577">
        <w:rPr>
          <w:rFonts w:ascii="Futura Std Book" w:hAnsi="Futura Std Book" w:cs="Tahoma"/>
        </w:rPr>
        <w:t>d</w:t>
      </w:r>
      <w:r w:rsidRPr="000F6577">
        <w:rPr>
          <w:rFonts w:ascii="Futura Std Book" w:hAnsi="Futura Std Book" w:cs="Tahoma"/>
          <w:spacing w:val="-16"/>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th</w:t>
      </w:r>
      <w:r w:rsidRPr="000F6577">
        <w:rPr>
          <w:rFonts w:ascii="Futura Std Book" w:hAnsi="Futura Std Book" w:cs="Tahoma"/>
          <w:spacing w:val="-17"/>
        </w:rPr>
        <w:t xml:space="preserve"> </w:t>
      </w:r>
      <w:r w:rsidRPr="000F6577">
        <w:rPr>
          <w:rFonts w:ascii="Futura Std Book" w:hAnsi="Futura Std Book" w:cs="Tahoma"/>
          <w:spacing w:val="-1"/>
        </w:rPr>
        <w:t>c</w:t>
      </w:r>
      <w:r w:rsidRPr="000F6577">
        <w:rPr>
          <w:rFonts w:ascii="Futura Std Book" w:hAnsi="Futura Std Book" w:cs="Tahoma"/>
        </w:rPr>
        <w:t>li</w:t>
      </w:r>
      <w:r w:rsidRPr="000F6577">
        <w:rPr>
          <w:rFonts w:ascii="Futura Std Book" w:hAnsi="Futura Std Book" w:cs="Tahoma"/>
          <w:spacing w:val="-2"/>
        </w:rPr>
        <w:t>e</w:t>
      </w:r>
      <w:r w:rsidRPr="000F6577">
        <w:rPr>
          <w:rFonts w:ascii="Futura Std Book" w:hAnsi="Futura Std Book" w:cs="Tahoma"/>
          <w:spacing w:val="-1"/>
        </w:rPr>
        <w:t>n</w:t>
      </w:r>
      <w:r w:rsidRPr="000F6577">
        <w:rPr>
          <w:rFonts w:ascii="Futura Std Book" w:hAnsi="Futura Std Book" w:cs="Tahoma"/>
        </w:rPr>
        <w:t>t,</w:t>
      </w:r>
      <w:r w:rsidRPr="000F6577">
        <w:rPr>
          <w:rFonts w:ascii="Futura Std Book" w:hAnsi="Futura Std Book" w:cs="Tahoma"/>
          <w:spacing w:val="-16"/>
        </w:rPr>
        <w:t xml:space="preserve"> </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17"/>
        </w:rPr>
        <w:t xml:space="preserve"> </w:t>
      </w:r>
      <w:r w:rsidRPr="000F6577">
        <w:rPr>
          <w:rFonts w:ascii="Futura Std Book" w:hAnsi="Futura Std Book" w:cs="Tahoma"/>
        </w:rPr>
        <w:t>th</w:t>
      </w:r>
      <w:r w:rsidRPr="000F6577">
        <w:rPr>
          <w:rFonts w:ascii="Futura Std Book" w:hAnsi="Futura Std Book" w:cs="Tahoma"/>
          <w:spacing w:val="-2"/>
        </w:rPr>
        <w:t>e</w:t>
      </w:r>
      <w:r w:rsidRPr="000F6577">
        <w:rPr>
          <w:rFonts w:ascii="Futura Std Book" w:hAnsi="Futura Std Book" w:cs="Tahoma"/>
        </w:rPr>
        <w:t>se 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7"/>
        </w:rPr>
        <w:t xml:space="preserve"> </w:t>
      </w:r>
      <w:r w:rsidRPr="000F6577">
        <w:rPr>
          <w:rFonts w:ascii="Futura Std Book" w:hAnsi="Futura Std Book" w:cs="Tahoma"/>
          <w:spacing w:val="-1"/>
        </w:rPr>
        <w:t>enhanc</w:t>
      </w:r>
      <w:r w:rsidRPr="000F6577">
        <w:rPr>
          <w:rFonts w:ascii="Futura Std Book" w:hAnsi="Futura Std Book" w:cs="Tahoma"/>
        </w:rPr>
        <w:t>e</w:t>
      </w:r>
      <w:r w:rsidRPr="000F6577">
        <w:rPr>
          <w:rFonts w:ascii="Futura Std Book" w:hAnsi="Futura Std Book" w:cs="Tahoma"/>
          <w:spacing w:val="-8"/>
        </w:rPr>
        <w:t xml:space="preserve"> </w:t>
      </w:r>
      <w:r w:rsidRPr="000F6577">
        <w:rPr>
          <w:rFonts w:ascii="Futura Std Book" w:hAnsi="Futura Std Book" w:cs="Tahoma"/>
        </w:rPr>
        <w:t>the</w:t>
      </w:r>
      <w:r w:rsidRPr="000F6577">
        <w:rPr>
          <w:rFonts w:ascii="Futura Std Book" w:hAnsi="Futura Std Book" w:cs="Tahoma"/>
          <w:spacing w:val="-8"/>
        </w:rPr>
        <w:t xml:space="preserve"> </w:t>
      </w:r>
      <w:r w:rsidRPr="000F6577">
        <w:rPr>
          <w:rFonts w:ascii="Futura Std Book" w:hAnsi="Futura Std Book" w:cs="Tahoma"/>
          <w:spacing w:val="-1"/>
        </w:rPr>
        <w:t>e</w:t>
      </w:r>
      <w:r w:rsidRPr="000F6577">
        <w:rPr>
          <w:rFonts w:ascii="Futura Std Book" w:hAnsi="Futura Std Book" w:cs="Tahoma"/>
        </w:rPr>
        <w:t>f</w:t>
      </w:r>
      <w:r w:rsidRPr="000F6577">
        <w:rPr>
          <w:rFonts w:ascii="Futura Std Book" w:hAnsi="Futura Std Book" w:cs="Tahoma"/>
          <w:spacing w:val="-2"/>
        </w:rPr>
        <w:t>f</w:t>
      </w:r>
      <w:r w:rsidRPr="000F6577">
        <w:rPr>
          <w:rFonts w:ascii="Futura Std Book" w:hAnsi="Futura Std Book" w:cs="Tahoma"/>
          <w:spacing w:val="-1"/>
        </w:rPr>
        <w:t>ec</w:t>
      </w:r>
      <w:r w:rsidRPr="000F6577">
        <w:rPr>
          <w:rFonts w:ascii="Futura Std Book" w:hAnsi="Futura Std Book" w:cs="Tahoma"/>
        </w:rPr>
        <w:t>tiv</w:t>
      </w:r>
      <w:r w:rsidRPr="000F6577">
        <w:rPr>
          <w:rFonts w:ascii="Futura Std Book" w:hAnsi="Futura Std Book" w:cs="Tahoma"/>
          <w:spacing w:val="-1"/>
        </w:rPr>
        <w:t>ene</w:t>
      </w:r>
      <w:r w:rsidRPr="000F6577">
        <w:rPr>
          <w:rFonts w:ascii="Futura Std Book" w:hAnsi="Futura Std Book" w:cs="Tahoma"/>
        </w:rPr>
        <w:t>ss</w:t>
      </w:r>
      <w:r w:rsidRPr="000F6577">
        <w:rPr>
          <w:rFonts w:ascii="Futura Std Book" w:hAnsi="Futura Std Book" w:cs="Tahoma"/>
          <w:spacing w:val="-7"/>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7"/>
        </w:rPr>
        <w:t xml:space="preserve"> </w:t>
      </w:r>
      <w:r w:rsidRPr="000F6577">
        <w:rPr>
          <w:rFonts w:ascii="Futura Std Book" w:hAnsi="Futura Std Book" w:cs="Tahoma"/>
          <w:spacing w:val="-1"/>
        </w:rPr>
        <w:t>e</w:t>
      </w:r>
      <w:r w:rsidRPr="000F6577">
        <w:rPr>
          <w:rFonts w:ascii="Futura Std Book" w:hAnsi="Futura Std Book" w:cs="Tahoma"/>
        </w:rPr>
        <w:t>f</w:t>
      </w:r>
      <w:r w:rsidRPr="000F6577">
        <w:rPr>
          <w:rFonts w:ascii="Futura Std Book" w:hAnsi="Futura Std Book" w:cs="Tahoma"/>
          <w:spacing w:val="-2"/>
        </w:rPr>
        <w:t>f</w:t>
      </w:r>
      <w:r w:rsidRPr="000F6577">
        <w:rPr>
          <w:rFonts w:ascii="Futura Std Book" w:hAnsi="Futura Std Book" w:cs="Tahoma"/>
        </w:rPr>
        <w:t>i</w:t>
      </w:r>
      <w:r w:rsidRPr="000F6577">
        <w:rPr>
          <w:rFonts w:ascii="Futura Std Book" w:hAnsi="Futura Std Book" w:cs="Tahoma"/>
          <w:spacing w:val="-2"/>
        </w:rPr>
        <w:t>c</w:t>
      </w:r>
      <w:r w:rsidRPr="000F6577">
        <w:rPr>
          <w:rFonts w:ascii="Futura Std Book" w:hAnsi="Futura Std Book" w:cs="Tahoma"/>
        </w:rPr>
        <w:t>i</w:t>
      </w:r>
      <w:r w:rsidRPr="000F6577">
        <w:rPr>
          <w:rFonts w:ascii="Futura Std Book" w:hAnsi="Futura Std Book" w:cs="Tahoma"/>
          <w:spacing w:val="-2"/>
        </w:rPr>
        <w:t>e</w:t>
      </w:r>
      <w:r w:rsidRPr="000F6577">
        <w:rPr>
          <w:rFonts w:ascii="Futura Std Book" w:hAnsi="Futura Std Book" w:cs="Tahoma"/>
          <w:spacing w:val="-1"/>
        </w:rPr>
        <w:t>nc</w:t>
      </w:r>
      <w:r w:rsidRPr="000F6577">
        <w:rPr>
          <w:rFonts w:ascii="Futura Std Book" w:hAnsi="Futura Std Book" w:cs="Tahoma"/>
        </w:rPr>
        <w:t>y</w:t>
      </w:r>
      <w:r w:rsidRPr="000F6577">
        <w:rPr>
          <w:rFonts w:ascii="Futura Std Book" w:hAnsi="Futura Std Book" w:cs="Tahoma"/>
          <w:spacing w:val="-6"/>
        </w:rPr>
        <w:t xml:space="preserve"> </w:t>
      </w:r>
      <w:r w:rsidRPr="000F6577">
        <w:rPr>
          <w:rFonts w:ascii="Futura Std Book" w:hAnsi="Futura Std Book" w:cs="Tahoma"/>
        </w:rPr>
        <w:t>of</w:t>
      </w:r>
      <w:r w:rsidRPr="000F6577">
        <w:rPr>
          <w:rFonts w:ascii="Futura Std Book" w:hAnsi="Futura Std Book" w:cs="Tahoma"/>
          <w:spacing w:val="-8"/>
        </w:rPr>
        <w:t xml:space="preserve"> </w:t>
      </w:r>
      <w:r w:rsidRPr="000F6577">
        <w:rPr>
          <w:rFonts w:ascii="Futura Std Book" w:hAnsi="Futura Std Book" w:cs="Tahoma"/>
        </w:rPr>
        <w:t>p</w:t>
      </w:r>
      <w:r w:rsidRPr="000F6577">
        <w:rPr>
          <w:rFonts w:ascii="Futura Std Book" w:hAnsi="Futura Std Book" w:cs="Tahoma"/>
          <w:spacing w:val="-3"/>
        </w:rPr>
        <w:t>r</w:t>
      </w:r>
      <w:r w:rsidRPr="000F6577">
        <w:rPr>
          <w:rFonts w:ascii="Futura Std Book" w:hAnsi="Futura Std Book" w:cs="Tahoma"/>
        </w:rPr>
        <w:t>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6"/>
        </w:rPr>
        <w:t xml:space="preserve"> </w:t>
      </w:r>
      <w:r w:rsidRPr="000F6577">
        <w:rPr>
          <w:rFonts w:ascii="Futura Std Book" w:hAnsi="Futura Std Book" w:cs="Tahoma"/>
          <w:spacing w:val="-1"/>
        </w:rPr>
        <w:t>e</w:t>
      </w:r>
      <w:r w:rsidRPr="000F6577">
        <w:rPr>
          <w:rFonts w:ascii="Futura Std Book" w:hAnsi="Futura Std Book" w:cs="Tahoma"/>
        </w:rPr>
        <w:t>x</w:t>
      </w:r>
      <w:r w:rsidRPr="000F6577">
        <w:rPr>
          <w:rFonts w:ascii="Futura Std Book" w:hAnsi="Futura Std Book" w:cs="Tahoma"/>
          <w:spacing w:val="-1"/>
        </w:rPr>
        <w:t>ecu</w:t>
      </w:r>
      <w:r w:rsidRPr="000F6577">
        <w:rPr>
          <w:rFonts w:ascii="Futura Std Book" w:hAnsi="Futura Std Book" w:cs="Tahoma"/>
        </w:rPr>
        <w:t>tion</w:t>
      </w:r>
      <w:r w:rsidRPr="000F6577">
        <w:rPr>
          <w:rFonts w:ascii="Futura Std Book" w:hAnsi="Futura Std Book" w:cs="Tahoma"/>
          <w:spacing w:val="-7"/>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9"/>
        </w:rPr>
        <w:t xml:space="preserve"> </w:t>
      </w:r>
      <w:r w:rsidRPr="000F6577">
        <w:rPr>
          <w:rFonts w:ascii="Futura Std Book" w:hAnsi="Futura Std Book" w:cs="Tahoma"/>
          <w:spacing w:val="-1"/>
        </w:rPr>
        <w:t>a</w:t>
      </w:r>
      <w:r w:rsidRPr="000F6577">
        <w:rPr>
          <w:rFonts w:ascii="Futura Std Book" w:hAnsi="Futura Std Book" w:cs="Tahoma"/>
        </w:rPr>
        <w:t>ss</w:t>
      </w:r>
      <w:r w:rsidRPr="000F6577">
        <w:rPr>
          <w:rFonts w:ascii="Futura Std Book" w:hAnsi="Futura Std Book" w:cs="Tahoma"/>
          <w:spacing w:val="-2"/>
        </w:rPr>
        <w:t>e</w:t>
      </w:r>
      <w:r w:rsidRPr="000F6577">
        <w:rPr>
          <w:rFonts w:ascii="Futura Std Book" w:hAnsi="Futura Std Book" w:cs="Tahoma"/>
        </w:rPr>
        <w:t>t</w:t>
      </w:r>
      <w:r w:rsidRPr="000F6577">
        <w:rPr>
          <w:rFonts w:ascii="Futura Std Book" w:hAnsi="Futura Std Book" w:cs="Tahoma"/>
          <w:spacing w:val="-9"/>
        </w:rPr>
        <w:t xml:space="preserve"> </w:t>
      </w:r>
      <w:r w:rsidRPr="000F6577">
        <w:rPr>
          <w:rFonts w:ascii="Futura Std Book" w:hAnsi="Futura Std Book" w:cs="Tahoma"/>
          <w:spacing w:val="-1"/>
        </w:rPr>
        <w:t>mana</w:t>
      </w:r>
      <w:r w:rsidRPr="000F6577">
        <w:rPr>
          <w:rFonts w:ascii="Futura Std Book" w:hAnsi="Futura Std Book" w:cs="Tahoma"/>
        </w:rPr>
        <w:t>ge</w:t>
      </w:r>
      <w:r w:rsidRPr="000F6577">
        <w:rPr>
          <w:rFonts w:ascii="Futura Std Book" w:hAnsi="Futura Std Book" w:cs="Tahoma"/>
          <w:spacing w:val="-2"/>
        </w:rPr>
        <w:t>m</w:t>
      </w:r>
      <w:r w:rsidRPr="000F6577">
        <w:rPr>
          <w:rFonts w:ascii="Futura Std Book" w:hAnsi="Futura Std Book" w:cs="Tahoma"/>
        </w:rPr>
        <w:t>e</w:t>
      </w:r>
      <w:r w:rsidRPr="000F6577">
        <w:rPr>
          <w:rFonts w:ascii="Futura Std Book" w:hAnsi="Futura Std Book" w:cs="Tahoma"/>
          <w:spacing w:val="-1"/>
        </w:rPr>
        <w:t>n</w:t>
      </w:r>
      <w:r w:rsidRPr="000F6577">
        <w:rPr>
          <w:rFonts w:ascii="Futura Std Book" w:hAnsi="Futura Std Book" w:cs="Tahoma"/>
        </w:rPr>
        <w:t>t.</w:t>
      </w:r>
    </w:p>
    <w:p w14:paraId="76EDCBDB" w14:textId="77777777" w:rsidR="00477A7D" w:rsidRPr="000F6577" w:rsidRDefault="00477A7D" w:rsidP="001F4EC9">
      <w:pPr>
        <w:spacing w:line="200" w:lineRule="exact"/>
        <w:rPr>
          <w:rFonts w:ascii="Futura Std Book" w:hAnsi="Futura Std Book" w:cs="Tahoma"/>
          <w:sz w:val="20"/>
          <w:szCs w:val="20"/>
        </w:rPr>
      </w:pPr>
    </w:p>
    <w:p w14:paraId="76EDCBDC" w14:textId="67D20CCE" w:rsidR="00477A7D" w:rsidRPr="000F6577" w:rsidRDefault="00D877A5" w:rsidP="001F4EC9">
      <w:pPr>
        <w:pStyle w:val="BodyText"/>
        <w:spacing w:line="360" w:lineRule="auto"/>
        <w:ind w:left="0" w:right="881"/>
        <w:rPr>
          <w:rFonts w:ascii="Futura Std Book" w:hAnsi="Futura Std Book" w:cs="Tahoma"/>
        </w:rPr>
      </w:pPr>
      <w:r w:rsidRPr="000F6577">
        <w:rPr>
          <w:rFonts w:ascii="Futura Std Book" w:hAnsi="Futura Std Book" w:cs="Tahoma"/>
          <w:spacing w:val="-1"/>
        </w:rPr>
        <w:t>D</w:t>
      </w:r>
      <w:r w:rsidRPr="000F6577">
        <w:rPr>
          <w:rFonts w:ascii="Futura Std Book" w:hAnsi="Futura Std Book" w:cs="Tahoma"/>
        </w:rPr>
        <w:t>r</w:t>
      </w:r>
      <w:r w:rsidRPr="000F6577">
        <w:rPr>
          <w:rFonts w:ascii="Futura Std Book" w:hAnsi="Futura Std Book" w:cs="Tahoma"/>
          <w:spacing w:val="-2"/>
        </w:rPr>
        <w:t>a</w:t>
      </w:r>
      <w:r w:rsidRPr="000F6577">
        <w:rPr>
          <w:rFonts w:ascii="Futura Std Book" w:hAnsi="Futura Std Book" w:cs="Tahoma"/>
        </w:rPr>
        <w:t>w</w:t>
      </w:r>
      <w:r w:rsidRPr="000F6577">
        <w:rPr>
          <w:rFonts w:ascii="Futura Std Book" w:hAnsi="Futura Std Book" w:cs="Tahoma"/>
          <w:spacing w:val="-1"/>
        </w:rPr>
        <w:t>in</w:t>
      </w:r>
      <w:r w:rsidRPr="000F6577">
        <w:rPr>
          <w:rFonts w:ascii="Futura Std Book" w:hAnsi="Futura Std Book" w:cs="Tahoma"/>
        </w:rPr>
        <w:t>g</w:t>
      </w:r>
      <w:r w:rsidRPr="000F6577">
        <w:rPr>
          <w:rFonts w:ascii="Futura Std Book" w:hAnsi="Futura Std Book" w:cs="Tahoma"/>
          <w:spacing w:val="22"/>
        </w:rPr>
        <w:t xml:space="preserve"> </w:t>
      </w:r>
      <w:r w:rsidRPr="000F6577">
        <w:rPr>
          <w:rFonts w:ascii="Futura Std Book" w:hAnsi="Futura Std Book" w:cs="Tahoma"/>
        </w:rPr>
        <w:t>pro</w:t>
      </w:r>
      <w:r w:rsidRPr="000F6577">
        <w:rPr>
          <w:rFonts w:ascii="Futura Std Book" w:hAnsi="Futura Std Book" w:cs="Tahoma"/>
          <w:spacing w:val="-1"/>
        </w:rPr>
        <w:t>ce</w:t>
      </w:r>
      <w:r w:rsidRPr="000F6577">
        <w:rPr>
          <w:rFonts w:ascii="Futura Std Book" w:hAnsi="Futura Std Book" w:cs="Tahoma"/>
        </w:rPr>
        <w:t>du</w:t>
      </w:r>
      <w:r w:rsidRPr="000F6577">
        <w:rPr>
          <w:rFonts w:ascii="Futura Std Book" w:hAnsi="Futura Std Book" w:cs="Tahoma"/>
          <w:spacing w:val="-1"/>
        </w:rPr>
        <w:t>re</w:t>
      </w:r>
      <w:r w:rsidRPr="000F6577">
        <w:rPr>
          <w:rFonts w:ascii="Futura Std Book" w:hAnsi="Futura Std Book" w:cs="Tahoma"/>
        </w:rPr>
        <w:t>s</w:t>
      </w:r>
      <w:r w:rsidRPr="000F6577">
        <w:rPr>
          <w:rFonts w:ascii="Futura Std Book" w:hAnsi="Futura Std Book" w:cs="Tahoma"/>
          <w:spacing w:val="22"/>
        </w:rPr>
        <w:t xml:space="preserve"> </w:t>
      </w:r>
      <w:r w:rsidRPr="000F6577">
        <w:rPr>
          <w:rFonts w:ascii="Futura Std Book" w:hAnsi="Futura Std Book" w:cs="Tahoma"/>
        </w:rPr>
        <w:t>s</w:t>
      </w:r>
      <w:r w:rsidRPr="000F6577">
        <w:rPr>
          <w:rFonts w:ascii="Futura Std Book" w:hAnsi="Futura Std Book" w:cs="Tahoma"/>
          <w:spacing w:val="-1"/>
        </w:rPr>
        <w:t>ha</w:t>
      </w:r>
      <w:r w:rsidRPr="000F6577">
        <w:rPr>
          <w:rFonts w:ascii="Futura Std Book" w:hAnsi="Futura Std Book" w:cs="Tahoma"/>
        </w:rPr>
        <w:t>ll</w:t>
      </w:r>
      <w:r w:rsidRPr="000F6577">
        <w:rPr>
          <w:rFonts w:ascii="Futura Std Book" w:hAnsi="Futura Std Book" w:cs="Tahoma"/>
          <w:spacing w:val="22"/>
        </w:rPr>
        <w:t xml:space="preserve"> </w:t>
      </w:r>
      <w:r w:rsidRPr="000F6577">
        <w:rPr>
          <w:rFonts w:ascii="Futura Std Book" w:hAnsi="Futura Std Book" w:cs="Tahoma"/>
        </w:rPr>
        <w:t>be</w:t>
      </w:r>
      <w:r w:rsidRPr="000F6577">
        <w:rPr>
          <w:rFonts w:ascii="Futura Std Book" w:hAnsi="Futura Std Book" w:cs="Tahoma"/>
          <w:spacing w:val="21"/>
        </w:rPr>
        <w:t xml:space="preserve"> </w:t>
      </w:r>
      <w:r w:rsidRPr="000F6577">
        <w:rPr>
          <w:rFonts w:ascii="Futura Std Book" w:hAnsi="Futura Std Book" w:cs="Tahoma"/>
          <w:spacing w:val="-1"/>
        </w:rPr>
        <w:t>a</w:t>
      </w:r>
      <w:r w:rsidRPr="000F6577">
        <w:rPr>
          <w:rFonts w:ascii="Futura Std Book" w:hAnsi="Futura Std Book" w:cs="Tahoma"/>
        </w:rPr>
        <w:t>gr</w:t>
      </w:r>
      <w:r w:rsidRPr="000F6577">
        <w:rPr>
          <w:rFonts w:ascii="Futura Std Book" w:hAnsi="Futura Std Book" w:cs="Tahoma"/>
          <w:spacing w:val="-1"/>
        </w:rPr>
        <w:t>ee</w:t>
      </w:r>
      <w:r w:rsidRPr="000F6577">
        <w:rPr>
          <w:rFonts w:ascii="Futura Std Book" w:hAnsi="Futura Std Book" w:cs="Tahoma"/>
        </w:rPr>
        <w:t>d</w:t>
      </w:r>
      <w:r w:rsidRPr="000F6577">
        <w:rPr>
          <w:rFonts w:ascii="Futura Std Book" w:hAnsi="Futura Std Book" w:cs="Tahoma"/>
          <w:spacing w:val="22"/>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th</w:t>
      </w:r>
      <w:r w:rsidRPr="000F6577">
        <w:rPr>
          <w:rFonts w:ascii="Futura Std Book" w:hAnsi="Futura Std Book" w:cs="Tahoma"/>
          <w:spacing w:val="21"/>
        </w:rPr>
        <w:t xml:space="preserve"> </w:t>
      </w:r>
      <w:r w:rsidR="00623FDF" w:rsidRPr="000F6577">
        <w:rPr>
          <w:rFonts w:ascii="Futura Std Book" w:hAnsi="Futura Std Book" w:cs="Tahoma"/>
        </w:rPr>
        <w:t>DSV</w:t>
      </w:r>
      <w:r w:rsidRPr="000F6577">
        <w:rPr>
          <w:rFonts w:ascii="Futura Std Book" w:hAnsi="Futura Std Book" w:cs="Tahoma"/>
          <w:spacing w:val="20"/>
        </w:rPr>
        <w:t xml:space="preserve"> </w:t>
      </w:r>
      <w:r w:rsidRPr="000F6577">
        <w:rPr>
          <w:rFonts w:ascii="Futura Std Book" w:hAnsi="Futura Std Book" w:cs="Tahoma"/>
        </w:rPr>
        <w:t>be</w:t>
      </w:r>
      <w:r w:rsidRPr="000F6577">
        <w:rPr>
          <w:rFonts w:ascii="Futura Std Book" w:hAnsi="Futura Std Book" w:cs="Tahoma"/>
          <w:spacing w:val="-2"/>
        </w:rPr>
        <w:t>f</w:t>
      </w:r>
      <w:r w:rsidRPr="000F6577">
        <w:rPr>
          <w:rFonts w:ascii="Futura Std Book" w:hAnsi="Futura Std Book" w:cs="Tahoma"/>
        </w:rPr>
        <w:t>ore</w:t>
      </w:r>
      <w:r w:rsidRPr="000F6577">
        <w:rPr>
          <w:rFonts w:ascii="Futura Std Book" w:hAnsi="Futura Std Book" w:cs="Tahoma"/>
          <w:spacing w:val="20"/>
        </w:rPr>
        <w:t xml:space="preserve"> </w:t>
      </w:r>
      <w:r w:rsidRPr="000F6577">
        <w:rPr>
          <w:rFonts w:ascii="Futura Std Book" w:hAnsi="Futura Std Book" w:cs="Tahoma"/>
        </w:rPr>
        <w:t>start</w:t>
      </w:r>
      <w:r w:rsidRPr="000F6577">
        <w:rPr>
          <w:rFonts w:ascii="Futura Std Book" w:hAnsi="Futura Std Book" w:cs="Tahoma"/>
          <w:spacing w:val="22"/>
        </w:rPr>
        <w:t xml:space="preserve"> </w:t>
      </w:r>
      <w:r w:rsidRPr="000F6577">
        <w:rPr>
          <w:rFonts w:ascii="Futura Std Book" w:hAnsi="Futura Std Book" w:cs="Tahoma"/>
        </w:rPr>
        <w:t>of</w:t>
      </w:r>
      <w:r w:rsidRPr="000F6577">
        <w:rPr>
          <w:rFonts w:ascii="Futura Std Book" w:hAnsi="Futura Std Book" w:cs="Tahoma"/>
          <w:spacing w:val="21"/>
        </w:rPr>
        <w:t xml:space="preserve"> </w:t>
      </w:r>
      <w:r w:rsidRPr="000F6577">
        <w:rPr>
          <w:rFonts w:ascii="Futura Std Book" w:hAnsi="Futura Std Book" w:cs="Tahoma"/>
        </w:rPr>
        <w:t>wo</w:t>
      </w:r>
      <w:r w:rsidRPr="000F6577">
        <w:rPr>
          <w:rFonts w:ascii="Futura Std Book" w:hAnsi="Futura Std Book" w:cs="Tahoma"/>
          <w:spacing w:val="-1"/>
        </w:rPr>
        <w:t>r</w:t>
      </w:r>
      <w:r w:rsidRPr="000F6577">
        <w:rPr>
          <w:rFonts w:ascii="Futura Std Book" w:hAnsi="Futura Std Book" w:cs="Tahoma"/>
          <w:spacing w:val="-2"/>
        </w:rPr>
        <w:t>k</w:t>
      </w:r>
      <w:r w:rsidRPr="000F6577">
        <w:rPr>
          <w:rFonts w:ascii="Futura Std Book" w:hAnsi="Futura Std Book" w:cs="Tahoma"/>
        </w:rPr>
        <w:t>.</w:t>
      </w:r>
      <w:r w:rsidRPr="000F6577">
        <w:rPr>
          <w:rFonts w:ascii="Futura Std Book" w:hAnsi="Futura Std Book" w:cs="Tahoma"/>
          <w:spacing w:val="26"/>
        </w:rPr>
        <w:t xml:space="preserve"> </w:t>
      </w:r>
      <w:r w:rsidRPr="000F6577">
        <w:rPr>
          <w:rFonts w:ascii="Futura Std Book" w:hAnsi="Futura Std Book" w:cs="Tahoma"/>
        </w:rPr>
        <w:t>T</w:t>
      </w:r>
      <w:r w:rsidRPr="000F6577">
        <w:rPr>
          <w:rFonts w:ascii="Futura Std Book" w:hAnsi="Futura Std Book" w:cs="Tahoma"/>
          <w:spacing w:val="-3"/>
        </w:rPr>
        <w:t>h</w:t>
      </w:r>
      <w:r w:rsidRPr="000F6577">
        <w:rPr>
          <w:rFonts w:ascii="Futura Std Book" w:hAnsi="Futura Std Book" w:cs="Tahoma"/>
        </w:rPr>
        <w:t>e</w:t>
      </w:r>
      <w:r w:rsidRPr="000F6577">
        <w:rPr>
          <w:rFonts w:ascii="Futura Std Book" w:hAnsi="Futura Std Book" w:cs="Tahoma"/>
          <w:spacing w:val="21"/>
        </w:rPr>
        <w:t xml:space="preserve"> </w:t>
      </w:r>
      <w:r w:rsidRPr="000F6577">
        <w:rPr>
          <w:rFonts w:ascii="Futura Std Book" w:hAnsi="Futura Std Book" w:cs="Tahoma"/>
        </w:rPr>
        <w:t>obje</w:t>
      </w:r>
      <w:r w:rsidRPr="000F6577">
        <w:rPr>
          <w:rFonts w:ascii="Futura Std Book" w:hAnsi="Futura Std Book" w:cs="Tahoma"/>
          <w:spacing w:val="-2"/>
        </w:rPr>
        <w:t>c</w:t>
      </w:r>
      <w:r w:rsidRPr="000F6577">
        <w:rPr>
          <w:rFonts w:ascii="Futura Std Book" w:hAnsi="Futura Std Book" w:cs="Tahoma"/>
        </w:rPr>
        <w:t>tive</w:t>
      </w:r>
      <w:r w:rsidRPr="000F6577">
        <w:rPr>
          <w:rFonts w:ascii="Futura Std Book" w:hAnsi="Futura Std Book" w:cs="Tahoma"/>
          <w:spacing w:val="21"/>
        </w:rPr>
        <w:t xml:space="preserve"> </w:t>
      </w:r>
      <w:r w:rsidRPr="000F6577">
        <w:rPr>
          <w:rFonts w:ascii="Futura Std Book" w:hAnsi="Futura Std Book" w:cs="Tahoma"/>
        </w:rPr>
        <w:t xml:space="preserve">of </w:t>
      </w:r>
      <w:r w:rsidRPr="000F6577">
        <w:rPr>
          <w:rFonts w:ascii="Futura Std Book" w:hAnsi="Futura Std Book" w:cs="Tahoma"/>
          <w:spacing w:val="-1"/>
        </w:rPr>
        <w:t>a</w:t>
      </w:r>
      <w:r w:rsidRPr="000F6577">
        <w:rPr>
          <w:rFonts w:ascii="Futura Std Book" w:hAnsi="Futura Std Book" w:cs="Tahoma"/>
        </w:rPr>
        <w:t>dopting</w:t>
      </w:r>
      <w:r w:rsidRPr="000F6577">
        <w:rPr>
          <w:rFonts w:ascii="Futura Std Book" w:hAnsi="Futura Std Book" w:cs="Tahoma"/>
          <w:spacing w:val="22"/>
        </w:rPr>
        <w:t xml:space="preserve"> </w:t>
      </w:r>
      <w:r w:rsidRPr="000F6577">
        <w:rPr>
          <w:rFonts w:ascii="Futura Std Book" w:hAnsi="Futura Std Book" w:cs="Tahoma"/>
        </w:rPr>
        <w:t>this</w:t>
      </w:r>
      <w:r w:rsidRPr="000F6577">
        <w:rPr>
          <w:rFonts w:ascii="Futura Std Book" w:hAnsi="Futura Std Book" w:cs="Tahoma"/>
          <w:spacing w:val="21"/>
        </w:rPr>
        <w:t xml:space="preserve"> </w:t>
      </w:r>
      <w:r w:rsidRPr="000F6577">
        <w:rPr>
          <w:rFonts w:ascii="Futura Std Book" w:hAnsi="Futura Std Book" w:cs="Tahoma"/>
        </w:rPr>
        <w:t>pro</w:t>
      </w:r>
      <w:r w:rsidRPr="000F6577">
        <w:rPr>
          <w:rFonts w:ascii="Futura Std Book" w:hAnsi="Futura Std Book" w:cs="Tahoma"/>
          <w:spacing w:val="-1"/>
        </w:rPr>
        <w:t>ce</w:t>
      </w:r>
      <w:r w:rsidRPr="000F6577">
        <w:rPr>
          <w:rFonts w:ascii="Futura Std Book" w:hAnsi="Futura Std Book" w:cs="Tahoma"/>
        </w:rPr>
        <w:t>du</w:t>
      </w:r>
      <w:r w:rsidRPr="000F6577">
        <w:rPr>
          <w:rFonts w:ascii="Futura Std Book" w:hAnsi="Futura Std Book" w:cs="Tahoma"/>
          <w:spacing w:val="-1"/>
        </w:rPr>
        <w:t>r</w:t>
      </w:r>
      <w:r w:rsidRPr="000F6577">
        <w:rPr>
          <w:rFonts w:ascii="Futura Std Book" w:hAnsi="Futura Std Book" w:cs="Tahoma"/>
        </w:rPr>
        <w:t>e</w:t>
      </w:r>
      <w:r w:rsidRPr="000F6577">
        <w:rPr>
          <w:rFonts w:ascii="Futura Std Book" w:hAnsi="Futura Std Book" w:cs="Tahoma"/>
          <w:spacing w:val="21"/>
        </w:rPr>
        <w:t xml:space="preserve"> </w:t>
      </w:r>
      <w:r w:rsidRPr="000F6577">
        <w:rPr>
          <w:rFonts w:ascii="Futura Std Book" w:hAnsi="Futura Std Book" w:cs="Tahoma"/>
        </w:rPr>
        <w:t>is</w:t>
      </w:r>
      <w:r w:rsidRPr="000F6577">
        <w:rPr>
          <w:rFonts w:ascii="Futura Std Book" w:hAnsi="Futura Std Book" w:cs="Tahoma"/>
          <w:spacing w:val="24"/>
        </w:rPr>
        <w:t xml:space="preserve"> </w:t>
      </w:r>
      <w:r w:rsidRPr="000F6577">
        <w:rPr>
          <w:rFonts w:ascii="Futura Std Book" w:hAnsi="Futura Std Book" w:cs="Tahoma"/>
        </w:rPr>
        <w:t>to</w:t>
      </w:r>
      <w:r w:rsidRPr="000F6577">
        <w:rPr>
          <w:rFonts w:ascii="Futura Std Book" w:hAnsi="Futura Std Book" w:cs="Tahoma"/>
          <w:spacing w:val="22"/>
        </w:rPr>
        <w:t xml:space="preserve"> </w:t>
      </w:r>
      <w:r w:rsidRPr="000F6577">
        <w:rPr>
          <w:rFonts w:ascii="Futura Std Book" w:hAnsi="Futura Std Book" w:cs="Tahoma"/>
          <w:spacing w:val="-1"/>
        </w:rPr>
        <w:t>ach</w:t>
      </w:r>
      <w:r w:rsidRPr="000F6577">
        <w:rPr>
          <w:rFonts w:ascii="Futura Std Book" w:hAnsi="Futura Std Book" w:cs="Tahoma"/>
        </w:rPr>
        <w:t>i</w:t>
      </w:r>
      <w:r w:rsidRPr="000F6577">
        <w:rPr>
          <w:rFonts w:ascii="Futura Std Book" w:hAnsi="Futura Std Book" w:cs="Tahoma"/>
          <w:spacing w:val="-2"/>
        </w:rPr>
        <w:t>e</w:t>
      </w:r>
      <w:r w:rsidRPr="000F6577">
        <w:rPr>
          <w:rFonts w:ascii="Futura Std Book" w:hAnsi="Futura Std Book" w:cs="Tahoma"/>
        </w:rPr>
        <w:t>ve</w:t>
      </w:r>
      <w:r w:rsidRPr="000F6577">
        <w:rPr>
          <w:rFonts w:ascii="Futura Std Book" w:hAnsi="Futura Std Book" w:cs="Tahoma"/>
          <w:spacing w:val="24"/>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siste</w:t>
      </w:r>
      <w:r w:rsidRPr="000F6577">
        <w:rPr>
          <w:rFonts w:ascii="Futura Std Book" w:hAnsi="Futura Std Book" w:cs="Tahoma"/>
          <w:spacing w:val="-2"/>
        </w:rPr>
        <w:t>n</w:t>
      </w:r>
      <w:r w:rsidRPr="000F6577">
        <w:rPr>
          <w:rFonts w:ascii="Futura Std Book" w:hAnsi="Futura Std Book" w:cs="Tahoma"/>
          <w:spacing w:val="-1"/>
        </w:rPr>
        <w:t>c</w:t>
      </w:r>
      <w:r w:rsidRPr="000F6577">
        <w:rPr>
          <w:rFonts w:ascii="Futura Std Book" w:hAnsi="Futura Std Book" w:cs="Tahoma"/>
        </w:rPr>
        <w:t>y</w:t>
      </w:r>
      <w:r w:rsidRPr="000F6577">
        <w:rPr>
          <w:rFonts w:ascii="Futura Std Book" w:hAnsi="Futura Std Book" w:cs="Tahoma"/>
          <w:spacing w:val="24"/>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24"/>
        </w:rPr>
        <w:t xml:space="preserve"> </w:t>
      </w:r>
      <w:r w:rsidRPr="000F6577">
        <w:rPr>
          <w:rFonts w:ascii="Futura Std Book" w:hAnsi="Futura Std Book" w:cs="Tahoma"/>
        </w:rPr>
        <w:t>a</w:t>
      </w:r>
      <w:r w:rsidRPr="000F6577">
        <w:rPr>
          <w:rFonts w:ascii="Futura Std Book" w:hAnsi="Futura Std Book" w:cs="Tahoma"/>
          <w:spacing w:val="21"/>
        </w:rPr>
        <w:t xml:space="preserve"> </w:t>
      </w:r>
      <w:r w:rsidRPr="000F6577">
        <w:rPr>
          <w:rFonts w:ascii="Futura Std Book" w:hAnsi="Futura Std Book" w:cs="Tahoma"/>
          <w:spacing w:val="-1"/>
        </w:rPr>
        <w:t>un</w:t>
      </w:r>
      <w:r w:rsidRPr="000F6577">
        <w:rPr>
          <w:rFonts w:ascii="Futura Std Book" w:hAnsi="Futura Std Book" w:cs="Tahoma"/>
        </w:rPr>
        <w:t>i</w:t>
      </w:r>
      <w:r w:rsidRPr="000F6577">
        <w:rPr>
          <w:rFonts w:ascii="Futura Std Book" w:hAnsi="Futura Std Book" w:cs="Tahoma"/>
          <w:spacing w:val="-1"/>
        </w:rPr>
        <w:t>f</w:t>
      </w:r>
      <w:r w:rsidRPr="000F6577">
        <w:rPr>
          <w:rFonts w:ascii="Futura Std Book" w:hAnsi="Futura Std Book" w:cs="Tahoma"/>
        </w:rPr>
        <w:t>orm</w:t>
      </w:r>
      <w:r w:rsidRPr="000F6577">
        <w:rPr>
          <w:rFonts w:ascii="Futura Std Book" w:hAnsi="Futura Std Book" w:cs="Tahoma"/>
          <w:spacing w:val="23"/>
        </w:rPr>
        <w:t xml:space="preserve"> </w:t>
      </w:r>
      <w:r w:rsidRPr="000F6577">
        <w:rPr>
          <w:rFonts w:ascii="Futura Std Book" w:hAnsi="Futura Std Book" w:cs="Tahoma"/>
        </w:rPr>
        <w:t>l</w:t>
      </w:r>
      <w:r w:rsidRPr="000F6577">
        <w:rPr>
          <w:rFonts w:ascii="Futura Std Book" w:hAnsi="Futura Std Book" w:cs="Tahoma"/>
          <w:spacing w:val="-2"/>
        </w:rPr>
        <w:t>e</w:t>
      </w:r>
      <w:r w:rsidRPr="000F6577">
        <w:rPr>
          <w:rFonts w:ascii="Futura Std Book" w:hAnsi="Futura Std Book" w:cs="Tahoma"/>
        </w:rPr>
        <w:t>vel</w:t>
      </w:r>
      <w:r w:rsidRPr="000F6577">
        <w:rPr>
          <w:rFonts w:ascii="Futura Std Book" w:hAnsi="Futura Std Book" w:cs="Tahoma"/>
          <w:spacing w:val="23"/>
        </w:rPr>
        <w:t xml:space="preserve"> </w:t>
      </w:r>
      <w:r w:rsidRPr="000F6577">
        <w:rPr>
          <w:rFonts w:ascii="Futura Std Book" w:hAnsi="Futura Std Book" w:cs="Tahoma"/>
        </w:rPr>
        <w:t>of</w:t>
      </w:r>
      <w:r w:rsidRPr="000F6577">
        <w:rPr>
          <w:rFonts w:ascii="Futura Std Book" w:hAnsi="Futura Std Book" w:cs="Tahoma"/>
          <w:spacing w:val="21"/>
        </w:rPr>
        <w:t xml:space="preserve"> </w:t>
      </w:r>
      <w:r w:rsidRPr="000F6577">
        <w:rPr>
          <w:rFonts w:ascii="Futura Std Book" w:hAnsi="Futura Std Book" w:cs="Tahoma"/>
        </w:rPr>
        <w:t>qu</w:t>
      </w:r>
      <w:r w:rsidRPr="000F6577">
        <w:rPr>
          <w:rFonts w:ascii="Futura Std Book" w:hAnsi="Futura Std Book" w:cs="Tahoma"/>
          <w:spacing w:val="-2"/>
        </w:rPr>
        <w:t>a</w:t>
      </w:r>
      <w:r w:rsidRPr="000F6577">
        <w:rPr>
          <w:rFonts w:ascii="Futura Std Book" w:hAnsi="Futura Std Book" w:cs="Tahoma"/>
        </w:rPr>
        <w:t>lity</w:t>
      </w:r>
      <w:r w:rsidRPr="000F6577">
        <w:rPr>
          <w:rFonts w:ascii="Futura Std Book" w:hAnsi="Futura Std Book" w:cs="Tahoma"/>
          <w:spacing w:val="23"/>
        </w:rPr>
        <w:t xml:space="preserve"> </w:t>
      </w:r>
      <w:r w:rsidRPr="000F6577">
        <w:rPr>
          <w:rFonts w:ascii="Futura Std Book" w:hAnsi="Futura Std Book" w:cs="Tahoma"/>
        </w:rPr>
        <w:t>in</w:t>
      </w:r>
      <w:r w:rsidRPr="000F6577">
        <w:rPr>
          <w:rFonts w:ascii="Futura Std Book" w:hAnsi="Futura Std Book" w:cs="Tahoma"/>
          <w:spacing w:val="28"/>
        </w:rPr>
        <w:t xml:space="preserve"> </w:t>
      </w:r>
      <w:r w:rsidRPr="000F6577">
        <w:rPr>
          <w:rFonts w:ascii="Futura Std Book" w:hAnsi="Futura Std Book" w:cs="Tahoma"/>
        </w:rPr>
        <w:t>the de</w:t>
      </w:r>
      <w:r w:rsidRPr="000F6577">
        <w:rPr>
          <w:rFonts w:ascii="Futura Std Book" w:hAnsi="Futura Std Book" w:cs="Tahoma"/>
          <w:spacing w:val="-1"/>
        </w:rPr>
        <w:t>l</w:t>
      </w:r>
      <w:r w:rsidRPr="000F6577">
        <w:rPr>
          <w:rFonts w:ascii="Futura Std Book" w:hAnsi="Futura Std Book" w:cs="Tahoma"/>
        </w:rPr>
        <w:t>iv</w:t>
      </w:r>
      <w:r w:rsidRPr="000F6577">
        <w:rPr>
          <w:rFonts w:ascii="Futura Std Book" w:hAnsi="Futura Std Book" w:cs="Tahoma"/>
          <w:spacing w:val="-1"/>
        </w:rPr>
        <w:t>e</w:t>
      </w:r>
      <w:r w:rsidRPr="000F6577">
        <w:rPr>
          <w:rFonts w:ascii="Futura Std Book" w:hAnsi="Futura Std Book" w:cs="Tahoma"/>
        </w:rPr>
        <w:t>r</w:t>
      </w:r>
      <w:r w:rsidRPr="000F6577">
        <w:rPr>
          <w:rFonts w:ascii="Futura Std Book" w:hAnsi="Futura Std Book" w:cs="Tahoma"/>
          <w:spacing w:val="-2"/>
        </w:rPr>
        <w:t>a</w:t>
      </w:r>
      <w:r w:rsidRPr="000F6577">
        <w:rPr>
          <w:rFonts w:ascii="Futura Std Book" w:hAnsi="Futura Std Book" w:cs="Tahoma"/>
        </w:rPr>
        <w:t>bl</w:t>
      </w:r>
      <w:r w:rsidRPr="000F6577">
        <w:rPr>
          <w:rFonts w:ascii="Futura Std Book" w:hAnsi="Futura Std Book" w:cs="Tahoma"/>
          <w:spacing w:val="-1"/>
        </w:rPr>
        <w:t>e</w:t>
      </w:r>
      <w:r w:rsidRPr="000F6577">
        <w:rPr>
          <w:rFonts w:ascii="Futura Std Book" w:hAnsi="Futura Std Book" w:cs="Tahoma"/>
        </w:rPr>
        <w:t>s.</w:t>
      </w:r>
    </w:p>
    <w:p w14:paraId="76EDCBDE" w14:textId="77777777" w:rsidR="00477A7D" w:rsidRPr="000F6577" w:rsidRDefault="00477A7D" w:rsidP="001F4EC9">
      <w:pPr>
        <w:spacing w:line="200" w:lineRule="exact"/>
        <w:rPr>
          <w:rFonts w:ascii="Futura Std Book" w:hAnsi="Futura Std Book" w:cs="Tahoma"/>
          <w:sz w:val="20"/>
          <w:szCs w:val="20"/>
        </w:rPr>
      </w:pPr>
    </w:p>
    <w:p w14:paraId="76EDCBDF" w14:textId="77777777" w:rsidR="00477A7D" w:rsidRPr="000F6577" w:rsidRDefault="00D877A5">
      <w:pPr>
        <w:pStyle w:val="Heading2"/>
        <w:numPr>
          <w:ilvl w:val="1"/>
          <w:numId w:val="1"/>
        </w:numPr>
        <w:tabs>
          <w:tab w:val="left" w:pos="567"/>
        </w:tabs>
        <w:ind w:right="3796"/>
        <w:jc w:val="both"/>
        <w:rPr>
          <w:rFonts w:ascii="Futura Std Book" w:hAnsi="Futura Std Book" w:cs="Tahoma"/>
        </w:rPr>
      </w:pPr>
      <w:bookmarkStart w:id="237" w:name="_Toc227639780"/>
      <w:r w:rsidRPr="000F6577">
        <w:rPr>
          <w:rFonts w:ascii="Futura Std Book" w:hAnsi="Futura Std Book" w:cs="Tahoma"/>
        </w:rPr>
        <w:t>Ch</w:t>
      </w:r>
      <w:r w:rsidRPr="000F6577">
        <w:rPr>
          <w:rFonts w:ascii="Futura Std Book" w:hAnsi="Futura Std Book" w:cs="Tahoma"/>
          <w:spacing w:val="1"/>
        </w:rPr>
        <w:t>a</w:t>
      </w:r>
      <w:r w:rsidRPr="000F6577">
        <w:rPr>
          <w:rFonts w:ascii="Futura Std Book" w:hAnsi="Futura Std Book" w:cs="Tahoma"/>
        </w:rPr>
        <w:t>nge</w:t>
      </w:r>
      <w:r w:rsidRPr="000F6577">
        <w:rPr>
          <w:rFonts w:ascii="Futura Std Book" w:hAnsi="Futura Std Book" w:cs="Tahoma"/>
          <w:spacing w:val="-6"/>
        </w:rPr>
        <w:t xml:space="preserve"> </w:t>
      </w:r>
      <w:r w:rsidRPr="000F6577">
        <w:rPr>
          <w:rFonts w:ascii="Futura Std Book" w:hAnsi="Futura Std Book" w:cs="Tahoma"/>
        </w:rPr>
        <w:t>C</w:t>
      </w:r>
      <w:r w:rsidRPr="000F6577">
        <w:rPr>
          <w:rFonts w:ascii="Futura Std Book" w:hAnsi="Futura Std Book" w:cs="Tahoma"/>
          <w:spacing w:val="-1"/>
        </w:rPr>
        <w:t>o</w:t>
      </w:r>
      <w:r w:rsidRPr="000F6577">
        <w:rPr>
          <w:rFonts w:ascii="Futura Std Book" w:hAnsi="Futura Std Book" w:cs="Tahoma"/>
        </w:rPr>
        <w:t>ntr</w:t>
      </w:r>
      <w:r w:rsidRPr="000F6577">
        <w:rPr>
          <w:rFonts w:ascii="Futura Std Book" w:hAnsi="Futura Std Book" w:cs="Tahoma"/>
          <w:spacing w:val="-2"/>
        </w:rPr>
        <w:t>o</w:t>
      </w:r>
      <w:r w:rsidRPr="000F6577">
        <w:rPr>
          <w:rFonts w:ascii="Futura Std Book" w:hAnsi="Futura Std Book" w:cs="Tahoma"/>
        </w:rPr>
        <w:t>l</w:t>
      </w:r>
      <w:r w:rsidRPr="000F6577">
        <w:rPr>
          <w:rFonts w:ascii="Futura Std Book" w:hAnsi="Futura Std Book" w:cs="Tahoma"/>
          <w:spacing w:val="-7"/>
        </w:rPr>
        <w:t xml:space="preserve"> </w:t>
      </w:r>
      <w:r w:rsidRPr="000F6577">
        <w:rPr>
          <w:rFonts w:ascii="Futura Std Book" w:hAnsi="Futura Std Book" w:cs="Tahoma"/>
        </w:rPr>
        <w:t>/</w:t>
      </w:r>
      <w:r w:rsidRPr="000F6577">
        <w:rPr>
          <w:rFonts w:ascii="Futura Std Book" w:hAnsi="Futura Std Book" w:cs="Tahoma"/>
          <w:spacing w:val="-6"/>
        </w:rPr>
        <w:t xml:space="preserve"> </w:t>
      </w:r>
      <w:r w:rsidRPr="000F6577">
        <w:rPr>
          <w:rFonts w:ascii="Futura Std Book" w:hAnsi="Futura Std Book" w:cs="Tahoma"/>
        </w:rPr>
        <w:t>Qu</w:t>
      </w:r>
      <w:r w:rsidRPr="000F6577">
        <w:rPr>
          <w:rFonts w:ascii="Futura Std Book" w:hAnsi="Futura Std Book" w:cs="Tahoma"/>
          <w:spacing w:val="1"/>
        </w:rPr>
        <w:t>a</w:t>
      </w:r>
      <w:r w:rsidRPr="000F6577">
        <w:rPr>
          <w:rFonts w:ascii="Futura Std Book" w:hAnsi="Futura Std Book" w:cs="Tahoma"/>
        </w:rPr>
        <w:t>l</w:t>
      </w:r>
      <w:r w:rsidRPr="000F6577">
        <w:rPr>
          <w:rFonts w:ascii="Futura Std Book" w:hAnsi="Futura Std Book" w:cs="Tahoma"/>
          <w:spacing w:val="-2"/>
        </w:rPr>
        <w:t>it</w:t>
      </w:r>
      <w:r w:rsidRPr="000F6577">
        <w:rPr>
          <w:rFonts w:ascii="Futura Std Book" w:hAnsi="Futura Std Book" w:cs="Tahoma"/>
        </w:rPr>
        <w:t>y</w:t>
      </w:r>
      <w:bookmarkEnd w:id="237"/>
    </w:p>
    <w:p w14:paraId="76EDCBE1" w14:textId="77777777" w:rsidR="00477A7D" w:rsidRPr="000F6577" w:rsidRDefault="00477A7D" w:rsidP="001F4EC9">
      <w:pPr>
        <w:spacing w:line="200" w:lineRule="exact"/>
        <w:rPr>
          <w:rFonts w:ascii="Futura Std Book" w:hAnsi="Futura Std Book" w:cs="Tahoma"/>
          <w:sz w:val="20"/>
          <w:szCs w:val="20"/>
        </w:rPr>
      </w:pPr>
    </w:p>
    <w:p w14:paraId="76EDCBE4" w14:textId="6606CC18" w:rsidR="00477A7D" w:rsidRPr="000F6577" w:rsidRDefault="00D877A5" w:rsidP="001F4EC9">
      <w:pPr>
        <w:pStyle w:val="BodyText"/>
        <w:spacing w:line="360" w:lineRule="auto"/>
        <w:ind w:left="0" w:right="881"/>
        <w:rPr>
          <w:rFonts w:ascii="Futura Std Book" w:hAnsi="Futura Std Book" w:cs="Tahoma"/>
          <w:sz w:val="15"/>
          <w:szCs w:val="15"/>
        </w:rPr>
      </w:pPr>
      <w:r w:rsidRPr="000F6577">
        <w:rPr>
          <w:rFonts w:ascii="Futura Std Book" w:hAnsi="Futura Std Book" w:cs="Tahoma"/>
        </w:rPr>
        <w:t>Prop</w:t>
      </w:r>
      <w:r w:rsidRPr="000F6577">
        <w:rPr>
          <w:rFonts w:ascii="Futura Std Book" w:hAnsi="Futura Std Book" w:cs="Tahoma"/>
          <w:spacing w:val="-1"/>
        </w:rPr>
        <w:t>e</w:t>
      </w:r>
      <w:r w:rsidRPr="000F6577">
        <w:rPr>
          <w:rFonts w:ascii="Futura Std Book" w:hAnsi="Futura Std Book" w:cs="Tahoma"/>
        </w:rPr>
        <w:t>r</w:t>
      </w:r>
      <w:r w:rsidRPr="000F6577">
        <w:rPr>
          <w:rFonts w:ascii="Futura Std Book" w:hAnsi="Futura Std Book" w:cs="Tahoma"/>
          <w:spacing w:val="44"/>
        </w:rPr>
        <w:t xml:space="preserve"> </w:t>
      </w:r>
      <w:r w:rsidRPr="000F6577">
        <w:rPr>
          <w:rFonts w:ascii="Futura Std Book" w:hAnsi="Futura Std Book" w:cs="Tahoma"/>
        </w:rPr>
        <w:t>Ma</w:t>
      </w:r>
      <w:r w:rsidRPr="000F6577">
        <w:rPr>
          <w:rFonts w:ascii="Futura Std Book" w:hAnsi="Futura Std Book" w:cs="Tahoma"/>
          <w:spacing w:val="-2"/>
        </w:rPr>
        <w:t>n</w:t>
      </w:r>
      <w:r w:rsidRPr="000F6577">
        <w:rPr>
          <w:rFonts w:ascii="Futura Std Book" w:hAnsi="Futura Std Book" w:cs="Tahoma"/>
          <w:spacing w:val="-1"/>
        </w:rPr>
        <w:t>a</w:t>
      </w:r>
      <w:r w:rsidRPr="000F6577">
        <w:rPr>
          <w:rFonts w:ascii="Futura Std Book" w:hAnsi="Futura Std Book" w:cs="Tahoma"/>
        </w:rPr>
        <w:t>ge</w:t>
      </w:r>
      <w:r w:rsidRPr="000F6577">
        <w:rPr>
          <w:rFonts w:ascii="Futura Std Book" w:hAnsi="Futura Std Book" w:cs="Tahoma"/>
          <w:spacing w:val="-2"/>
        </w:rPr>
        <w:t>m</w:t>
      </w:r>
      <w:r w:rsidRPr="000F6577">
        <w:rPr>
          <w:rFonts w:ascii="Futura Std Book" w:hAnsi="Futura Std Book" w:cs="Tahoma"/>
          <w:spacing w:val="-1"/>
        </w:rPr>
        <w:t>en</w:t>
      </w:r>
      <w:r w:rsidRPr="000F6577">
        <w:rPr>
          <w:rFonts w:ascii="Futura Std Book" w:hAnsi="Futura Std Book" w:cs="Tahoma"/>
        </w:rPr>
        <w:t>t</w:t>
      </w:r>
      <w:r w:rsidRPr="000F6577">
        <w:rPr>
          <w:rFonts w:ascii="Futura Std Book" w:hAnsi="Futura Std Book" w:cs="Tahoma"/>
          <w:spacing w:val="46"/>
        </w:rPr>
        <w:t xml:space="preserve"> </w:t>
      </w:r>
      <w:r w:rsidRPr="000F6577">
        <w:rPr>
          <w:rFonts w:ascii="Futura Std Book" w:hAnsi="Futura Std Book" w:cs="Tahoma"/>
        </w:rPr>
        <w:t>Sy</w:t>
      </w:r>
      <w:r w:rsidRPr="000F6577">
        <w:rPr>
          <w:rFonts w:ascii="Futura Std Book" w:hAnsi="Futura Std Book" w:cs="Tahoma"/>
          <w:spacing w:val="-3"/>
        </w:rPr>
        <w:t>s</w:t>
      </w:r>
      <w:r w:rsidRPr="000F6577">
        <w:rPr>
          <w:rFonts w:ascii="Futura Std Book" w:hAnsi="Futura Std Book" w:cs="Tahoma"/>
        </w:rPr>
        <w:t>tem</w:t>
      </w:r>
      <w:r w:rsidRPr="000F6577">
        <w:rPr>
          <w:rFonts w:ascii="Futura Std Book" w:hAnsi="Futura Std Book" w:cs="Tahoma"/>
          <w:spacing w:val="45"/>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47"/>
        </w:rPr>
        <w:t xml:space="preserve"> </w:t>
      </w:r>
      <w:r w:rsidRPr="000F6577">
        <w:rPr>
          <w:rFonts w:ascii="Futura Std Book" w:hAnsi="Futura Std Book" w:cs="Tahoma"/>
        </w:rPr>
        <w:t>be</w:t>
      </w:r>
      <w:r w:rsidRPr="000F6577">
        <w:rPr>
          <w:rFonts w:ascii="Futura Std Book" w:hAnsi="Futura Std Book" w:cs="Tahoma"/>
          <w:spacing w:val="45"/>
        </w:rPr>
        <w:t xml:space="preserve"> </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stit</w:t>
      </w:r>
      <w:r w:rsidRPr="000F6577">
        <w:rPr>
          <w:rFonts w:ascii="Futura Std Book" w:hAnsi="Futura Std Book" w:cs="Tahoma"/>
          <w:spacing w:val="-1"/>
        </w:rPr>
        <w:t>u</w:t>
      </w:r>
      <w:r w:rsidRPr="000F6577">
        <w:rPr>
          <w:rFonts w:ascii="Futura Std Book" w:hAnsi="Futura Std Book" w:cs="Tahoma"/>
        </w:rPr>
        <w:t>t</w:t>
      </w:r>
      <w:r w:rsidRPr="000F6577">
        <w:rPr>
          <w:rFonts w:ascii="Futura Std Book" w:hAnsi="Futura Std Book" w:cs="Tahoma"/>
          <w:spacing w:val="-3"/>
        </w:rPr>
        <w:t>e</w:t>
      </w:r>
      <w:r w:rsidRPr="000F6577">
        <w:rPr>
          <w:rFonts w:ascii="Futura Std Book" w:hAnsi="Futura Std Book" w:cs="Tahoma"/>
        </w:rPr>
        <w:t>d</w:t>
      </w:r>
      <w:r w:rsidRPr="000F6577">
        <w:rPr>
          <w:rFonts w:ascii="Futura Std Book" w:hAnsi="Futura Std Book" w:cs="Tahoma"/>
          <w:spacing w:val="46"/>
        </w:rPr>
        <w:t xml:space="preserve"> </w:t>
      </w:r>
      <w:r w:rsidRPr="000F6577">
        <w:rPr>
          <w:rFonts w:ascii="Futura Std Book" w:hAnsi="Futura Std Book" w:cs="Tahoma"/>
          <w:spacing w:val="-2"/>
        </w:rPr>
        <w:t>t</w:t>
      </w:r>
      <w:r w:rsidRPr="000F6577">
        <w:rPr>
          <w:rFonts w:ascii="Futura Std Book" w:hAnsi="Futura Std Book" w:cs="Tahoma"/>
        </w:rPr>
        <w:t>o</w:t>
      </w:r>
      <w:r w:rsidRPr="000F6577">
        <w:rPr>
          <w:rFonts w:ascii="Futura Std Book" w:hAnsi="Futura Std Book" w:cs="Tahoma"/>
          <w:spacing w:val="46"/>
        </w:rPr>
        <w:t xml:space="preserve"> </w:t>
      </w:r>
      <w:r w:rsidRPr="000F6577">
        <w:rPr>
          <w:rFonts w:ascii="Futura Std Book" w:hAnsi="Futura Std Book" w:cs="Tahoma"/>
          <w:spacing w:val="-1"/>
        </w:rPr>
        <w:t>a</w:t>
      </w:r>
      <w:r w:rsidRPr="000F6577">
        <w:rPr>
          <w:rFonts w:ascii="Futura Std Book" w:hAnsi="Futura Std Book" w:cs="Tahoma"/>
        </w:rPr>
        <w:t>ddre</w:t>
      </w:r>
      <w:r w:rsidRPr="000F6577">
        <w:rPr>
          <w:rFonts w:ascii="Futura Std Book" w:hAnsi="Futura Std Book" w:cs="Tahoma"/>
          <w:spacing w:val="-1"/>
        </w:rPr>
        <w:t>s</w:t>
      </w:r>
      <w:r w:rsidRPr="000F6577">
        <w:rPr>
          <w:rFonts w:ascii="Futura Std Book" w:hAnsi="Futura Std Book" w:cs="Tahoma"/>
        </w:rPr>
        <w:t>s</w:t>
      </w:r>
      <w:r w:rsidRPr="000F6577">
        <w:rPr>
          <w:rFonts w:ascii="Futura Std Book" w:hAnsi="Futura Std Book" w:cs="Tahoma"/>
          <w:spacing w:val="45"/>
        </w:rPr>
        <w:t xml:space="preserve"> </w:t>
      </w:r>
      <w:r w:rsidRPr="000F6577">
        <w:rPr>
          <w:rFonts w:ascii="Futura Std Book" w:hAnsi="Futura Std Book" w:cs="Tahoma"/>
          <w:spacing w:val="-1"/>
        </w:rPr>
        <w:t>chan</w:t>
      </w:r>
      <w:r w:rsidRPr="000F6577">
        <w:rPr>
          <w:rFonts w:ascii="Futura Std Book" w:hAnsi="Futura Std Book" w:cs="Tahoma"/>
        </w:rPr>
        <w:t>ge</w:t>
      </w:r>
      <w:r w:rsidRPr="000F6577">
        <w:rPr>
          <w:rFonts w:ascii="Futura Std Book" w:hAnsi="Futura Std Book" w:cs="Tahoma"/>
          <w:spacing w:val="-1"/>
        </w:rPr>
        <w:t>s</w:t>
      </w:r>
      <w:r w:rsidRPr="000F6577">
        <w:rPr>
          <w:rFonts w:ascii="Futura Std Book" w:hAnsi="Futura Std Book" w:cs="Tahoma"/>
        </w:rPr>
        <w:t>,</w:t>
      </w:r>
      <w:r w:rsidRPr="000F6577">
        <w:rPr>
          <w:rFonts w:ascii="Futura Std Book" w:hAnsi="Futura Std Book" w:cs="Tahoma"/>
          <w:spacing w:val="46"/>
        </w:rPr>
        <w:t xml:space="preserve"> </w:t>
      </w:r>
      <w:r w:rsidRPr="000F6577">
        <w:rPr>
          <w:rFonts w:ascii="Futura Std Book" w:hAnsi="Futura Std Book" w:cs="Tahoma"/>
        </w:rPr>
        <w:t>te</w:t>
      </w:r>
      <w:r w:rsidRPr="000F6577">
        <w:rPr>
          <w:rFonts w:ascii="Futura Std Book" w:hAnsi="Futura Std Book" w:cs="Tahoma"/>
          <w:spacing w:val="-2"/>
        </w:rPr>
        <w:t>c</w:t>
      </w:r>
      <w:r w:rsidRPr="000F6577">
        <w:rPr>
          <w:rFonts w:ascii="Futura Std Book" w:hAnsi="Futura Std Book" w:cs="Tahoma"/>
          <w:spacing w:val="-1"/>
        </w:rPr>
        <w:t>hn</w:t>
      </w:r>
      <w:r w:rsidRPr="000F6577">
        <w:rPr>
          <w:rFonts w:ascii="Futura Std Book" w:hAnsi="Futura Std Book" w:cs="Tahoma"/>
        </w:rPr>
        <w:t>i</w:t>
      </w:r>
      <w:r w:rsidRPr="000F6577">
        <w:rPr>
          <w:rFonts w:ascii="Futura Std Book" w:hAnsi="Futura Std Book" w:cs="Tahoma"/>
          <w:spacing w:val="-2"/>
        </w:rPr>
        <w:t>c</w:t>
      </w:r>
      <w:r w:rsidRPr="000F6577">
        <w:rPr>
          <w:rFonts w:ascii="Futura Std Book" w:hAnsi="Futura Std Book" w:cs="Tahoma"/>
          <w:spacing w:val="-1"/>
        </w:rPr>
        <w:t>a</w:t>
      </w:r>
      <w:r w:rsidRPr="000F6577">
        <w:rPr>
          <w:rFonts w:ascii="Futura Std Book" w:hAnsi="Futura Std Book" w:cs="Tahoma"/>
        </w:rPr>
        <w:t>l</w:t>
      </w:r>
      <w:r w:rsidRPr="000F6577">
        <w:rPr>
          <w:rFonts w:ascii="Futura Std Book" w:hAnsi="Futura Std Book" w:cs="Tahoma"/>
          <w:spacing w:val="46"/>
        </w:rPr>
        <w:t xml:space="preserve"> </w:t>
      </w:r>
      <w:r w:rsidRPr="000F6577">
        <w:rPr>
          <w:rFonts w:ascii="Futura Std Book" w:hAnsi="Futura Std Book" w:cs="Tahoma"/>
        </w:rPr>
        <w:t>qu</w:t>
      </w:r>
      <w:r w:rsidRPr="000F6577">
        <w:rPr>
          <w:rFonts w:ascii="Futura Std Book" w:hAnsi="Futura Std Book" w:cs="Tahoma"/>
          <w:spacing w:val="-2"/>
        </w:rPr>
        <w:t>e</w:t>
      </w:r>
      <w:r w:rsidRPr="000F6577">
        <w:rPr>
          <w:rFonts w:ascii="Futura Std Book" w:hAnsi="Futura Std Book" w:cs="Tahoma"/>
        </w:rPr>
        <w:t>ri</w:t>
      </w:r>
      <w:r w:rsidRPr="000F6577">
        <w:rPr>
          <w:rFonts w:ascii="Futura Std Book" w:hAnsi="Futura Std Book" w:cs="Tahoma"/>
          <w:spacing w:val="-2"/>
        </w:rPr>
        <w:t>e</w:t>
      </w:r>
      <w:r w:rsidRPr="000F6577">
        <w:rPr>
          <w:rFonts w:ascii="Futura Std Book" w:hAnsi="Futura Std Book" w:cs="Tahoma"/>
        </w:rPr>
        <w:t>s, devi</w:t>
      </w:r>
      <w:r w:rsidRPr="000F6577">
        <w:rPr>
          <w:rFonts w:ascii="Futura Std Book" w:hAnsi="Futura Std Book" w:cs="Tahoma"/>
          <w:spacing w:val="-1"/>
        </w:rPr>
        <w:t>a</w:t>
      </w:r>
      <w:r w:rsidRPr="000F6577">
        <w:rPr>
          <w:rFonts w:ascii="Futura Std Book" w:hAnsi="Futura Std Book" w:cs="Tahoma"/>
        </w:rPr>
        <w:t>tion</w:t>
      </w:r>
      <w:r w:rsidRPr="000F6577">
        <w:rPr>
          <w:rFonts w:ascii="Futura Std Book" w:hAnsi="Futura Std Book" w:cs="Tahoma"/>
          <w:spacing w:val="33"/>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qu</w:t>
      </w:r>
      <w:r w:rsidRPr="000F6577">
        <w:rPr>
          <w:rFonts w:ascii="Futura Std Book" w:hAnsi="Futura Std Book" w:cs="Tahoma"/>
          <w:spacing w:val="-2"/>
        </w:rPr>
        <w:t>e</w:t>
      </w:r>
      <w:r w:rsidRPr="000F6577">
        <w:rPr>
          <w:rFonts w:ascii="Futura Std Book" w:hAnsi="Futura Std Book" w:cs="Tahoma"/>
        </w:rPr>
        <w:t>sts,</w:t>
      </w:r>
      <w:r w:rsidRPr="000F6577">
        <w:rPr>
          <w:rFonts w:ascii="Futura Std Book" w:hAnsi="Futura Std Book" w:cs="Tahoma"/>
          <w:spacing w:val="33"/>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vi</w:t>
      </w:r>
      <w:r w:rsidRPr="000F6577">
        <w:rPr>
          <w:rFonts w:ascii="Futura Std Book" w:hAnsi="Futura Std Book" w:cs="Tahoma"/>
          <w:spacing w:val="-4"/>
        </w:rPr>
        <w:t>e</w:t>
      </w:r>
      <w:r w:rsidRPr="000F6577">
        <w:rPr>
          <w:rFonts w:ascii="Futura Std Book" w:hAnsi="Futura Std Book" w:cs="Tahoma"/>
        </w:rPr>
        <w:t>w</w:t>
      </w:r>
      <w:r w:rsidRPr="000F6577">
        <w:rPr>
          <w:rFonts w:ascii="Futura Std Book" w:hAnsi="Futura Std Book" w:cs="Tahoma"/>
          <w:spacing w:val="-1"/>
        </w:rPr>
        <w:t>s</w:t>
      </w:r>
      <w:r w:rsidRPr="000F6577">
        <w:rPr>
          <w:rFonts w:ascii="Futura Std Book" w:hAnsi="Futura Std Book" w:cs="Tahoma"/>
        </w:rPr>
        <w:t>,</w:t>
      </w:r>
      <w:r w:rsidRPr="000F6577">
        <w:rPr>
          <w:rFonts w:ascii="Futura Std Book" w:hAnsi="Futura Std Book" w:cs="Tahoma"/>
          <w:spacing w:val="37"/>
        </w:rPr>
        <w:t xml:space="preserve"> </w:t>
      </w:r>
      <w:r w:rsidRPr="000F6577">
        <w:rPr>
          <w:rFonts w:ascii="Futura Std Book" w:hAnsi="Futura Std Book" w:cs="Tahoma"/>
        </w:rPr>
        <w:t>H</w:t>
      </w:r>
      <w:r w:rsidRPr="000F6577">
        <w:rPr>
          <w:rFonts w:ascii="Futura Std Book" w:hAnsi="Futura Std Book" w:cs="Tahoma"/>
          <w:spacing w:val="-1"/>
        </w:rPr>
        <w:t>A</w:t>
      </w:r>
      <w:r w:rsidRPr="000F6577">
        <w:rPr>
          <w:rFonts w:ascii="Futura Std Book" w:hAnsi="Futura Std Book" w:cs="Tahoma"/>
          <w:spacing w:val="-2"/>
        </w:rPr>
        <w:t>Z</w:t>
      </w:r>
      <w:r w:rsidRPr="000F6577">
        <w:rPr>
          <w:rFonts w:ascii="Futura Std Book" w:hAnsi="Futura Std Book" w:cs="Tahoma"/>
        </w:rPr>
        <w:t>O</w:t>
      </w:r>
      <w:r w:rsidRPr="000F6577">
        <w:rPr>
          <w:rFonts w:ascii="Futura Std Book" w:hAnsi="Futura Std Book" w:cs="Tahoma"/>
          <w:spacing w:val="-2"/>
        </w:rPr>
        <w:t>P</w:t>
      </w:r>
      <w:r w:rsidRPr="000F6577">
        <w:rPr>
          <w:rFonts w:ascii="Futura Std Book" w:hAnsi="Futura Std Book" w:cs="Tahoma"/>
        </w:rPr>
        <w:t>,</w:t>
      </w:r>
      <w:r w:rsidRPr="000F6577">
        <w:rPr>
          <w:rFonts w:ascii="Futura Std Book" w:hAnsi="Futura Std Book" w:cs="Tahoma"/>
          <w:spacing w:val="34"/>
        </w:rPr>
        <w:t xml:space="preserve"> </w:t>
      </w:r>
      <w:r w:rsidRPr="000F6577">
        <w:rPr>
          <w:rFonts w:ascii="Futura Std Book" w:hAnsi="Futura Std Book" w:cs="Tahoma"/>
        </w:rPr>
        <w:t>ve</w:t>
      </w:r>
      <w:r w:rsidRPr="000F6577">
        <w:rPr>
          <w:rFonts w:ascii="Futura Std Book" w:hAnsi="Futura Std Book" w:cs="Tahoma"/>
          <w:spacing w:val="-2"/>
        </w:rPr>
        <w:t>r</w:t>
      </w:r>
      <w:r w:rsidRPr="000F6577">
        <w:rPr>
          <w:rFonts w:ascii="Futura Std Book" w:hAnsi="Futura Std Book" w:cs="Tahoma"/>
        </w:rPr>
        <w:t>i</w:t>
      </w:r>
      <w:r w:rsidRPr="000F6577">
        <w:rPr>
          <w:rFonts w:ascii="Futura Std Book" w:hAnsi="Futura Std Book" w:cs="Tahoma"/>
          <w:spacing w:val="-1"/>
        </w:rPr>
        <w:t>f</w:t>
      </w:r>
      <w:r w:rsidRPr="000F6577">
        <w:rPr>
          <w:rFonts w:ascii="Futura Std Book" w:hAnsi="Futura Std Book" w:cs="Tahoma"/>
        </w:rPr>
        <w:t>i</w:t>
      </w:r>
      <w:r w:rsidRPr="000F6577">
        <w:rPr>
          <w:rFonts w:ascii="Futura Std Book" w:hAnsi="Futura Std Book" w:cs="Tahoma"/>
          <w:spacing w:val="-2"/>
        </w:rPr>
        <w:t>c</w:t>
      </w:r>
      <w:r w:rsidRPr="000F6577">
        <w:rPr>
          <w:rFonts w:ascii="Futura Std Book" w:hAnsi="Futura Std Book" w:cs="Tahoma"/>
          <w:spacing w:val="-1"/>
        </w:rPr>
        <w:t>a</w:t>
      </w:r>
      <w:r w:rsidRPr="000F6577">
        <w:rPr>
          <w:rFonts w:ascii="Futura Std Book" w:hAnsi="Futura Std Book" w:cs="Tahoma"/>
        </w:rPr>
        <w:t>tion</w:t>
      </w:r>
      <w:r w:rsidRPr="000F6577">
        <w:rPr>
          <w:rFonts w:ascii="Futura Std Book" w:hAnsi="Futura Std Book" w:cs="Tahoma"/>
          <w:spacing w:val="33"/>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37"/>
        </w:rPr>
        <w:t xml:space="preserve"> </w:t>
      </w:r>
      <w:r w:rsidRPr="000F6577">
        <w:rPr>
          <w:rFonts w:ascii="Futura Std Book" w:hAnsi="Futura Std Book" w:cs="Tahoma"/>
          <w:spacing w:val="-1"/>
        </w:rPr>
        <w:t>a</w:t>
      </w:r>
      <w:r w:rsidRPr="000F6577">
        <w:rPr>
          <w:rFonts w:ascii="Futura Std Book" w:hAnsi="Futura Std Book" w:cs="Tahoma"/>
        </w:rPr>
        <w:t>pp</w:t>
      </w:r>
      <w:r w:rsidRPr="000F6577">
        <w:rPr>
          <w:rFonts w:ascii="Futura Std Book" w:hAnsi="Futura Std Book" w:cs="Tahoma"/>
          <w:spacing w:val="-2"/>
        </w:rPr>
        <w:t>r</w:t>
      </w:r>
      <w:r w:rsidRPr="000F6577">
        <w:rPr>
          <w:rFonts w:ascii="Futura Std Book" w:hAnsi="Futura Std Book" w:cs="Tahoma"/>
        </w:rPr>
        <w:t>oval</w:t>
      </w:r>
      <w:r w:rsidRPr="000F6577">
        <w:rPr>
          <w:rFonts w:ascii="Futura Std Book" w:hAnsi="Futura Std Book" w:cs="Tahoma"/>
          <w:spacing w:val="33"/>
        </w:rPr>
        <w:t xml:space="preserve"> </w:t>
      </w:r>
      <w:r w:rsidRPr="000F6577">
        <w:rPr>
          <w:rFonts w:ascii="Futura Std Book" w:hAnsi="Futura Std Book" w:cs="Tahoma"/>
        </w:rPr>
        <w:t>of</w:t>
      </w:r>
      <w:r w:rsidRPr="000F6577">
        <w:rPr>
          <w:rFonts w:ascii="Futura Std Book" w:hAnsi="Futura Std Book" w:cs="Tahoma"/>
          <w:spacing w:val="33"/>
        </w:rPr>
        <w:t xml:space="preserve"> </w:t>
      </w:r>
      <w:r w:rsidRPr="000F6577">
        <w:rPr>
          <w:rFonts w:ascii="Futura Std Book" w:hAnsi="Futura Std Book" w:cs="Tahoma"/>
        </w:rPr>
        <w:t>de</w:t>
      </w:r>
      <w:r w:rsidRPr="000F6577">
        <w:rPr>
          <w:rFonts w:ascii="Futura Std Book" w:hAnsi="Futura Std Book" w:cs="Tahoma"/>
          <w:spacing w:val="-1"/>
        </w:rPr>
        <w:t>s</w:t>
      </w:r>
      <w:r w:rsidRPr="000F6577">
        <w:rPr>
          <w:rFonts w:ascii="Futura Std Book" w:hAnsi="Futura Std Book" w:cs="Tahoma"/>
        </w:rPr>
        <w:t>ign</w:t>
      </w:r>
      <w:r w:rsidRPr="000F6577">
        <w:rPr>
          <w:rFonts w:ascii="Futura Std Book" w:hAnsi="Futura Std Book" w:cs="Tahoma"/>
          <w:spacing w:val="33"/>
        </w:rPr>
        <w:t xml:space="preserve"> </w:t>
      </w:r>
      <w:r w:rsidRPr="000F6577">
        <w:rPr>
          <w:rFonts w:ascii="Futura Std Book" w:hAnsi="Futura Std Book" w:cs="Tahoma"/>
        </w:rPr>
        <w:t>doc</w:t>
      </w:r>
      <w:r w:rsidRPr="000F6577">
        <w:rPr>
          <w:rFonts w:ascii="Futura Std Book" w:hAnsi="Futura Std Book" w:cs="Tahoma"/>
          <w:spacing w:val="-2"/>
        </w:rPr>
        <w:t>u</w:t>
      </w:r>
      <w:r w:rsidRPr="000F6577">
        <w:rPr>
          <w:rFonts w:ascii="Futura Std Book" w:hAnsi="Futura Std Book" w:cs="Tahoma"/>
          <w:spacing w:val="-1"/>
        </w:rPr>
        <w:t>men</w:t>
      </w:r>
      <w:r w:rsidRPr="000F6577">
        <w:rPr>
          <w:rFonts w:ascii="Futura Std Book" w:hAnsi="Futura Std Book" w:cs="Tahoma"/>
        </w:rPr>
        <w:t>ts</w:t>
      </w:r>
      <w:r w:rsidRPr="000F6577">
        <w:rPr>
          <w:rFonts w:ascii="Futura Std Book" w:hAnsi="Futura Std Book" w:cs="Tahoma"/>
          <w:spacing w:val="37"/>
        </w:rPr>
        <w:t xml:space="preserve"> </w:t>
      </w:r>
      <w:r w:rsidRPr="000F6577">
        <w:rPr>
          <w:rFonts w:ascii="Futura Std Book" w:hAnsi="Futura Std Book" w:cs="Tahoma"/>
        </w:rPr>
        <w:t>&amp; dr</w:t>
      </w:r>
      <w:r w:rsidRPr="000F6577">
        <w:rPr>
          <w:rFonts w:ascii="Futura Std Book" w:hAnsi="Futura Std Book" w:cs="Tahoma"/>
          <w:spacing w:val="-1"/>
        </w:rPr>
        <w:t>a</w:t>
      </w:r>
      <w:r w:rsidRPr="000F6577">
        <w:rPr>
          <w:rFonts w:ascii="Futura Std Book" w:hAnsi="Futura Std Book" w:cs="Tahoma"/>
        </w:rPr>
        <w:t>w</w:t>
      </w:r>
      <w:r w:rsidRPr="000F6577">
        <w:rPr>
          <w:rFonts w:ascii="Futura Std Book" w:hAnsi="Futura Std Book" w:cs="Tahoma"/>
          <w:spacing w:val="-1"/>
        </w:rPr>
        <w:t>in</w:t>
      </w:r>
      <w:r w:rsidRPr="000F6577">
        <w:rPr>
          <w:rFonts w:ascii="Futura Std Book" w:hAnsi="Futura Std Book" w:cs="Tahoma"/>
        </w:rPr>
        <w:t>gs,</w:t>
      </w:r>
      <w:r w:rsidRPr="000F6577">
        <w:rPr>
          <w:rFonts w:ascii="Futura Std Book" w:hAnsi="Futura Std Book" w:cs="Tahoma"/>
          <w:spacing w:val="1"/>
        </w:rPr>
        <w:t xml:space="preserve"> </w:t>
      </w:r>
      <w:r w:rsidR="00DB1D67" w:rsidRPr="000F6577">
        <w:rPr>
          <w:rFonts w:ascii="Futura Std Book" w:hAnsi="Futura Std Book" w:cs="Tahoma"/>
          <w:spacing w:val="-1"/>
        </w:rPr>
        <w:t>e</w:t>
      </w:r>
      <w:r w:rsidR="00DB1D67" w:rsidRPr="000F6577">
        <w:rPr>
          <w:rFonts w:ascii="Futura Std Book" w:hAnsi="Futura Std Book" w:cs="Tahoma"/>
        </w:rPr>
        <w:t>tc.</w:t>
      </w:r>
      <w:r w:rsidRPr="000F6577">
        <w:rPr>
          <w:rFonts w:ascii="Futura Std Book" w:hAnsi="Futura Std Book" w:cs="Tahoma"/>
        </w:rPr>
        <w:t>, a</w:t>
      </w:r>
      <w:r w:rsidRPr="000F6577">
        <w:rPr>
          <w:rFonts w:ascii="Futura Std Book" w:hAnsi="Futura Std Book" w:cs="Tahoma"/>
          <w:spacing w:val="-4"/>
        </w:rPr>
        <w:t>n</w:t>
      </w:r>
      <w:r w:rsidRPr="000F6577">
        <w:rPr>
          <w:rFonts w:ascii="Futura Std Book" w:hAnsi="Futura Std Book" w:cs="Tahoma"/>
        </w:rPr>
        <w:t>d w</w:t>
      </w:r>
      <w:r w:rsidRPr="000F6577">
        <w:rPr>
          <w:rFonts w:ascii="Futura Std Book" w:hAnsi="Futura Std Book" w:cs="Tahoma"/>
          <w:spacing w:val="-1"/>
        </w:rPr>
        <w:t>i</w:t>
      </w:r>
      <w:r w:rsidRPr="000F6577">
        <w:rPr>
          <w:rFonts w:ascii="Futura Std Book" w:hAnsi="Futura Std Book" w:cs="Tahoma"/>
        </w:rPr>
        <w:t>ll f</w:t>
      </w:r>
      <w:r w:rsidRPr="000F6577">
        <w:rPr>
          <w:rFonts w:ascii="Futura Std Book" w:hAnsi="Futura Std Book" w:cs="Tahoma"/>
          <w:spacing w:val="-3"/>
        </w:rPr>
        <w:t>o</w:t>
      </w:r>
      <w:r w:rsidRPr="000F6577">
        <w:rPr>
          <w:rFonts w:ascii="Futura Std Book" w:hAnsi="Futura Std Book" w:cs="Tahoma"/>
        </w:rPr>
        <w:t>llow</w:t>
      </w:r>
      <w:r w:rsidRPr="000F6577">
        <w:rPr>
          <w:rFonts w:ascii="Futura Std Book" w:hAnsi="Futura Std Book" w:cs="Tahoma"/>
          <w:spacing w:val="-1"/>
        </w:rPr>
        <w:t xml:space="preserve"> </w:t>
      </w:r>
      <w:r w:rsidRPr="000F6577">
        <w:rPr>
          <w:rFonts w:ascii="Futura Std Book" w:hAnsi="Futura Std Book" w:cs="Tahoma"/>
        </w:rPr>
        <w:t>m</w:t>
      </w:r>
      <w:r w:rsidRPr="000F6577">
        <w:rPr>
          <w:rFonts w:ascii="Futura Std Book" w:hAnsi="Futura Std Book" w:cs="Tahoma"/>
          <w:spacing w:val="-1"/>
        </w:rPr>
        <w:t>u</w:t>
      </w:r>
      <w:r w:rsidRPr="000F6577">
        <w:rPr>
          <w:rFonts w:ascii="Futura Std Book" w:hAnsi="Futura Std Book" w:cs="Tahoma"/>
        </w:rPr>
        <w:t>ltidisc</w:t>
      </w:r>
      <w:r w:rsidRPr="000F6577">
        <w:rPr>
          <w:rFonts w:ascii="Futura Std Book" w:hAnsi="Futura Std Book" w:cs="Tahoma"/>
          <w:spacing w:val="-3"/>
        </w:rPr>
        <w:t>i</w:t>
      </w:r>
      <w:r w:rsidRPr="000F6577">
        <w:rPr>
          <w:rFonts w:ascii="Futura Std Book" w:hAnsi="Futura Std Book" w:cs="Tahoma"/>
        </w:rPr>
        <w:t>pli</w:t>
      </w:r>
      <w:r w:rsidRPr="000F6577">
        <w:rPr>
          <w:rFonts w:ascii="Futura Std Book" w:hAnsi="Futura Std Book" w:cs="Tahoma"/>
          <w:spacing w:val="-1"/>
        </w:rPr>
        <w:t>na</w:t>
      </w:r>
      <w:r w:rsidRPr="000F6577">
        <w:rPr>
          <w:rFonts w:ascii="Futura Std Book" w:hAnsi="Futura Std Book" w:cs="Tahoma"/>
        </w:rPr>
        <w:t>ry a</w:t>
      </w:r>
      <w:r w:rsidRPr="000F6577">
        <w:rPr>
          <w:rFonts w:ascii="Futura Std Book" w:hAnsi="Futura Std Book" w:cs="Tahoma"/>
          <w:spacing w:val="-3"/>
        </w:rPr>
        <w:t>pp</w:t>
      </w:r>
      <w:r w:rsidRPr="000F6577">
        <w:rPr>
          <w:rFonts w:ascii="Futura Std Book" w:hAnsi="Futura Std Book" w:cs="Tahoma"/>
        </w:rPr>
        <w:t>ro</w:t>
      </w:r>
      <w:r w:rsidRPr="000F6577">
        <w:rPr>
          <w:rFonts w:ascii="Futura Std Book" w:hAnsi="Futura Std Book" w:cs="Tahoma"/>
          <w:spacing w:val="-1"/>
        </w:rPr>
        <w:t>ach</w:t>
      </w:r>
      <w:r w:rsidRPr="000F6577">
        <w:rPr>
          <w:rFonts w:ascii="Futura Std Book" w:hAnsi="Futura Std Book" w:cs="Tahoma"/>
        </w:rPr>
        <w:t>.</w:t>
      </w:r>
    </w:p>
    <w:p w14:paraId="76EDCBE8" w14:textId="77777777" w:rsidR="00477A7D" w:rsidRPr="000F6577" w:rsidRDefault="00477A7D" w:rsidP="001F4EC9">
      <w:pPr>
        <w:spacing w:line="200" w:lineRule="exact"/>
        <w:rPr>
          <w:rFonts w:ascii="Futura Std Book" w:hAnsi="Futura Std Book" w:cs="Tahoma"/>
          <w:sz w:val="20"/>
          <w:szCs w:val="20"/>
        </w:rPr>
      </w:pPr>
    </w:p>
    <w:p w14:paraId="76EDCBE9" w14:textId="77777777" w:rsidR="00477A7D" w:rsidRPr="000F6577" w:rsidRDefault="00D877A5" w:rsidP="001F4EC9">
      <w:pPr>
        <w:pStyle w:val="BodyText"/>
        <w:spacing w:line="360" w:lineRule="auto"/>
        <w:ind w:left="0" w:right="881"/>
        <w:rPr>
          <w:rFonts w:ascii="Futura Std Book" w:hAnsi="Futura Std Book" w:cs="Tahoma"/>
        </w:rPr>
      </w:pPr>
      <w:r w:rsidRPr="000F6577">
        <w:rPr>
          <w:rFonts w:ascii="Futura Std Book" w:hAnsi="Futura Std Book" w:cs="Tahoma"/>
        </w:rPr>
        <w:t>Q</w:t>
      </w:r>
      <w:r w:rsidRPr="000F6577">
        <w:rPr>
          <w:rFonts w:ascii="Futura Std Book" w:hAnsi="Futura Std Book" w:cs="Tahoma"/>
          <w:spacing w:val="-1"/>
        </w:rPr>
        <w:t>ua</w:t>
      </w:r>
      <w:r w:rsidRPr="000F6577">
        <w:rPr>
          <w:rFonts w:ascii="Futura Std Book" w:hAnsi="Futura Std Book" w:cs="Tahoma"/>
        </w:rPr>
        <w:t>lity</w:t>
      </w:r>
      <w:r w:rsidRPr="000F6577">
        <w:rPr>
          <w:rFonts w:ascii="Futura Std Book" w:hAnsi="Futura Std Book" w:cs="Tahoma"/>
          <w:spacing w:val="32"/>
        </w:rPr>
        <w:t xml:space="preserve"> </w:t>
      </w:r>
      <w:r w:rsidRPr="000F6577">
        <w:rPr>
          <w:rFonts w:ascii="Futura Std Book" w:hAnsi="Futura Std Book" w:cs="Tahoma"/>
        </w:rPr>
        <w:t>of</w:t>
      </w:r>
      <w:r w:rsidRPr="000F6577">
        <w:rPr>
          <w:rFonts w:ascii="Futura Std Book" w:hAnsi="Futura Std Book" w:cs="Tahoma"/>
          <w:spacing w:val="31"/>
        </w:rPr>
        <w:t xml:space="preserve"> </w:t>
      </w:r>
      <w:r w:rsidRPr="000F6577">
        <w:rPr>
          <w:rFonts w:ascii="Futura Std Book" w:hAnsi="Futura Std Book" w:cs="Tahoma"/>
        </w:rPr>
        <w:t>wo</w:t>
      </w:r>
      <w:r w:rsidRPr="000F6577">
        <w:rPr>
          <w:rFonts w:ascii="Futura Std Book" w:hAnsi="Futura Std Book" w:cs="Tahoma"/>
          <w:spacing w:val="-1"/>
        </w:rPr>
        <w:t>r</w:t>
      </w:r>
      <w:r w:rsidRPr="000F6577">
        <w:rPr>
          <w:rFonts w:ascii="Futura Std Book" w:hAnsi="Futura Std Book" w:cs="Tahoma"/>
        </w:rPr>
        <w:t>k</w:t>
      </w:r>
      <w:r w:rsidRPr="000F6577">
        <w:rPr>
          <w:rFonts w:ascii="Futura Std Book" w:hAnsi="Futura Std Book" w:cs="Tahoma"/>
          <w:spacing w:val="32"/>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29"/>
        </w:rPr>
        <w:t xml:space="preserve"> </w:t>
      </w:r>
      <w:r w:rsidRPr="000F6577">
        <w:rPr>
          <w:rFonts w:ascii="Futura Std Book" w:hAnsi="Futura Std Book" w:cs="Tahoma"/>
        </w:rPr>
        <w:t>be</w:t>
      </w:r>
      <w:r w:rsidRPr="000F6577">
        <w:rPr>
          <w:rFonts w:ascii="Futura Std Book" w:hAnsi="Futura Std Book" w:cs="Tahoma"/>
          <w:spacing w:val="28"/>
        </w:rPr>
        <w:t xml:space="preserve"> </w:t>
      </w:r>
      <w:r w:rsidRPr="000F6577">
        <w:rPr>
          <w:rFonts w:ascii="Futura Std Book" w:hAnsi="Futura Std Book" w:cs="Tahoma"/>
          <w:spacing w:val="-1"/>
        </w:rPr>
        <w:t>mana</w:t>
      </w:r>
      <w:r w:rsidRPr="000F6577">
        <w:rPr>
          <w:rFonts w:ascii="Futura Std Book" w:hAnsi="Futura Std Book" w:cs="Tahoma"/>
        </w:rPr>
        <w:t>ged</w:t>
      </w:r>
      <w:r w:rsidRPr="000F6577">
        <w:rPr>
          <w:rFonts w:ascii="Futura Std Book" w:hAnsi="Futura Std Book" w:cs="Tahoma"/>
          <w:spacing w:val="31"/>
        </w:rPr>
        <w:t xml:space="preserve"> </w:t>
      </w:r>
      <w:r w:rsidRPr="000F6577">
        <w:rPr>
          <w:rFonts w:ascii="Futura Std Book" w:hAnsi="Futura Std Book" w:cs="Tahoma"/>
        </w:rPr>
        <w:t>in</w:t>
      </w:r>
      <w:r w:rsidRPr="000F6577">
        <w:rPr>
          <w:rFonts w:ascii="Futura Std Book" w:hAnsi="Futura Std Book" w:cs="Tahoma"/>
          <w:spacing w:val="31"/>
        </w:rPr>
        <w:t xml:space="preserve"> </w:t>
      </w:r>
      <w:r w:rsidRPr="000F6577">
        <w:rPr>
          <w:rFonts w:ascii="Futura Std Book" w:hAnsi="Futura Std Book" w:cs="Tahoma"/>
        </w:rPr>
        <w:t>a</w:t>
      </w:r>
      <w:r w:rsidRPr="000F6577">
        <w:rPr>
          <w:rFonts w:ascii="Futura Std Book" w:hAnsi="Futura Std Book" w:cs="Tahoma"/>
          <w:spacing w:val="31"/>
        </w:rPr>
        <w:t xml:space="preserve"> </w:t>
      </w:r>
      <w:r w:rsidRPr="000F6577">
        <w:rPr>
          <w:rFonts w:ascii="Futura Std Book" w:hAnsi="Futura Std Book" w:cs="Tahoma"/>
        </w:rPr>
        <w:t>stru</w:t>
      </w:r>
      <w:r w:rsidRPr="000F6577">
        <w:rPr>
          <w:rFonts w:ascii="Futura Std Book" w:hAnsi="Futura Std Book" w:cs="Tahoma"/>
          <w:spacing w:val="-2"/>
        </w:rPr>
        <w:t>c</w:t>
      </w:r>
      <w:r w:rsidRPr="000F6577">
        <w:rPr>
          <w:rFonts w:ascii="Futura Std Book" w:hAnsi="Futura Std Book" w:cs="Tahoma"/>
        </w:rPr>
        <w:t>tur</w:t>
      </w:r>
      <w:r w:rsidRPr="000F6577">
        <w:rPr>
          <w:rFonts w:ascii="Futura Std Book" w:hAnsi="Futura Std Book" w:cs="Tahoma"/>
          <w:spacing w:val="-2"/>
        </w:rPr>
        <w:t>e</w:t>
      </w:r>
      <w:r w:rsidRPr="000F6577">
        <w:rPr>
          <w:rFonts w:ascii="Futura Std Book" w:hAnsi="Futura Std Book" w:cs="Tahoma"/>
        </w:rPr>
        <w:t>d</w:t>
      </w:r>
      <w:r w:rsidRPr="000F6577">
        <w:rPr>
          <w:rFonts w:ascii="Futura Std Book" w:hAnsi="Futura Std Book" w:cs="Tahoma"/>
          <w:spacing w:val="32"/>
        </w:rPr>
        <w:t xml:space="preserve"> </w:t>
      </w:r>
      <w:r w:rsidRPr="000F6577">
        <w:rPr>
          <w:rFonts w:ascii="Futura Std Book" w:hAnsi="Futura Std Book" w:cs="Tahoma"/>
          <w:spacing w:val="-1"/>
        </w:rPr>
        <w:t>manne</w:t>
      </w:r>
      <w:r w:rsidRPr="000F6577">
        <w:rPr>
          <w:rFonts w:ascii="Futura Std Book" w:hAnsi="Futura Std Book" w:cs="Tahoma"/>
        </w:rPr>
        <w:t>r,</w:t>
      </w:r>
      <w:r w:rsidRPr="000F6577">
        <w:rPr>
          <w:rFonts w:ascii="Futura Std Book" w:hAnsi="Futura Std Book" w:cs="Tahoma"/>
          <w:spacing w:val="31"/>
        </w:rPr>
        <w:t xml:space="preserve"> </w:t>
      </w:r>
      <w:r w:rsidRPr="000F6577">
        <w:rPr>
          <w:rFonts w:ascii="Futura Std Book" w:hAnsi="Futura Std Book" w:cs="Tahoma"/>
          <w:spacing w:val="-1"/>
        </w:rPr>
        <w:t>u</w:t>
      </w:r>
      <w:r w:rsidRPr="000F6577">
        <w:rPr>
          <w:rFonts w:ascii="Futura Std Book" w:hAnsi="Futura Std Book" w:cs="Tahoma"/>
        </w:rPr>
        <w:t>s</w:t>
      </w:r>
      <w:r w:rsidRPr="000F6577">
        <w:rPr>
          <w:rFonts w:ascii="Futura Std Book" w:hAnsi="Futura Std Book" w:cs="Tahoma"/>
          <w:spacing w:val="2"/>
        </w:rPr>
        <w: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32"/>
        </w:rPr>
        <w:t xml:space="preserve"> </w:t>
      </w:r>
      <w:r w:rsidRPr="000F6577">
        <w:rPr>
          <w:rFonts w:ascii="Futura Std Book" w:hAnsi="Futura Std Book" w:cs="Tahoma"/>
        </w:rPr>
        <w:t>Epic</w:t>
      </w:r>
      <w:r w:rsidRPr="000F6577">
        <w:rPr>
          <w:rFonts w:ascii="Futura Std Book" w:hAnsi="Futura Std Book" w:cs="Tahoma"/>
          <w:spacing w:val="30"/>
        </w:rPr>
        <w:t xml:space="preserve"> </w:t>
      </w:r>
      <w:r w:rsidRPr="000F6577">
        <w:rPr>
          <w:rFonts w:ascii="Futura Std Book" w:hAnsi="Futura Std Book" w:cs="Tahoma"/>
        </w:rPr>
        <w:t>A</w:t>
      </w:r>
      <w:r w:rsidRPr="000F6577">
        <w:rPr>
          <w:rFonts w:ascii="Futura Std Book" w:hAnsi="Futura Std Book" w:cs="Tahoma"/>
          <w:spacing w:val="-3"/>
        </w:rPr>
        <w:t>t</w:t>
      </w:r>
      <w:r w:rsidRPr="000F6577">
        <w:rPr>
          <w:rFonts w:ascii="Futura Std Book" w:hAnsi="Futura Std Book" w:cs="Tahoma"/>
        </w:rPr>
        <w:t>l</w:t>
      </w:r>
      <w:r w:rsidRPr="000F6577">
        <w:rPr>
          <w:rFonts w:ascii="Futura Std Book" w:hAnsi="Futura Std Book" w:cs="Tahoma"/>
          <w:spacing w:val="-1"/>
        </w:rPr>
        <w:t>an</w:t>
      </w:r>
      <w:r w:rsidRPr="000F6577">
        <w:rPr>
          <w:rFonts w:ascii="Futura Std Book" w:hAnsi="Futura Std Book" w:cs="Tahoma"/>
        </w:rPr>
        <w:t>tic</w:t>
      </w:r>
      <w:r w:rsidRPr="000F6577">
        <w:rPr>
          <w:rFonts w:ascii="Futura Std Book" w:hAnsi="Futura Std Book" w:cs="Tahoma"/>
          <w:spacing w:val="-2"/>
        </w:rPr>
        <w:t>’</w:t>
      </w:r>
      <w:r w:rsidRPr="000F6577">
        <w:rPr>
          <w:rFonts w:ascii="Futura Std Book" w:hAnsi="Futura Std Book" w:cs="Tahoma"/>
        </w:rPr>
        <w:t>s</w:t>
      </w:r>
      <w:r w:rsidRPr="000F6577">
        <w:rPr>
          <w:rFonts w:ascii="Futura Std Book" w:hAnsi="Futura Std Book" w:cs="Tahoma"/>
          <w:spacing w:val="33"/>
        </w:rPr>
        <w:t xml:space="preserve"> </w:t>
      </w:r>
      <w:r w:rsidRPr="000F6577">
        <w:rPr>
          <w:rFonts w:ascii="Futura Std Book" w:hAnsi="Futura Std Book" w:cs="Tahoma"/>
        </w:rPr>
        <w:t>Q</w:t>
      </w:r>
      <w:r w:rsidRPr="000F6577">
        <w:rPr>
          <w:rFonts w:ascii="Futura Std Book" w:hAnsi="Futura Std Book" w:cs="Tahoma"/>
          <w:spacing w:val="-1"/>
        </w:rPr>
        <w:t>ua</w:t>
      </w:r>
      <w:r w:rsidRPr="000F6577">
        <w:rPr>
          <w:rFonts w:ascii="Futura Std Book" w:hAnsi="Futura Std Book" w:cs="Tahoma"/>
        </w:rPr>
        <w:t>lity Ma</w:t>
      </w:r>
      <w:r w:rsidRPr="000F6577">
        <w:rPr>
          <w:rFonts w:ascii="Futura Std Book" w:hAnsi="Futura Std Book" w:cs="Tahoma"/>
          <w:spacing w:val="-2"/>
        </w:rPr>
        <w:t>n</w:t>
      </w:r>
      <w:r w:rsidRPr="000F6577">
        <w:rPr>
          <w:rFonts w:ascii="Futura Std Book" w:hAnsi="Futura Std Book" w:cs="Tahoma"/>
          <w:spacing w:val="-1"/>
        </w:rPr>
        <w:t>a</w:t>
      </w:r>
      <w:r w:rsidRPr="000F6577">
        <w:rPr>
          <w:rFonts w:ascii="Futura Std Book" w:hAnsi="Futura Std Book" w:cs="Tahoma"/>
        </w:rPr>
        <w:t>ge</w:t>
      </w:r>
      <w:r w:rsidRPr="000F6577">
        <w:rPr>
          <w:rFonts w:ascii="Futura Std Book" w:hAnsi="Futura Std Book" w:cs="Tahoma"/>
          <w:spacing w:val="-2"/>
        </w:rPr>
        <w:t>m</w:t>
      </w:r>
      <w:r w:rsidRPr="000F6577">
        <w:rPr>
          <w:rFonts w:ascii="Futura Std Book" w:hAnsi="Futura Std Book" w:cs="Tahoma"/>
          <w:spacing w:val="-1"/>
        </w:rPr>
        <w:t>en</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rPr>
        <w:t>System</w:t>
      </w:r>
      <w:r w:rsidRPr="000F6577">
        <w:rPr>
          <w:rFonts w:ascii="Futura Std Book" w:hAnsi="Futura Std Book" w:cs="Tahoma"/>
          <w:spacing w:val="-2"/>
        </w:rPr>
        <w:t xml:space="preserve"> </w:t>
      </w:r>
      <w:r w:rsidRPr="000F6577">
        <w:rPr>
          <w:rFonts w:ascii="Futura Std Book" w:hAnsi="Futura Std Book" w:cs="Tahoma"/>
        </w:rPr>
        <w:t>a</w:t>
      </w:r>
      <w:r w:rsidRPr="000F6577">
        <w:rPr>
          <w:rFonts w:ascii="Futura Std Book" w:hAnsi="Futura Std Book" w:cs="Tahoma"/>
          <w:spacing w:val="-4"/>
        </w:rPr>
        <w:t>n</w:t>
      </w:r>
      <w:r w:rsidRPr="000F6577">
        <w:rPr>
          <w:rFonts w:ascii="Futura Std Book" w:hAnsi="Futura Std Book" w:cs="Tahoma"/>
        </w:rPr>
        <w:t>d fo</w:t>
      </w:r>
      <w:r w:rsidRPr="000F6577">
        <w:rPr>
          <w:rFonts w:ascii="Futura Std Book" w:hAnsi="Futura Std Book" w:cs="Tahoma"/>
          <w:spacing w:val="-1"/>
        </w:rPr>
        <w:t>l</w:t>
      </w:r>
      <w:r w:rsidRPr="000F6577">
        <w:rPr>
          <w:rFonts w:ascii="Futura Std Book" w:hAnsi="Futura Std Book" w:cs="Tahoma"/>
        </w:rPr>
        <w:t>lo</w:t>
      </w:r>
      <w:r w:rsidRPr="000F6577">
        <w:rPr>
          <w:rFonts w:ascii="Futura Std Book" w:hAnsi="Futura Std Book" w:cs="Tahoma"/>
          <w:spacing w:val="-1"/>
        </w:rPr>
        <w:t>w</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1"/>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l</w:t>
      </w:r>
      <w:r w:rsidRPr="000F6577">
        <w:rPr>
          <w:rFonts w:ascii="Futura Std Book" w:hAnsi="Futura Std Book" w:cs="Tahoma"/>
          <w:spacing w:val="-2"/>
        </w:rPr>
        <w:t>e</w:t>
      </w:r>
      <w:r w:rsidRPr="000F6577">
        <w:rPr>
          <w:rFonts w:ascii="Futura Std Book" w:hAnsi="Futura Std Book" w:cs="Tahoma"/>
        </w:rPr>
        <w:t>va</w:t>
      </w:r>
      <w:r w:rsidRPr="000F6577">
        <w:rPr>
          <w:rFonts w:ascii="Futura Std Book" w:hAnsi="Futura Std Book" w:cs="Tahoma"/>
          <w:spacing w:val="-1"/>
        </w:rPr>
        <w:t>n</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spacing w:val="-1"/>
        </w:rPr>
        <w:t>na</w:t>
      </w:r>
      <w:r w:rsidRPr="000F6577">
        <w:rPr>
          <w:rFonts w:ascii="Futura Std Book" w:hAnsi="Futura Std Book" w:cs="Tahoma"/>
        </w:rPr>
        <w:t>t</w:t>
      </w:r>
      <w:r w:rsidRPr="000F6577">
        <w:rPr>
          <w:rFonts w:ascii="Futura Std Book" w:hAnsi="Futura Std Book" w:cs="Tahoma"/>
          <w:spacing w:val="-2"/>
        </w:rPr>
        <w:t>i</w:t>
      </w:r>
      <w:r w:rsidRPr="000F6577">
        <w:rPr>
          <w:rFonts w:ascii="Futura Std Book" w:hAnsi="Futura Std Book" w:cs="Tahoma"/>
        </w:rPr>
        <w:t>o</w:t>
      </w:r>
      <w:r w:rsidRPr="000F6577">
        <w:rPr>
          <w:rFonts w:ascii="Futura Std Book" w:hAnsi="Futura Std Book" w:cs="Tahoma"/>
          <w:spacing w:val="-1"/>
        </w:rPr>
        <w:t>na</w:t>
      </w:r>
      <w:r w:rsidRPr="000F6577">
        <w:rPr>
          <w:rFonts w:ascii="Futura Std Book" w:hAnsi="Futura Std Book" w:cs="Tahoma"/>
        </w:rPr>
        <w:t>l a</w:t>
      </w:r>
      <w:r w:rsidRPr="000F6577">
        <w:rPr>
          <w:rFonts w:ascii="Futura Std Book" w:hAnsi="Futura Std Book" w:cs="Tahoma"/>
          <w:spacing w:val="-1"/>
        </w:rPr>
        <w:t>n</w:t>
      </w:r>
      <w:r w:rsidRPr="000F6577">
        <w:rPr>
          <w:rFonts w:ascii="Futura Std Book" w:hAnsi="Futura Std Book" w:cs="Tahoma"/>
        </w:rPr>
        <w:t>d i</w:t>
      </w:r>
      <w:r w:rsidRPr="000F6577">
        <w:rPr>
          <w:rFonts w:ascii="Futura Std Book" w:hAnsi="Futura Std Book" w:cs="Tahoma"/>
          <w:spacing w:val="-1"/>
        </w:rPr>
        <w:t>n</w:t>
      </w:r>
      <w:r w:rsidRPr="000F6577">
        <w:rPr>
          <w:rFonts w:ascii="Futura Std Book" w:hAnsi="Futura Std Book" w:cs="Tahoma"/>
        </w:rPr>
        <w:t>ter</w:t>
      </w:r>
      <w:r w:rsidRPr="000F6577">
        <w:rPr>
          <w:rFonts w:ascii="Futura Std Book" w:hAnsi="Futura Std Book" w:cs="Tahoma"/>
          <w:spacing w:val="-2"/>
        </w:rPr>
        <w:t>n</w:t>
      </w:r>
      <w:r w:rsidRPr="000F6577">
        <w:rPr>
          <w:rFonts w:ascii="Futura Std Book" w:hAnsi="Futura Std Book" w:cs="Tahoma"/>
          <w:spacing w:val="-1"/>
        </w:rPr>
        <w:t>a</w:t>
      </w:r>
      <w:r w:rsidRPr="000F6577">
        <w:rPr>
          <w:rFonts w:ascii="Futura Std Book" w:hAnsi="Futura Std Book" w:cs="Tahoma"/>
        </w:rPr>
        <w:t>tion</w:t>
      </w:r>
      <w:r w:rsidRPr="000F6577">
        <w:rPr>
          <w:rFonts w:ascii="Futura Std Book" w:hAnsi="Futura Std Book" w:cs="Tahoma"/>
          <w:spacing w:val="-1"/>
        </w:rPr>
        <w:t>a</w:t>
      </w:r>
      <w:r w:rsidRPr="000F6577">
        <w:rPr>
          <w:rFonts w:ascii="Futura Std Book" w:hAnsi="Futura Std Book" w:cs="Tahoma"/>
        </w:rPr>
        <w:t xml:space="preserve">l </w:t>
      </w:r>
      <w:r w:rsidRPr="000F6577">
        <w:rPr>
          <w:rFonts w:ascii="Futura Std Book" w:hAnsi="Futura Std Book" w:cs="Tahoma"/>
          <w:spacing w:val="-3"/>
        </w:rPr>
        <w:t>s</w:t>
      </w:r>
      <w:r w:rsidRPr="000F6577">
        <w:rPr>
          <w:rFonts w:ascii="Futura Std Book" w:hAnsi="Futura Std Book" w:cs="Tahoma"/>
          <w:spacing w:val="-2"/>
        </w:rPr>
        <w:t>t</w:t>
      </w:r>
      <w:r w:rsidRPr="000F6577">
        <w:rPr>
          <w:rFonts w:ascii="Futura Std Book" w:hAnsi="Futura Std Book" w:cs="Tahoma"/>
          <w:spacing w:val="-1"/>
        </w:rPr>
        <w:t>an</w:t>
      </w:r>
      <w:r w:rsidRPr="000F6577">
        <w:rPr>
          <w:rFonts w:ascii="Futura Std Book" w:hAnsi="Futura Std Book" w:cs="Tahoma"/>
        </w:rPr>
        <w:t>da</w:t>
      </w:r>
      <w:r w:rsidRPr="000F6577">
        <w:rPr>
          <w:rFonts w:ascii="Futura Std Book" w:hAnsi="Futura Std Book" w:cs="Tahoma"/>
          <w:spacing w:val="-1"/>
        </w:rPr>
        <w:t>r</w:t>
      </w:r>
      <w:r w:rsidRPr="000F6577">
        <w:rPr>
          <w:rFonts w:ascii="Futura Std Book" w:hAnsi="Futura Std Book" w:cs="Tahoma"/>
        </w:rPr>
        <w:t>ds.</w:t>
      </w:r>
    </w:p>
    <w:p w14:paraId="76EDCBEB" w14:textId="77777777" w:rsidR="00477A7D" w:rsidRPr="000F6577" w:rsidRDefault="00477A7D" w:rsidP="001F4EC9">
      <w:pPr>
        <w:spacing w:line="200" w:lineRule="exact"/>
        <w:rPr>
          <w:rFonts w:ascii="Futura Std Book" w:hAnsi="Futura Std Book" w:cs="Tahoma"/>
          <w:sz w:val="20"/>
          <w:szCs w:val="20"/>
        </w:rPr>
      </w:pPr>
    </w:p>
    <w:p w14:paraId="76EDCBEC" w14:textId="77777777" w:rsidR="00477A7D" w:rsidRPr="000F6577" w:rsidRDefault="00D877A5">
      <w:pPr>
        <w:pStyle w:val="Heading2"/>
        <w:numPr>
          <w:ilvl w:val="1"/>
          <w:numId w:val="1"/>
        </w:numPr>
        <w:tabs>
          <w:tab w:val="left" w:pos="567"/>
        </w:tabs>
        <w:rPr>
          <w:rFonts w:ascii="Futura Std Book" w:hAnsi="Futura Std Book" w:cs="Tahoma"/>
        </w:rPr>
      </w:pPr>
      <w:bookmarkStart w:id="238" w:name="_Toc227639781"/>
      <w:r w:rsidRPr="000F6577">
        <w:rPr>
          <w:rFonts w:ascii="Futura Std Book" w:hAnsi="Futura Std Book" w:cs="Tahoma"/>
        </w:rPr>
        <w:t>D</w:t>
      </w:r>
      <w:r w:rsidRPr="000F6577">
        <w:rPr>
          <w:rFonts w:ascii="Futura Std Book" w:hAnsi="Futura Std Book" w:cs="Tahoma"/>
          <w:spacing w:val="1"/>
        </w:rPr>
        <w:t>e</w:t>
      </w:r>
      <w:r w:rsidRPr="000F6577">
        <w:rPr>
          <w:rFonts w:ascii="Futura Std Book" w:hAnsi="Futura Std Book" w:cs="Tahoma"/>
        </w:rPr>
        <w:t>sign</w:t>
      </w:r>
      <w:r w:rsidRPr="000F6577">
        <w:rPr>
          <w:rFonts w:ascii="Futura Std Book" w:hAnsi="Futura Std Book" w:cs="Tahoma"/>
          <w:spacing w:val="-7"/>
        </w:rPr>
        <w:t xml:space="preserve"> </w:t>
      </w:r>
      <w:r w:rsidRPr="000F6577">
        <w:rPr>
          <w:rFonts w:ascii="Futura Std Book" w:hAnsi="Futura Std Book" w:cs="Tahoma"/>
          <w:spacing w:val="-1"/>
        </w:rPr>
        <w:t>R</w:t>
      </w:r>
      <w:r w:rsidRPr="000F6577">
        <w:rPr>
          <w:rFonts w:ascii="Futura Std Book" w:hAnsi="Futura Std Book" w:cs="Tahoma"/>
        </w:rPr>
        <w:t>ev</w:t>
      </w:r>
      <w:r w:rsidRPr="000F6577">
        <w:rPr>
          <w:rFonts w:ascii="Futura Std Book" w:hAnsi="Futura Std Book" w:cs="Tahoma"/>
          <w:spacing w:val="-2"/>
        </w:rPr>
        <w:t>i</w:t>
      </w:r>
      <w:r w:rsidRPr="000F6577">
        <w:rPr>
          <w:rFonts w:ascii="Futura Std Book" w:hAnsi="Futura Std Book" w:cs="Tahoma"/>
        </w:rPr>
        <w:t>ew</w:t>
      </w:r>
      <w:bookmarkEnd w:id="238"/>
    </w:p>
    <w:p w14:paraId="76EDCBEE" w14:textId="77777777" w:rsidR="00477A7D" w:rsidRPr="000F6577" w:rsidRDefault="00477A7D" w:rsidP="001F4EC9">
      <w:pPr>
        <w:spacing w:line="200" w:lineRule="exact"/>
        <w:rPr>
          <w:rFonts w:ascii="Futura Std Book" w:hAnsi="Futura Std Book" w:cs="Tahoma"/>
          <w:sz w:val="20"/>
          <w:szCs w:val="20"/>
        </w:rPr>
      </w:pPr>
    </w:p>
    <w:p w14:paraId="76EDCBEF" w14:textId="77777777" w:rsidR="00477A7D" w:rsidRPr="000F6577" w:rsidRDefault="00D877A5" w:rsidP="00CF7E92">
      <w:pPr>
        <w:pStyle w:val="BodyText"/>
        <w:spacing w:line="360" w:lineRule="auto"/>
        <w:ind w:left="0" w:right="881"/>
        <w:jc w:val="both"/>
        <w:rPr>
          <w:rFonts w:ascii="Futura Std Book" w:hAnsi="Futura Std Book" w:cs="Tahoma"/>
        </w:rPr>
      </w:pPr>
      <w:r w:rsidRPr="000F6577">
        <w:rPr>
          <w:rFonts w:ascii="Futura Std Book" w:hAnsi="Futura Std Book" w:cs="Tahoma"/>
        </w:rPr>
        <w:t>At</w:t>
      </w:r>
      <w:r w:rsidRPr="000F6577">
        <w:rPr>
          <w:rFonts w:ascii="Futura Std Book" w:hAnsi="Futura Std Book" w:cs="Tahoma"/>
          <w:spacing w:val="10"/>
        </w:rPr>
        <w:t xml:space="preserve"> </w:t>
      </w:r>
      <w:r w:rsidRPr="000F6577">
        <w:rPr>
          <w:rFonts w:ascii="Futura Std Book" w:hAnsi="Futura Std Book" w:cs="Tahoma"/>
        </w:rPr>
        <w:t>pr</w:t>
      </w:r>
      <w:r w:rsidRPr="000F6577">
        <w:rPr>
          <w:rFonts w:ascii="Futura Std Book" w:hAnsi="Futura Std Book" w:cs="Tahoma"/>
          <w:spacing w:val="-1"/>
        </w:rPr>
        <w:t>e-</w:t>
      </w:r>
      <w:r w:rsidRPr="000F6577">
        <w:rPr>
          <w:rFonts w:ascii="Futura Std Book" w:hAnsi="Futura Std Book" w:cs="Tahoma"/>
        </w:rPr>
        <w:t>pla</w:t>
      </w:r>
      <w:r w:rsidRPr="000F6577">
        <w:rPr>
          <w:rFonts w:ascii="Futura Std Book" w:hAnsi="Futura Std Book" w:cs="Tahoma"/>
          <w:spacing w:val="-2"/>
        </w:rPr>
        <w:t>n</w:t>
      </w:r>
      <w:r w:rsidRPr="000F6577">
        <w:rPr>
          <w:rFonts w:ascii="Futura Std Book" w:hAnsi="Futura Std Book" w:cs="Tahoma"/>
          <w:spacing w:val="-1"/>
        </w:rPr>
        <w:t>ne</w:t>
      </w:r>
      <w:r w:rsidRPr="000F6577">
        <w:rPr>
          <w:rFonts w:ascii="Futura Std Book" w:hAnsi="Futura Std Book" w:cs="Tahoma"/>
        </w:rPr>
        <w:t>d</w:t>
      </w:r>
      <w:r w:rsidRPr="000F6577">
        <w:rPr>
          <w:rFonts w:ascii="Futura Std Book" w:hAnsi="Futura Std Book" w:cs="Tahoma"/>
          <w:spacing w:val="10"/>
        </w:rPr>
        <w:t xml:space="preserve"> </w:t>
      </w:r>
      <w:r w:rsidRPr="000F6577">
        <w:rPr>
          <w:rFonts w:ascii="Futura Std Book" w:hAnsi="Futura Std Book" w:cs="Tahoma"/>
        </w:rPr>
        <w:t>stag</w:t>
      </w:r>
      <w:r w:rsidRPr="000F6577">
        <w:rPr>
          <w:rFonts w:ascii="Futura Std Book" w:hAnsi="Futura Std Book" w:cs="Tahoma"/>
          <w:spacing w:val="-2"/>
        </w:rPr>
        <w:t>e</w:t>
      </w:r>
      <w:r w:rsidRPr="000F6577">
        <w:rPr>
          <w:rFonts w:ascii="Futura Std Book" w:hAnsi="Futura Std Book" w:cs="Tahoma"/>
        </w:rPr>
        <w:t>s</w:t>
      </w:r>
      <w:r w:rsidRPr="000F6577">
        <w:rPr>
          <w:rFonts w:ascii="Futura Std Book" w:hAnsi="Futura Std Book" w:cs="Tahoma"/>
          <w:spacing w:val="9"/>
        </w:rPr>
        <w:t xml:space="preserve"> </w:t>
      </w:r>
      <w:r w:rsidRPr="000F6577">
        <w:rPr>
          <w:rFonts w:ascii="Futura Std Book" w:hAnsi="Futura Std Book" w:cs="Tahoma"/>
        </w:rPr>
        <w:t>of</w:t>
      </w:r>
      <w:r w:rsidRPr="000F6577">
        <w:rPr>
          <w:rFonts w:ascii="Futura Std Book" w:hAnsi="Futura Std Book" w:cs="Tahoma"/>
          <w:spacing w:val="7"/>
        </w:rPr>
        <w:t xml:space="preserve"> </w:t>
      </w:r>
      <w:r w:rsidRPr="000F6577">
        <w:rPr>
          <w:rFonts w:ascii="Futura Std Book" w:hAnsi="Futura Std Book" w:cs="Tahoma"/>
        </w:rPr>
        <w:t>the</w:t>
      </w:r>
      <w:r w:rsidRPr="000F6577">
        <w:rPr>
          <w:rFonts w:ascii="Futura Std Book" w:hAnsi="Futura Std Book" w:cs="Tahoma"/>
          <w:spacing w:val="9"/>
        </w:rPr>
        <w:t xml:space="preserve"> </w:t>
      </w:r>
      <w:r w:rsidRPr="000F6577">
        <w:rPr>
          <w:rFonts w:ascii="Futura Std Book" w:hAnsi="Futura Std Book" w:cs="Tahoma"/>
        </w:rPr>
        <w:t>F</w:t>
      </w:r>
      <w:r w:rsidRPr="000F6577">
        <w:rPr>
          <w:rFonts w:ascii="Futura Std Book" w:hAnsi="Futura Std Book" w:cs="Tahoma"/>
          <w:spacing w:val="-2"/>
        </w:rPr>
        <w:t>E</w:t>
      </w:r>
      <w:r w:rsidRPr="000F6577">
        <w:rPr>
          <w:rFonts w:ascii="Futura Std Book" w:hAnsi="Futura Std Book" w:cs="Tahoma"/>
        </w:rPr>
        <w:t>E</w:t>
      </w:r>
      <w:r w:rsidRPr="000F6577">
        <w:rPr>
          <w:rFonts w:ascii="Futura Std Book" w:hAnsi="Futura Std Book" w:cs="Tahoma"/>
          <w:spacing w:val="-1"/>
        </w:rPr>
        <w:t>D</w:t>
      </w:r>
      <w:r w:rsidRPr="000F6577">
        <w:rPr>
          <w:rFonts w:ascii="Futura Std Book" w:hAnsi="Futura Std Book" w:cs="Tahoma"/>
        </w:rPr>
        <w:t>,</w:t>
      </w:r>
      <w:r w:rsidRPr="000F6577">
        <w:rPr>
          <w:rFonts w:ascii="Futura Std Book" w:hAnsi="Futura Std Book" w:cs="Tahoma"/>
          <w:spacing w:val="10"/>
        </w:rPr>
        <w:t xml:space="preserve"> </w:t>
      </w:r>
      <w:r w:rsidRPr="000F6577">
        <w:rPr>
          <w:rFonts w:ascii="Futura Std Book" w:hAnsi="Futura Std Book" w:cs="Tahoma"/>
        </w:rPr>
        <w:t>fo</w:t>
      </w:r>
      <w:r w:rsidRPr="000F6577">
        <w:rPr>
          <w:rFonts w:ascii="Futura Std Book" w:hAnsi="Futura Std Book" w:cs="Tahoma"/>
          <w:spacing w:val="-2"/>
        </w:rPr>
        <w:t>r</w:t>
      </w:r>
      <w:r w:rsidRPr="000F6577">
        <w:rPr>
          <w:rFonts w:ascii="Futura Std Book" w:hAnsi="Futura Std Book" w:cs="Tahoma"/>
          <w:spacing w:val="-1"/>
        </w:rPr>
        <w:t>ma</w:t>
      </w:r>
      <w:r w:rsidRPr="000F6577">
        <w:rPr>
          <w:rFonts w:ascii="Futura Std Book" w:hAnsi="Futura Std Book" w:cs="Tahoma"/>
        </w:rPr>
        <w:t>l</w:t>
      </w:r>
      <w:r w:rsidRPr="000F6577">
        <w:rPr>
          <w:rFonts w:ascii="Futura Std Book" w:hAnsi="Futura Std Book" w:cs="Tahoma"/>
          <w:spacing w:val="10"/>
        </w:rPr>
        <w:t xml:space="preserve"> </w:t>
      </w:r>
      <w:r w:rsidRPr="000F6577">
        <w:rPr>
          <w:rFonts w:ascii="Futura Std Book" w:hAnsi="Futura Std Book" w:cs="Tahoma"/>
          <w:spacing w:val="-3"/>
        </w:rPr>
        <w:t>d</w:t>
      </w:r>
      <w:r w:rsidRPr="000F6577">
        <w:rPr>
          <w:rFonts w:ascii="Futura Std Book" w:hAnsi="Futura Std Book" w:cs="Tahoma"/>
        </w:rPr>
        <w:t>o</w:t>
      </w:r>
      <w:r w:rsidRPr="000F6577">
        <w:rPr>
          <w:rFonts w:ascii="Futura Std Book" w:hAnsi="Futura Std Book" w:cs="Tahoma"/>
          <w:spacing w:val="-1"/>
        </w:rPr>
        <w:t>cumen</w:t>
      </w:r>
      <w:r w:rsidRPr="000F6577">
        <w:rPr>
          <w:rFonts w:ascii="Futura Std Book" w:hAnsi="Futura Std Book" w:cs="Tahoma"/>
        </w:rPr>
        <w:t>ted</w:t>
      </w:r>
      <w:r w:rsidRPr="000F6577">
        <w:rPr>
          <w:rFonts w:ascii="Futura Std Book" w:hAnsi="Futura Std Book" w:cs="Tahoma"/>
          <w:spacing w:val="10"/>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vi</w:t>
      </w:r>
      <w:r w:rsidRPr="000F6577">
        <w:rPr>
          <w:rFonts w:ascii="Futura Std Book" w:hAnsi="Futura Std Book" w:cs="Tahoma"/>
          <w:spacing w:val="-1"/>
        </w:rPr>
        <w:t>e</w:t>
      </w:r>
      <w:r w:rsidRPr="000F6577">
        <w:rPr>
          <w:rFonts w:ascii="Futura Std Book" w:hAnsi="Futura Std Book" w:cs="Tahoma"/>
          <w:spacing w:val="2"/>
        </w:rPr>
        <w:t>w</w:t>
      </w:r>
      <w:r w:rsidRPr="000F6577">
        <w:rPr>
          <w:rFonts w:ascii="Futura Std Book" w:hAnsi="Futura Std Book" w:cs="Tahoma"/>
        </w:rPr>
        <w:t>s</w:t>
      </w:r>
      <w:r w:rsidRPr="000F6577">
        <w:rPr>
          <w:rFonts w:ascii="Futura Std Book" w:hAnsi="Futura Std Book" w:cs="Tahoma"/>
          <w:spacing w:val="10"/>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9"/>
        </w:rPr>
        <w:t xml:space="preserve"> </w:t>
      </w:r>
      <w:r w:rsidRPr="000F6577">
        <w:rPr>
          <w:rFonts w:ascii="Futura Std Book" w:hAnsi="Futura Std Book" w:cs="Tahoma"/>
        </w:rPr>
        <w:t>be</w:t>
      </w:r>
      <w:r w:rsidRPr="000F6577">
        <w:rPr>
          <w:rFonts w:ascii="Futura Std Book" w:hAnsi="Futura Std Book" w:cs="Tahoma"/>
          <w:spacing w:val="9"/>
        </w:rPr>
        <w:t xml:space="preserve"> </w:t>
      </w:r>
      <w:r w:rsidRPr="000F6577">
        <w:rPr>
          <w:rFonts w:ascii="Futura Std Book" w:hAnsi="Futura Std Book" w:cs="Tahoma"/>
          <w:spacing w:val="-4"/>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du</w:t>
      </w:r>
      <w:r w:rsidRPr="000F6577">
        <w:rPr>
          <w:rFonts w:ascii="Futura Std Book" w:hAnsi="Futura Std Book" w:cs="Tahoma"/>
          <w:spacing w:val="-2"/>
        </w:rPr>
        <w:t>c</w:t>
      </w:r>
      <w:r w:rsidRPr="000F6577">
        <w:rPr>
          <w:rFonts w:ascii="Futura Std Book" w:hAnsi="Futura Std Book" w:cs="Tahoma"/>
        </w:rPr>
        <w:t xml:space="preserve">ted. </w:t>
      </w:r>
      <w:r w:rsidRPr="000F6577">
        <w:rPr>
          <w:rFonts w:ascii="Futura Std Book" w:hAnsi="Futura Std Book" w:cs="Tahoma"/>
          <w:spacing w:val="18"/>
        </w:rPr>
        <w:t xml:space="preserve"> </w:t>
      </w:r>
      <w:r w:rsidRPr="000F6577">
        <w:rPr>
          <w:rFonts w:ascii="Futura Std Book" w:hAnsi="Futura Std Book" w:cs="Tahoma"/>
        </w:rPr>
        <w:t>The r</w:t>
      </w:r>
      <w:r w:rsidRPr="000F6577">
        <w:rPr>
          <w:rFonts w:ascii="Futura Std Book" w:hAnsi="Futura Std Book" w:cs="Tahoma"/>
          <w:spacing w:val="-2"/>
        </w:rPr>
        <w:t>e</w:t>
      </w:r>
      <w:r w:rsidRPr="000F6577">
        <w:rPr>
          <w:rFonts w:ascii="Futura Std Book" w:hAnsi="Futura Std Book" w:cs="Tahoma"/>
        </w:rPr>
        <w:t>vi</w:t>
      </w:r>
      <w:r w:rsidRPr="000F6577">
        <w:rPr>
          <w:rFonts w:ascii="Futura Std Book" w:hAnsi="Futura Std Book" w:cs="Tahoma"/>
          <w:spacing w:val="-1"/>
        </w:rPr>
        <w:t>ew</w:t>
      </w:r>
      <w:r w:rsidRPr="000F6577">
        <w:rPr>
          <w:rFonts w:ascii="Futura Std Book" w:hAnsi="Futura Std Book" w:cs="Tahoma"/>
        </w:rPr>
        <w:t>s s</w:t>
      </w:r>
      <w:r w:rsidRPr="000F6577">
        <w:rPr>
          <w:rFonts w:ascii="Futura Std Book" w:hAnsi="Futura Std Book" w:cs="Tahoma"/>
          <w:spacing w:val="-1"/>
        </w:rPr>
        <w:t>ha</w:t>
      </w:r>
      <w:r w:rsidRPr="000F6577">
        <w:rPr>
          <w:rFonts w:ascii="Futura Std Book" w:hAnsi="Futura Std Book" w:cs="Tahoma"/>
        </w:rPr>
        <w:t>ll i</w:t>
      </w:r>
      <w:r w:rsidRPr="000F6577">
        <w:rPr>
          <w:rFonts w:ascii="Futura Std Book" w:hAnsi="Futura Std Book" w:cs="Tahoma"/>
          <w:spacing w:val="-1"/>
        </w:rPr>
        <w:t>n</w:t>
      </w:r>
      <w:r w:rsidRPr="000F6577">
        <w:rPr>
          <w:rFonts w:ascii="Futura Std Book" w:hAnsi="Futura Std Book" w:cs="Tahoma"/>
        </w:rPr>
        <w:t>volve</w:t>
      </w:r>
      <w:r w:rsidRPr="000F6577">
        <w:rPr>
          <w:rFonts w:ascii="Futura Std Book" w:hAnsi="Futura Std Book" w:cs="Tahoma"/>
          <w:spacing w:val="-4"/>
        </w:rPr>
        <w:t xml:space="preserve"> </w:t>
      </w:r>
      <w:r w:rsidRPr="000F6577">
        <w:rPr>
          <w:rFonts w:ascii="Futura Std Book" w:hAnsi="Futura Std Book" w:cs="Tahoma"/>
        </w:rPr>
        <w:t xml:space="preserve">all </w:t>
      </w:r>
      <w:r w:rsidRPr="000F6577">
        <w:rPr>
          <w:rFonts w:ascii="Futura Std Book" w:hAnsi="Futura Std Book" w:cs="Tahoma"/>
          <w:spacing w:val="-4"/>
        </w:rPr>
        <w:t>f</w:t>
      </w:r>
      <w:r w:rsidRPr="000F6577">
        <w:rPr>
          <w:rFonts w:ascii="Futura Std Book" w:hAnsi="Futura Std Book" w:cs="Tahoma"/>
          <w:spacing w:val="-1"/>
        </w:rPr>
        <w:t>unc</w:t>
      </w:r>
      <w:r w:rsidRPr="000F6577">
        <w:rPr>
          <w:rFonts w:ascii="Futura Std Book" w:hAnsi="Futura Std Book" w:cs="Tahoma"/>
        </w:rPr>
        <w:t xml:space="preserve">tions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nce</w:t>
      </w:r>
      <w:r w:rsidRPr="000F6577">
        <w:rPr>
          <w:rFonts w:ascii="Futura Std Book" w:hAnsi="Futura Std Book" w:cs="Tahoma"/>
        </w:rPr>
        <w:t>r</w:t>
      </w:r>
      <w:r w:rsidRPr="000F6577">
        <w:rPr>
          <w:rFonts w:ascii="Futura Std Book" w:hAnsi="Futura Std Book" w:cs="Tahoma"/>
          <w:spacing w:val="-2"/>
        </w:rPr>
        <w:t>n</w:t>
      </w:r>
      <w:r w:rsidRPr="000F6577">
        <w:rPr>
          <w:rFonts w:ascii="Futura Std Book" w:hAnsi="Futura Std Book" w:cs="Tahoma"/>
          <w:spacing w:val="-1"/>
        </w:rPr>
        <w:t>e</w:t>
      </w:r>
      <w:r w:rsidRPr="000F6577">
        <w:rPr>
          <w:rFonts w:ascii="Futura Std Book" w:hAnsi="Futura Std Book" w:cs="Tahoma"/>
        </w:rPr>
        <w:t>d,</w:t>
      </w:r>
      <w:r w:rsidRPr="000F6577">
        <w:rPr>
          <w:rFonts w:ascii="Futura Std Book" w:hAnsi="Futura Std Book" w:cs="Tahoma"/>
          <w:spacing w:val="1"/>
        </w:rPr>
        <w:t xml:space="preserve"> </w:t>
      </w:r>
      <w:r w:rsidRPr="000F6577">
        <w:rPr>
          <w:rFonts w:ascii="Futura Std Book" w:hAnsi="Futura Std Book" w:cs="Tahoma"/>
          <w:spacing w:val="-1"/>
        </w:rPr>
        <w:t>a</w:t>
      </w:r>
      <w:r w:rsidRPr="000F6577">
        <w:rPr>
          <w:rFonts w:ascii="Futura Std Book" w:hAnsi="Futura Std Book" w:cs="Tahoma"/>
        </w:rPr>
        <w:t>s w</w:t>
      </w:r>
      <w:r w:rsidRPr="000F6577">
        <w:rPr>
          <w:rFonts w:ascii="Futura Std Book" w:hAnsi="Futura Std Book" w:cs="Tahoma"/>
          <w:spacing w:val="-2"/>
        </w:rPr>
        <w:t>e</w:t>
      </w:r>
      <w:r w:rsidRPr="000F6577">
        <w:rPr>
          <w:rFonts w:ascii="Futura Std Book" w:hAnsi="Futura Std Book" w:cs="Tahoma"/>
        </w:rPr>
        <w:t>ll as oth</w:t>
      </w:r>
      <w:r w:rsidRPr="000F6577">
        <w:rPr>
          <w:rFonts w:ascii="Futura Std Book" w:hAnsi="Futura Std Book" w:cs="Tahoma"/>
          <w:spacing w:val="-2"/>
        </w:rPr>
        <w:t>e</w:t>
      </w:r>
      <w:r w:rsidRPr="000F6577">
        <w:rPr>
          <w:rFonts w:ascii="Futura Std Book" w:hAnsi="Futura Std Book" w:cs="Tahoma"/>
        </w:rPr>
        <w:t>r spe</w:t>
      </w:r>
      <w:r w:rsidRPr="000F6577">
        <w:rPr>
          <w:rFonts w:ascii="Futura Std Book" w:hAnsi="Futura Std Book" w:cs="Tahoma"/>
          <w:spacing w:val="-2"/>
        </w:rPr>
        <w:t>c</w:t>
      </w:r>
      <w:r w:rsidRPr="000F6577">
        <w:rPr>
          <w:rFonts w:ascii="Futura Std Book" w:hAnsi="Futura Std Book" w:cs="Tahoma"/>
        </w:rPr>
        <w:t>i</w:t>
      </w:r>
      <w:r w:rsidRPr="000F6577">
        <w:rPr>
          <w:rFonts w:ascii="Futura Std Book" w:hAnsi="Futura Std Book" w:cs="Tahoma"/>
          <w:spacing w:val="-1"/>
        </w:rPr>
        <w:t>a</w:t>
      </w:r>
      <w:r w:rsidRPr="000F6577">
        <w:rPr>
          <w:rFonts w:ascii="Futura Std Book" w:hAnsi="Futura Std Book" w:cs="Tahoma"/>
        </w:rPr>
        <w:t>list</w:t>
      </w:r>
      <w:r w:rsidRPr="000F6577">
        <w:rPr>
          <w:rFonts w:ascii="Futura Std Book" w:hAnsi="Futura Std Book" w:cs="Tahoma"/>
          <w:spacing w:val="-2"/>
        </w:rPr>
        <w:t xml:space="preserve"> p</w:t>
      </w:r>
      <w:r w:rsidRPr="000F6577">
        <w:rPr>
          <w:rFonts w:ascii="Futura Std Book" w:hAnsi="Futura Std Book" w:cs="Tahoma"/>
          <w:spacing w:val="-1"/>
        </w:rPr>
        <w:t>e</w:t>
      </w:r>
      <w:r w:rsidRPr="000F6577">
        <w:rPr>
          <w:rFonts w:ascii="Futura Std Book" w:hAnsi="Futura Std Book" w:cs="Tahoma"/>
        </w:rPr>
        <w:t>rso</w:t>
      </w:r>
      <w:r w:rsidRPr="000F6577">
        <w:rPr>
          <w:rFonts w:ascii="Futura Std Book" w:hAnsi="Futura Std Book" w:cs="Tahoma"/>
          <w:spacing w:val="-2"/>
        </w:rPr>
        <w:t>n</w:t>
      </w:r>
      <w:r w:rsidRPr="000F6577">
        <w:rPr>
          <w:rFonts w:ascii="Futura Std Book" w:hAnsi="Futura Std Book" w:cs="Tahoma"/>
          <w:spacing w:val="-1"/>
        </w:rPr>
        <w:t>ne</w:t>
      </w:r>
      <w:r w:rsidRPr="000F6577">
        <w:rPr>
          <w:rFonts w:ascii="Futura Std Book" w:hAnsi="Futura Std Book" w:cs="Tahoma"/>
        </w:rPr>
        <w:t xml:space="preserve">l. </w:t>
      </w:r>
      <w:r w:rsidRPr="000F6577">
        <w:rPr>
          <w:rFonts w:ascii="Futura Std Book" w:hAnsi="Futura Std Book" w:cs="Tahoma"/>
          <w:spacing w:val="-1"/>
        </w:rPr>
        <w:t>De</w:t>
      </w:r>
      <w:r w:rsidRPr="000F6577">
        <w:rPr>
          <w:rFonts w:ascii="Futura Std Book" w:hAnsi="Futura Std Book" w:cs="Tahoma"/>
        </w:rPr>
        <w:t>sign</w:t>
      </w:r>
      <w:r w:rsidRPr="000F6577">
        <w:rPr>
          <w:rFonts w:ascii="Futura Std Book" w:hAnsi="Futura Std Book" w:cs="Tahoma"/>
          <w:spacing w:val="-10"/>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vi</w:t>
      </w:r>
      <w:r w:rsidRPr="000F6577">
        <w:rPr>
          <w:rFonts w:ascii="Futura Std Book" w:hAnsi="Futura Std Book" w:cs="Tahoma"/>
          <w:spacing w:val="-1"/>
        </w:rPr>
        <w:t>e</w:t>
      </w:r>
      <w:r w:rsidRPr="000F6577">
        <w:rPr>
          <w:rFonts w:ascii="Futura Std Book" w:hAnsi="Futura Std Book" w:cs="Tahoma"/>
        </w:rPr>
        <w:t>ws</w:t>
      </w:r>
      <w:r w:rsidRPr="000F6577">
        <w:rPr>
          <w:rFonts w:ascii="Futura Std Book" w:hAnsi="Futura Std Book" w:cs="Tahoma"/>
          <w:spacing w:val="-10"/>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0"/>
        </w:rPr>
        <w:t xml:space="preserve"> </w:t>
      </w:r>
      <w:r w:rsidRPr="000F6577">
        <w:rPr>
          <w:rFonts w:ascii="Futura Std Book" w:hAnsi="Futura Std Book" w:cs="Tahoma"/>
        </w:rPr>
        <w:t>be</w:t>
      </w:r>
      <w:r w:rsidRPr="000F6577">
        <w:rPr>
          <w:rFonts w:ascii="Futura Std Book" w:hAnsi="Futura Std Book" w:cs="Tahoma"/>
          <w:spacing w:val="-10"/>
        </w:rPr>
        <w:t xml:space="preserve"> </w:t>
      </w:r>
      <w:r w:rsidRPr="000F6577">
        <w:rPr>
          <w:rFonts w:ascii="Futura Std Book" w:hAnsi="Futura Std Book" w:cs="Tahoma"/>
          <w:spacing w:val="-1"/>
        </w:rPr>
        <w:t>c</w:t>
      </w:r>
      <w:r w:rsidRPr="000F6577">
        <w:rPr>
          <w:rFonts w:ascii="Futura Std Book" w:hAnsi="Futura Std Book" w:cs="Tahoma"/>
          <w:spacing w:val="1"/>
        </w:rPr>
        <w:t>a</w:t>
      </w:r>
      <w:r w:rsidRPr="000F6577">
        <w:rPr>
          <w:rFonts w:ascii="Futura Std Book" w:hAnsi="Futura Std Book" w:cs="Tahoma"/>
        </w:rPr>
        <w:t>rr</w:t>
      </w:r>
      <w:r w:rsidRPr="000F6577">
        <w:rPr>
          <w:rFonts w:ascii="Futura Std Book" w:hAnsi="Futura Std Book" w:cs="Tahoma"/>
          <w:spacing w:val="-1"/>
        </w:rPr>
        <w:t>ie</w:t>
      </w:r>
      <w:r w:rsidRPr="000F6577">
        <w:rPr>
          <w:rFonts w:ascii="Futura Std Book" w:hAnsi="Futura Std Book" w:cs="Tahoma"/>
        </w:rPr>
        <w:t>d</w:t>
      </w:r>
      <w:r w:rsidRPr="000F6577">
        <w:rPr>
          <w:rFonts w:ascii="Futura Std Book" w:hAnsi="Futura Std Book" w:cs="Tahoma"/>
          <w:spacing w:val="-9"/>
        </w:rPr>
        <w:t xml:space="preserve"> </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t</w:t>
      </w:r>
      <w:r w:rsidRPr="000F6577">
        <w:rPr>
          <w:rFonts w:ascii="Futura Std Book" w:hAnsi="Futura Std Book" w:cs="Tahoma"/>
          <w:spacing w:val="-9"/>
        </w:rPr>
        <w:t xml:space="preserve"> </w:t>
      </w:r>
      <w:r w:rsidRPr="000F6577">
        <w:rPr>
          <w:rFonts w:ascii="Futura Std Book" w:hAnsi="Futura Std Book" w:cs="Tahoma"/>
        </w:rPr>
        <w:t>to</w:t>
      </w:r>
      <w:r w:rsidRPr="000F6577">
        <w:rPr>
          <w:rFonts w:ascii="Futura Std Book" w:hAnsi="Futura Std Book" w:cs="Tahoma"/>
          <w:spacing w:val="-9"/>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f</w:t>
      </w:r>
      <w:r w:rsidRPr="000F6577">
        <w:rPr>
          <w:rFonts w:ascii="Futura Std Book" w:hAnsi="Futura Std Book" w:cs="Tahoma"/>
          <w:spacing w:val="-1"/>
        </w:rPr>
        <w:t>i</w:t>
      </w:r>
      <w:r w:rsidRPr="000F6577">
        <w:rPr>
          <w:rFonts w:ascii="Futura Std Book" w:hAnsi="Futura Std Book" w:cs="Tahoma"/>
        </w:rPr>
        <w:t>rm</w:t>
      </w:r>
      <w:r w:rsidRPr="000F6577">
        <w:rPr>
          <w:rFonts w:ascii="Futura Std Book" w:hAnsi="Futura Std Book" w:cs="Tahoma"/>
          <w:spacing w:val="-10"/>
        </w:rPr>
        <w:t xml:space="preserve"> </w:t>
      </w:r>
      <w:r w:rsidRPr="000F6577">
        <w:rPr>
          <w:rFonts w:ascii="Futura Std Book" w:hAnsi="Futura Std Book" w:cs="Tahoma"/>
        </w:rPr>
        <w:t>prog</w:t>
      </w:r>
      <w:r w:rsidRPr="000F6577">
        <w:rPr>
          <w:rFonts w:ascii="Futura Std Book" w:hAnsi="Futura Std Book" w:cs="Tahoma"/>
          <w:spacing w:val="-3"/>
        </w:rPr>
        <w:t>r</w:t>
      </w:r>
      <w:r w:rsidRPr="000F6577">
        <w:rPr>
          <w:rFonts w:ascii="Futura Std Book" w:hAnsi="Futura Std Book" w:cs="Tahoma"/>
          <w:spacing w:val="-1"/>
        </w:rPr>
        <w:t>e</w:t>
      </w:r>
      <w:r w:rsidRPr="000F6577">
        <w:rPr>
          <w:rFonts w:ascii="Futura Std Book" w:hAnsi="Futura Std Book" w:cs="Tahoma"/>
        </w:rPr>
        <w:t>ss,</w:t>
      </w:r>
      <w:r w:rsidRPr="000F6577">
        <w:rPr>
          <w:rFonts w:ascii="Futura Std Book" w:hAnsi="Futura Std Book" w:cs="Tahoma"/>
          <w:spacing w:val="-9"/>
        </w:rPr>
        <w:t xml:space="preserve"> </w:t>
      </w:r>
      <w:r w:rsidRPr="000F6577">
        <w:rPr>
          <w:rFonts w:ascii="Futura Std Book" w:hAnsi="Futura Std Book" w:cs="Tahoma"/>
        </w:rPr>
        <w:t>ve</w:t>
      </w:r>
      <w:r w:rsidRPr="000F6577">
        <w:rPr>
          <w:rFonts w:ascii="Futura Std Book" w:hAnsi="Futura Std Book" w:cs="Tahoma"/>
          <w:spacing w:val="-2"/>
        </w:rPr>
        <w:t>r</w:t>
      </w:r>
      <w:r w:rsidRPr="000F6577">
        <w:rPr>
          <w:rFonts w:ascii="Futura Std Book" w:hAnsi="Futura Std Book" w:cs="Tahoma"/>
        </w:rPr>
        <w:t>i</w:t>
      </w:r>
      <w:r w:rsidRPr="000F6577">
        <w:rPr>
          <w:rFonts w:ascii="Futura Std Book" w:hAnsi="Futura Std Book" w:cs="Tahoma"/>
          <w:spacing w:val="-1"/>
        </w:rPr>
        <w:t>f</w:t>
      </w:r>
      <w:r w:rsidRPr="000F6577">
        <w:rPr>
          <w:rFonts w:ascii="Futura Std Book" w:hAnsi="Futura Std Book" w:cs="Tahoma"/>
        </w:rPr>
        <w:t>y</w:t>
      </w:r>
      <w:r w:rsidRPr="000F6577">
        <w:rPr>
          <w:rFonts w:ascii="Futura Std Book" w:hAnsi="Futura Std Book" w:cs="Tahoma"/>
          <w:spacing w:val="-9"/>
        </w:rPr>
        <w:t xml:space="preserve"> </w:t>
      </w:r>
      <w:r w:rsidRPr="000F6577">
        <w:rPr>
          <w:rFonts w:ascii="Futura Std Book" w:hAnsi="Futura Std Book" w:cs="Tahoma"/>
        </w:rPr>
        <w:t>qu</w:t>
      </w:r>
      <w:r w:rsidRPr="000F6577">
        <w:rPr>
          <w:rFonts w:ascii="Futura Std Book" w:hAnsi="Futura Std Book" w:cs="Tahoma"/>
          <w:spacing w:val="-2"/>
        </w:rPr>
        <w:t>a</w:t>
      </w:r>
      <w:r w:rsidRPr="000F6577">
        <w:rPr>
          <w:rFonts w:ascii="Futura Std Book" w:hAnsi="Futura Std Book" w:cs="Tahoma"/>
        </w:rPr>
        <w:t>lity,</w:t>
      </w:r>
      <w:r w:rsidRPr="000F6577">
        <w:rPr>
          <w:rFonts w:ascii="Futura Std Book" w:hAnsi="Futura Std Book" w:cs="Tahoma"/>
          <w:spacing w:val="-9"/>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9"/>
        </w:rPr>
        <w:t xml:space="preserve"> </w:t>
      </w:r>
      <w:r w:rsidRPr="000F6577">
        <w:rPr>
          <w:rFonts w:ascii="Futura Std Book" w:hAnsi="Futura Std Book" w:cs="Tahoma"/>
          <w:spacing w:val="-3"/>
        </w:rPr>
        <w:t>id</w:t>
      </w:r>
      <w:r w:rsidRPr="000F6577">
        <w:rPr>
          <w:rFonts w:ascii="Futura Std Book" w:hAnsi="Futura Std Book" w:cs="Tahoma"/>
          <w:spacing w:val="-1"/>
        </w:rPr>
        <w:t>en</w:t>
      </w:r>
      <w:r w:rsidRPr="000F6577">
        <w:rPr>
          <w:rFonts w:ascii="Futura Std Book" w:hAnsi="Futura Std Book" w:cs="Tahoma"/>
        </w:rPr>
        <w:t>tify</w:t>
      </w:r>
      <w:r w:rsidRPr="000F6577">
        <w:rPr>
          <w:rFonts w:ascii="Futura Std Book" w:hAnsi="Futura Std Book" w:cs="Tahoma"/>
          <w:spacing w:val="-9"/>
        </w:rPr>
        <w:t xml:space="preserve"> </w:t>
      </w:r>
      <w:r w:rsidRPr="000F6577">
        <w:rPr>
          <w:rFonts w:ascii="Futura Std Book" w:hAnsi="Futura Std Book" w:cs="Tahoma"/>
        </w:rPr>
        <w:t>probl</w:t>
      </w:r>
      <w:r w:rsidRPr="000F6577">
        <w:rPr>
          <w:rFonts w:ascii="Futura Std Book" w:hAnsi="Futura Std Book" w:cs="Tahoma"/>
          <w:spacing w:val="-1"/>
        </w:rPr>
        <w:t>e</w:t>
      </w:r>
      <w:r w:rsidRPr="000F6577">
        <w:rPr>
          <w:rFonts w:ascii="Futura Std Book" w:hAnsi="Futura Std Book" w:cs="Tahoma"/>
        </w:rPr>
        <w:t xml:space="preserve">m </w:t>
      </w:r>
      <w:r w:rsidRPr="000F6577">
        <w:rPr>
          <w:rFonts w:ascii="Futura Std Book" w:hAnsi="Futura Std Book" w:cs="Tahoma"/>
          <w:spacing w:val="-1"/>
        </w:rPr>
        <w:t>a</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spacing w:val="-1"/>
        </w:rPr>
        <w:t>a</w:t>
      </w:r>
      <w:r w:rsidRPr="000F6577">
        <w:rPr>
          <w:rFonts w:ascii="Futura Std Book" w:hAnsi="Futura Std Book" w:cs="Tahoma"/>
        </w:rPr>
        <w:t xml:space="preserve">s. </w:t>
      </w:r>
      <w:r w:rsidRPr="000F6577">
        <w:rPr>
          <w:rFonts w:ascii="Futura Std Book" w:hAnsi="Futura Std Book" w:cs="Tahoma"/>
          <w:spacing w:val="53"/>
        </w:rPr>
        <w:t xml:space="preserve"> </w:t>
      </w:r>
      <w:r w:rsidRPr="000F6577">
        <w:rPr>
          <w:rFonts w:ascii="Futura Std Book" w:hAnsi="Futura Std Book" w:cs="Tahoma"/>
        </w:rPr>
        <w:t>This</w:t>
      </w:r>
      <w:r w:rsidRPr="000F6577">
        <w:rPr>
          <w:rFonts w:ascii="Futura Std Book" w:hAnsi="Futura Std Book" w:cs="Tahoma"/>
          <w:spacing w:val="26"/>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26"/>
        </w:rPr>
        <w:t xml:space="preserve"> </w:t>
      </w:r>
      <w:r w:rsidRPr="000F6577">
        <w:rPr>
          <w:rFonts w:ascii="Futura Std Book" w:hAnsi="Futura Std Book" w:cs="Tahoma"/>
        </w:rPr>
        <w:t>i</w:t>
      </w:r>
      <w:r w:rsidRPr="000F6577">
        <w:rPr>
          <w:rFonts w:ascii="Futura Std Book" w:hAnsi="Futura Std Book" w:cs="Tahoma"/>
          <w:spacing w:val="-1"/>
        </w:rPr>
        <w:t>nc</w:t>
      </w:r>
      <w:r w:rsidRPr="000F6577">
        <w:rPr>
          <w:rFonts w:ascii="Futura Std Book" w:hAnsi="Futura Std Book" w:cs="Tahoma"/>
        </w:rPr>
        <w:t>l</w:t>
      </w:r>
      <w:r w:rsidRPr="000F6577">
        <w:rPr>
          <w:rFonts w:ascii="Futura Std Book" w:hAnsi="Futura Std Book" w:cs="Tahoma"/>
          <w:spacing w:val="-1"/>
        </w:rPr>
        <w:t>u</w:t>
      </w:r>
      <w:r w:rsidRPr="000F6577">
        <w:rPr>
          <w:rFonts w:ascii="Futura Std Book" w:hAnsi="Futura Std Book" w:cs="Tahoma"/>
        </w:rPr>
        <w:t>de</w:t>
      </w:r>
      <w:r w:rsidRPr="000F6577">
        <w:rPr>
          <w:rFonts w:ascii="Futura Std Book" w:hAnsi="Futura Std Book" w:cs="Tahoma"/>
          <w:spacing w:val="26"/>
        </w:rPr>
        <w:t xml:space="preserve"> </w:t>
      </w:r>
      <w:r w:rsidRPr="000F6577">
        <w:rPr>
          <w:rFonts w:ascii="Futura Std Book" w:hAnsi="Futura Std Book" w:cs="Tahoma"/>
        </w:rPr>
        <w:t>dis</w:t>
      </w:r>
      <w:r w:rsidRPr="000F6577">
        <w:rPr>
          <w:rFonts w:ascii="Futura Std Book" w:hAnsi="Futura Std Book" w:cs="Tahoma"/>
          <w:spacing w:val="-1"/>
        </w:rPr>
        <w:t>c</w:t>
      </w:r>
      <w:r w:rsidRPr="000F6577">
        <w:rPr>
          <w:rFonts w:ascii="Futura Std Book" w:hAnsi="Futura Std Book" w:cs="Tahoma"/>
        </w:rPr>
        <w:t>ipli</w:t>
      </w:r>
      <w:r w:rsidRPr="000F6577">
        <w:rPr>
          <w:rFonts w:ascii="Futura Std Book" w:hAnsi="Futura Std Book" w:cs="Tahoma"/>
          <w:spacing w:val="-1"/>
        </w:rPr>
        <w:t>n</w:t>
      </w:r>
      <w:r w:rsidRPr="000F6577">
        <w:rPr>
          <w:rFonts w:ascii="Futura Std Book" w:hAnsi="Futura Std Book" w:cs="Tahoma"/>
        </w:rPr>
        <w:t>e</w:t>
      </w:r>
      <w:r w:rsidRPr="000F6577">
        <w:rPr>
          <w:rFonts w:ascii="Futura Std Book" w:hAnsi="Futura Std Book" w:cs="Tahoma"/>
          <w:spacing w:val="26"/>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27"/>
        </w:rPr>
        <w:t xml:space="preserve"> </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ter</w:t>
      </w:r>
      <w:r w:rsidRPr="000F6577">
        <w:rPr>
          <w:rFonts w:ascii="Futura Std Book" w:hAnsi="Futura Std Book" w:cs="Tahoma"/>
          <w:spacing w:val="-1"/>
        </w:rPr>
        <w:t>-</w:t>
      </w:r>
      <w:r w:rsidRPr="000F6577">
        <w:rPr>
          <w:rFonts w:ascii="Futura Std Book" w:hAnsi="Futura Std Book" w:cs="Tahoma"/>
        </w:rPr>
        <w:t>dis</w:t>
      </w:r>
      <w:r w:rsidRPr="000F6577">
        <w:rPr>
          <w:rFonts w:ascii="Futura Std Book" w:hAnsi="Futura Std Book" w:cs="Tahoma"/>
          <w:spacing w:val="-1"/>
        </w:rPr>
        <w:t>c</w:t>
      </w:r>
      <w:r w:rsidRPr="000F6577">
        <w:rPr>
          <w:rFonts w:ascii="Futura Std Book" w:hAnsi="Futura Std Book" w:cs="Tahoma"/>
        </w:rPr>
        <w:t>ipli</w:t>
      </w:r>
      <w:r w:rsidRPr="000F6577">
        <w:rPr>
          <w:rFonts w:ascii="Futura Std Book" w:hAnsi="Futura Std Book" w:cs="Tahoma"/>
          <w:spacing w:val="-1"/>
        </w:rPr>
        <w:t>na</w:t>
      </w:r>
      <w:r w:rsidRPr="000F6577">
        <w:rPr>
          <w:rFonts w:ascii="Futura Std Book" w:hAnsi="Futura Std Book" w:cs="Tahoma"/>
        </w:rPr>
        <w:t>ry</w:t>
      </w:r>
      <w:r w:rsidRPr="000F6577">
        <w:rPr>
          <w:rFonts w:ascii="Futura Std Book" w:hAnsi="Futura Std Book" w:cs="Tahoma"/>
          <w:spacing w:val="26"/>
        </w:rPr>
        <w:t xml:space="preserve"> </w:t>
      </w:r>
      <w:r w:rsidRPr="000F6577">
        <w:rPr>
          <w:rFonts w:ascii="Futura Std Book" w:hAnsi="Futura Std Book" w:cs="Tahoma"/>
          <w:spacing w:val="-1"/>
        </w:rPr>
        <w:t>chec</w:t>
      </w:r>
      <w:r w:rsidRPr="000F6577">
        <w:rPr>
          <w:rFonts w:ascii="Futura Std Book" w:hAnsi="Futura Std Book" w:cs="Tahoma"/>
        </w:rPr>
        <w:t>ks,</w:t>
      </w:r>
      <w:r w:rsidRPr="000F6577">
        <w:rPr>
          <w:rFonts w:ascii="Futura Std Book" w:hAnsi="Futura Std Book" w:cs="Tahoma"/>
          <w:spacing w:val="27"/>
        </w:rPr>
        <w:t xml:space="preserve"> </w:t>
      </w:r>
      <w:r w:rsidRPr="000F6577">
        <w:rPr>
          <w:rFonts w:ascii="Futura Std Book" w:hAnsi="Futura Std Book" w:cs="Tahoma"/>
        </w:rPr>
        <w:t>H</w:t>
      </w:r>
      <w:r w:rsidRPr="000F6577">
        <w:rPr>
          <w:rFonts w:ascii="Futura Std Book" w:hAnsi="Futura Std Book" w:cs="Tahoma"/>
          <w:spacing w:val="-1"/>
        </w:rPr>
        <w:t>A</w:t>
      </w:r>
      <w:r w:rsidRPr="000F6577">
        <w:rPr>
          <w:rFonts w:ascii="Futura Std Book" w:hAnsi="Futura Std Book" w:cs="Tahoma"/>
          <w:spacing w:val="-2"/>
        </w:rPr>
        <w:t>Z</w:t>
      </w:r>
      <w:r w:rsidRPr="000F6577">
        <w:rPr>
          <w:rFonts w:ascii="Futura Std Book" w:hAnsi="Futura Std Book" w:cs="Tahoma"/>
        </w:rPr>
        <w:t>OP,</w:t>
      </w:r>
      <w:r w:rsidRPr="000F6577">
        <w:rPr>
          <w:rFonts w:ascii="Futura Std Book" w:hAnsi="Futura Std Book" w:cs="Tahoma"/>
          <w:spacing w:val="25"/>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27"/>
        </w:rPr>
        <w:t xml:space="preserve"> </w:t>
      </w:r>
      <w:r w:rsidRPr="000F6577">
        <w:rPr>
          <w:rFonts w:ascii="Futura Std Book" w:hAnsi="Futura Std Book" w:cs="Tahoma"/>
          <w:spacing w:val="-1"/>
        </w:rPr>
        <w:t>m</w:t>
      </w:r>
      <w:r w:rsidRPr="000F6577">
        <w:rPr>
          <w:rFonts w:ascii="Futura Std Book" w:hAnsi="Futura Std Book" w:cs="Tahoma"/>
        </w:rPr>
        <w:t>il</w:t>
      </w:r>
      <w:r w:rsidRPr="000F6577">
        <w:rPr>
          <w:rFonts w:ascii="Futura Std Book" w:hAnsi="Futura Std Book" w:cs="Tahoma"/>
          <w:spacing w:val="-2"/>
        </w:rPr>
        <w:t>e</w:t>
      </w:r>
      <w:r w:rsidRPr="000F6577">
        <w:rPr>
          <w:rFonts w:ascii="Futura Std Book" w:hAnsi="Futura Std Book" w:cs="Tahoma"/>
          <w:spacing w:val="2"/>
        </w:rPr>
        <w:t>s</w:t>
      </w:r>
      <w:r w:rsidRPr="000F6577">
        <w:rPr>
          <w:rFonts w:ascii="Futura Std Book" w:hAnsi="Futura Std Book" w:cs="Tahoma"/>
        </w:rPr>
        <w:t>to</w:t>
      </w:r>
      <w:r w:rsidRPr="000F6577">
        <w:rPr>
          <w:rFonts w:ascii="Futura Std Book" w:hAnsi="Futura Std Book" w:cs="Tahoma"/>
          <w:spacing w:val="-1"/>
        </w:rPr>
        <w:t>n</w:t>
      </w:r>
      <w:r w:rsidRPr="000F6577">
        <w:rPr>
          <w:rFonts w:ascii="Futura Std Book" w:hAnsi="Futura Std Book" w:cs="Tahoma"/>
        </w:rPr>
        <w:t>e r</w:t>
      </w:r>
      <w:r w:rsidRPr="000F6577">
        <w:rPr>
          <w:rFonts w:ascii="Futura Std Book" w:hAnsi="Futura Std Book" w:cs="Tahoma"/>
          <w:spacing w:val="-2"/>
        </w:rPr>
        <w:t>e</w:t>
      </w:r>
      <w:r w:rsidRPr="000F6577">
        <w:rPr>
          <w:rFonts w:ascii="Futura Std Book" w:hAnsi="Futura Std Book" w:cs="Tahoma"/>
        </w:rPr>
        <w:t>vi</w:t>
      </w:r>
      <w:r w:rsidRPr="000F6577">
        <w:rPr>
          <w:rFonts w:ascii="Futura Std Book" w:hAnsi="Futura Std Book" w:cs="Tahoma"/>
          <w:spacing w:val="-1"/>
        </w:rPr>
        <w:t>e</w:t>
      </w:r>
      <w:r w:rsidRPr="000F6577">
        <w:rPr>
          <w:rFonts w:ascii="Futura Std Book" w:hAnsi="Futura Std Book" w:cs="Tahoma"/>
        </w:rPr>
        <w:t>ws</w:t>
      </w:r>
      <w:r w:rsidRPr="000F6577">
        <w:rPr>
          <w:rFonts w:ascii="Futura Std Book" w:hAnsi="Futura Std Book" w:cs="Tahoma"/>
          <w:spacing w:val="-2"/>
        </w:rPr>
        <w:t xml:space="preserve"> </w:t>
      </w:r>
      <w:r w:rsidRPr="000F6577">
        <w:rPr>
          <w:rFonts w:ascii="Futura Std Book" w:hAnsi="Futura Std Book" w:cs="Tahoma"/>
        </w:rPr>
        <w:t>a</w:t>
      </w:r>
      <w:r w:rsidRPr="000F6577">
        <w:rPr>
          <w:rFonts w:ascii="Futura Std Book" w:hAnsi="Futura Std Book" w:cs="Tahoma"/>
          <w:spacing w:val="-1"/>
        </w:rPr>
        <w:t>n</w:t>
      </w:r>
      <w:r w:rsidRPr="000F6577">
        <w:rPr>
          <w:rFonts w:ascii="Futura Std Book" w:hAnsi="Futura Std Book" w:cs="Tahoma"/>
        </w:rPr>
        <w:t>d w</w:t>
      </w:r>
      <w:r w:rsidRPr="000F6577">
        <w:rPr>
          <w:rFonts w:ascii="Futura Std Book" w:hAnsi="Futura Std Book" w:cs="Tahoma"/>
          <w:spacing w:val="-1"/>
        </w:rPr>
        <w:t>i</w:t>
      </w:r>
      <w:r w:rsidRPr="000F6577">
        <w:rPr>
          <w:rFonts w:ascii="Futura Std Book" w:hAnsi="Futura Std Book" w:cs="Tahoma"/>
        </w:rPr>
        <w:t>ll i</w:t>
      </w:r>
      <w:r w:rsidRPr="000F6577">
        <w:rPr>
          <w:rFonts w:ascii="Futura Std Book" w:hAnsi="Futura Std Book" w:cs="Tahoma"/>
          <w:spacing w:val="-1"/>
        </w:rPr>
        <w:t>n</w:t>
      </w:r>
      <w:r w:rsidRPr="000F6577">
        <w:rPr>
          <w:rFonts w:ascii="Futura Std Book" w:hAnsi="Futura Std Book" w:cs="Tahoma"/>
          <w:spacing w:val="-2"/>
        </w:rPr>
        <w:t>v</w:t>
      </w:r>
      <w:r w:rsidRPr="000F6577">
        <w:rPr>
          <w:rFonts w:ascii="Futura Std Book" w:hAnsi="Futura Std Book" w:cs="Tahoma"/>
        </w:rPr>
        <w:t xml:space="preserve">olve </w:t>
      </w:r>
      <w:r w:rsidRPr="000F6577">
        <w:rPr>
          <w:rFonts w:ascii="Futura Std Book" w:hAnsi="Futura Std Book" w:cs="Tahoma"/>
          <w:spacing w:val="-3"/>
        </w:rPr>
        <w:t>i</w:t>
      </w:r>
      <w:r w:rsidRPr="000F6577">
        <w:rPr>
          <w:rFonts w:ascii="Futura Std Book" w:hAnsi="Futura Std Book" w:cs="Tahoma"/>
        </w:rPr>
        <w:t>n</w:t>
      </w:r>
      <w:r w:rsidRPr="000F6577">
        <w:rPr>
          <w:rFonts w:ascii="Futura Std Book" w:hAnsi="Futura Std Book" w:cs="Tahoma"/>
          <w:spacing w:val="-1"/>
        </w:rPr>
        <w:t>-h</w:t>
      </w:r>
      <w:r w:rsidRPr="000F6577">
        <w:rPr>
          <w:rFonts w:ascii="Futura Std Book" w:hAnsi="Futura Std Book" w:cs="Tahoma"/>
        </w:rPr>
        <w:t>o</w:t>
      </w:r>
      <w:r w:rsidRPr="000F6577">
        <w:rPr>
          <w:rFonts w:ascii="Futura Std Book" w:hAnsi="Futura Std Book" w:cs="Tahoma"/>
          <w:spacing w:val="-1"/>
        </w:rPr>
        <w:t>u</w:t>
      </w:r>
      <w:r w:rsidRPr="000F6577">
        <w:rPr>
          <w:rFonts w:ascii="Futura Std Book" w:hAnsi="Futura Std Book" w:cs="Tahoma"/>
        </w:rPr>
        <w:t>se</w:t>
      </w:r>
      <w:r w:rsidRPr="000F6577">
        <w:rPr>
          <w:rFonts w:ascii="Futura Std Book" w:hAnsi="Futura Std Book" w:cs="Tahoma"/>
          <w:spacing w:val="-1"/>
        </w:rPr>
        <w:t xml:space="preserve"> </w:t>
      </w:r>
      <w:r w:rsidRPr="000F6577">
        <w:rPr>
          <w:rFonts w:ascii="Futura Std Book" w:hAnsi="Futura Std Book" w:cs="Tahoma"/>
        </w:rPr>
        <w:t>a</w:t>
      </w:r>
      <w:r w:rsidRPr="000F6577">
        <w:rPr>
          <w:rFonts w:ascii="Futura Std Book" w:hAnsi="Futura Std Book" w:cs="Tahoma"/>
          <w:spacing w:val="-1"/>
        </w:rPr>
        <w:t>n</w:t>
      </w:r>
      <w:r w:rsidRPr="000F6577">
        <w:rPr>
          <w:rFonts w:ascii="Futura Std Book" w:hAnsi="Futura Std Book" w:cs="Tahoma"/>
        </w:rPr>
        <w:t xml:space="preserve">d </w:t>
      </w:r>
      <w:r w:rsidRPr="000F6577">
        <w:rPr>
          <w:rFonts w:ascii="Futura Std Book" w:hAnsi="Futura Std Book" w:cs="Tahoma"/>
          <w:spacing w:val="-1"/>
        </w:rPr>
        <w:t>e</w:t>
      </w:r>
      <w:r w:rsidRPr="000F6577">
        <w:rPr>
          <w:rFonts w:ascii="Futura Std Book" w:hAnsi="Futura Std Book" w:cs="Tahoma"/>
        </w:rPr>
        <w:t>xter</w:t>
      </w:r>
      <w:r w:rsidRPr="000F6577">
        <w:rPr>
          <w:rFonts w:ascii="Futura Std Book" w:hAnsi="Futura Std Book" w:cs="Tahoma"/>
          <w:spacing w:val="-2"/>
        </w:rPr>
        <w:t>n</w:t>
      </w:r>
      <w:r w:rsidRPr="000F6577">
        <w:rPr>
          <w:rFonts w:ascii="Futura Std Book" w:hAnsi="Futura Std Book" w:cs="Tahoma"/>
          <w:spacing w:val="-1"/>
        </w:rPr>
        <w:t>a</w:t>
      </w:r>
      <w:r w:rsidRPr="000F6577">
        <w:rPr>
          <w:rFonts w:ascii="Futura Std Book" w:hAnsi="Futura Std Book" w:cs="Tahoma"/>
        </w:rPr>
        <w:t>l</w:t>
      </w:r>
      <w:r w:rsidRPr="000F6577">
        <w:rPr>
          <w:rFonts w:ascii="Futura Std Book" w:hAnsi="Futura Std Book" w:cs="Tahoma"/>
          <w:spacing w:val="-1"/>
        </w:rPr>
        <w:t>/3</w:t>
      </w:r>
      <w:proofErr w:type="spellStart"/>
      <w:r w:rsidRPr="000F6577">
        <w:rPr>
          <w:rFonts w:ascii="Futura Std Book" w:hAnsi="Futura Std Book" w:cs="Tahoma"/>
          <w:position w:val="8"/>
          <w:sz w:val="14"/>
          <w:szCs w:val="14"/>
        </w:rPr>
        <w:t>rd</w:t>
      </w:r>
      <w:proofErr w:type="spellEnd"/>
      <w:r w:rsidRPr="000F6577">
        <w:rPr>
          <w:rFonts w:ascii="Futura Std Book" w:hAnsi="Futura Std Book" w:cs="Tahoma"/>
          <w:spacing w:val="24"/>
          <w:position w:val="8"/>
          <w:sz w:val="14"/>
          <w:szCs w:val="14"/>
        </w:rPr>
        <w:t xml:space="preserve"> </w:t>
      </w:r>
      <w:r w:rsidRPr="000F6577">
        <w:rPr>
          <w:rFonts w:ascii="Futura Std Book" w:hAnsi="Futura Std Book" w:cs="Tahoma"/>
        </w:rPr>
        <w:t>pa</w:t>
      </w:r>
      <w:r w:rsidRPr="000F6577">
        <w:rPr>
          <w:rFonts w:ascii="Futura Std Book" w:hAnsi="Futura Std Book" w:cs="Tahoma"/>
          <w:spacing w:val="-1"/>
        </w:rPr>
        <w:t>r</w:t>
      </w:r>
      <w:r w:rsidRPr="000F6577">
        <w:rPr>
          <w:rFonts w:ascii="Futura Std Book" w:hAnsi="Futura Std Book" w:cs="Tahoma"/>
        </w:rPr>
        <w:t>ty</w:t>
      </w:r>
      <w:r w:rsidRPr="000F6577">
        <w:rPr>
          <w:rFonts w:ascii="Futura Std Book" w:hAnsi="Futura Std Book" w:cs="Tahoma"/>
          <w:spacing w:val="-1"/>
        </w:rPr>
        <w:t xml:space="preserve"> </w:t>
      </w:r>
      <w:r w:rsidRPr="000F6577">
        <w:rPr>
          <w:rFonts w:ascii="Futura Std Book" w:hAnsi="Futura Std Book" w:cs="Tahoma"/>
        </w:rPr>
        <w:t>s</w:t>
      </w:r>
      <w:r w:rsidRPr="000F6577">
        <w:rPr>
          <w:rFonts w:ascii="Futura Std Book" w:hAnsi="Futura Std Book" w:cs="Tahoma"/>
          <w:spacing w:val="-1"/>
        </w:rPr>
        <w:t>u</w:t>
      </w:r>
      <w:r w:rsidRPr="000F6577">
        <w:rPr>
          <w:rFonts w:ascii="Futura Std Book" w:hAnsi="Futura Std Book" w:cs="Tahoma"/>
        </w:rPr>
        <w:t>bje</w:t>
      </w:r>
      <w:r w:rsidRPr="000F6577">
        <w:rPr>
          <w:rFonts w:ascii="Futura Std Book" w:hAnsi="Futura Std Book" w:cs="Tahoma"/>
          <w:spacing w:val="-2"/>
        </w:rPr>
        <w:t>c</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spacing w:val="-1"/>
        </w:rPr>
        <w:t>ma</w:t>
      </w:r>
      <w:r w:rsidRPr="000F6577">
        <w:rPr>
          <w:rFonts w:ascii="Futura Std Book" w:hAnsi="Futura Std Book" w:cs="Tahoma"/>
          <w:spacing w:val="-2"/>
        </w:rPr>
        <w:t>t</w:t>
      </w:r>
      <w:r w:rsidRPr="000F6577">
        <w:rPr>
          <w:rFonts w:ascii="Futura Std Book" w:hAnsi="Futura Std Book" w:cs="Tahoma"/>
        </w:rPr>
        <w:t xml:space="preserve">ter </w:t>
      </w:r>
      <w:r w:rsidRPr="000F6577">
        <w:rPr>
          <w:rFonts w:ascii="Futura Std Book" w:hAnsi="Futura Std Book" w:cs="Tahoma"/>
          <w:spacing w:val="-2"/>
        </w:rPr>
        <w:t>ex</w:t>
      </w:r>
      <w:r w:rsidRPr="000F6577">
        <w:rPr>
          <w:rFonts w:ascii="Futura Std Book" w:hAnsi="Futura Std Book" w:cs="Tahoma"/>
        </w:rPr>
        <w:t>pe</w:t>
      </w:r>
      <w:r w:rsidRPr="000F6577">
        <w:rPr>
          <w:rFonts w:ascii="Futura Std Book" w:hAnsi="Futura Std Book" w:cs="Tahoma"/>
          <w:spacing w:val="-1"/>
        </w:rPr>
        <w:t>r</w:t>
      </w:r>
      <w:r w:rsidRPr="000F6577">
        <w:rPr>
          <w:rFonts w:ascii="Futura Std Book" w:hAnsi="Futura Std Book" w:cs="Tahoma"/>
        </w:rPr>
        <w:t>ts.</w:t>
      </w:r>
    </w:p>
    <w:p w14:paraId="76EDCBF1" w14:textId="77777777" w:rsidR="00477A7D" w:rsidRPr="00B72C80" w:rsidRDefault="00477A7D" w:rsidP="001F4EC9">
      <w:pPr>
        <w:spacing w:line="200" w:lineRule="exact"/>
        <w:rPr>
          <w:rFonts w:ascii="Futura Std Book" w:hAnsi="Futura Std Book" w:cs="Tahoma"/>
          <w:sz w:val="20"/>
          <w:szCs w:val="20"/>
        </w:rPr>
      </w:pPr>
    </w:p>
    <w:p w14:paraId="76EDCBF2" w14:textId="77777777" w:rsidR="00477A7D" w:rsidRPr="00B72C80" w:rsidRDefault="00D877A5">
      <w:pPr>
        <w:pStyle w:val="Heading2"/>
        <w:numPr>
          <w:ilvl w:val="1"/>
          <w:numId w:val="1"/>
        </w:numPr>
        <w:tabs>
          <w:tab w:val="left" w:pos="567"/>
        </w:tabs>
        <w:rPr>
          <w:rFonts w:ascii="Futura Std Book" w:hAnsi="Futura Std Book" w:cs="Tahoma"/>
        </w:rPr>
      </w:pPr>
      <w:bookmarkStart w:id="239" w:name="_Toc227639782"/>
      <w:r w:rsidRPr="00B72C80">
        <w:rPr>
          <w:rFonts w:ascii="Futura Std Book" w:hAnsi="Futura Std Book" w:cs="Tahoma"/>
        </w:rPr>
        <w:t>D</w:t>
      </w:r>
      <w:r w:rsidRPr="00B72C80">
        <w:rPr>
          <w:rFonts w:ascii="Futura Std Book" w:hAnsi="Futura Std Book" w:cs="Tahoma"/>
          <w:spacing w:val="1"/>
        </w:rPr>
        <w:t>e</w:t>
      </w:r>
      <w:r w:rsidRPr="00B72C80">
        <w:rPr>
          <w:rFonts w:ascii="Futura Std Book" w:hAnsi="Futura Std Book" w:cs="Tahoma"/>
        </w:rPr>
        <w:t>sign</w:t>
      </w:r>
      <w:r w:rsidRPr="00B72C80">
        <w:rPr>
          <w:rFonts w:ascii="Futura Std Book" w:hAnsi="Futura Std Book" w:cs="Tahoma"/>
          <w:spacing w:val="-4"/>
        </w:rPr>
        <w:t xml:space="preserve"> </w:t>
      </w:r>
      <w:r w:rsidRPr="00B72C80">
        <w:rPr>
          <w:rFonts w:ascii="Futura Std Book" w:hAnsi="Futura Std Book" w:cs="Tahoma"/>
        </w:rPr>
        <w:t>Sof</w:t>
      </w:r>
      <w:r w:rsidRPr="00B72C80">
        <w:rPr>
          <w:rFonts w:ascii="Futura Std Book" w:hAnsi="Futura Std Book" w:cs="Tahoma"/>
          <w:spacing w:val="-2"/>
        </w:rPr>
        <w:t>t</w:t>
      </w:r>
      <w:r w:rsidRPr="00B72C80">
        <w:rPr>
          <w:rFonts w:ascii="Futura Std Book" w:hAnsi="Futura Std Book" w:cs="Tahoma"/>
        </w:rPr>
        <w:t>ware</w:t>
      </w:r>
      <w:bookmarkEnd w:id="239"/>
    </w:p>
    <w:p w14:paraId="76EDCBF4" w14:textId="77777777" w:rsidR="00477A7D" w:rsidRPr="00B72C80" w:rsidRDefault="00477A7D" w:rsidP="001F4EC9">
      <w:pPr>
        <w:spacing w:line="200" w:lineRule="exact"/>
        <w:rPr>
          <w:rFonts w:ascii="Futura Std Book" w:hAnsi="Futura Std Book" w:cs="Tahoma"/>
          <w:sz w:val="20"/>
          <w:szCs w:val="20"/>
        </w:rPr>
      </w:pPr>
    </w:p>
    <w:p w14:paraId="76EDCBF5" w14:textId="7E7934E3" w:rsidR="00477A7D" w:rsidRPr="00B72C80" w:rsidRDefault="00D877A5" w:rsidP="001F4EC9">
      <w:pPr>
        <w:pStyle w:val="BodyText"/>
        <w:spacing w:line="360" w:lineRule="auto"/>
        <w:ind w:left="0" w:right="881"/>
        <w:rPr>
          <w:rFonts w:ascii="Futura Std Book" w:hAnsi="Futura Std Book" w:cs="Tahoma"/>
        </w:rPr>
      </w:pPr>
      <w:r w:rsidRPr="00B72C80">
        <w:rPr>
          <w:rFonts w:ascii="Futura Std Book" w:hAnsi="Futura Std Book" w:cs="Tahoma"/>
        </w:rPr>
        <w:t>Sp</w:t>
      </w:r>
      <w:r w:rsidRPr="00B72C80">
        <w:rPr>
          <w:rFonts w:ascii="Futura Std Book" w:hAnsi="Futura Std Book" w:cs="Tahoma"/>
          <w:spacing w:val="-2"/>
        </w:rPr>
        <w:t>e</w:t>
      </w:r>
      <w:r w:rsidRPr="00B72C80">
        <w:rPr>
          <w:rFonts w:ascii="Futura Std Book" w:hAnsi="Futura Std Book" w:cs="Tahoma"/>
          <w:spacing w:val="-1"/>
        </w:rPr>
        <w:t>c</w:t>
      </w:r>
      <w:r w:rsidRPr="00B72C80">
        <w:rPr>
          <w:rFonts w:ascii="Futura Std Book" w:hAnsi="Futura Std Book" w:cs="Tahoma"/>
        </w:rPr>
        <w:t>i</w:t>
      </w:r>
      <w:r w:rsidRPr="00B72C80">
        <w:rPr>
          <w:rFonts w:ascii="Futura Std Book" w:hAnsi="Futura Std Book" w:cs="Tahoma"/>
          <w:spacing w:val="-1"/>
        </w:rPr>
        <w:t>a</w:t>
      </w:r>
      <w:r w:rsidRPr="00B72C80">
        <w:rPr>
          <w:rFonts w:ascii="Futura Std Book" w:hAnsi="Futura Std Book" w:cs="Tahoma"/>
        </w:rPr>
        <w:t>lty Softw</w:t>
      </w:r>
      <w:r w:rsidRPr="00B72C80">
        <w:rPr>
          <w:rFonts w:ascii="Futura Std Book" w:hAnsi="Futura Std Book" w:cs="Tahoma"/>
          <w:spacing w:val="-2"/>
        </w:rPr>
        <w:t>a</w:t>
      </w:r>
      <w:r w:rsidRPr="00B72C80">
        <w:rPr>
          <w:rFonts w:ascii="Futura Std Book" w:hAnsi="Futura Std Book" w:cs="Tahoma"/>
        </w:rPr>
        <w:t>re</w:t>
      </w:r>
      <w:r w:rsidRPr="00B72C80">
        <w:rPr>
          <w:rFonts w:ascii="Futura Std Book" w:hAnsi="Futura Std Book" w:cs="Tahoma"/>
          <w:spacing w:val="-2"/>
        </w:rPr>
        <w:t xml:space="preserve"> </w:t>
      </w:r>
      <w:r w:rsidRPr="00B72C80">
        <w:rPr>
          <w:rFonts w:ascii="Futura Std Book" w:hAnsi="Futura Std Book" w:cs="Tahoma"/>
        </w:rPr>
        <w:t>to</w:t>
      </w:r>
      <w:r w:rsidRPr="00B72C80">
        <w:rPr>
          <w:rFonts w:ascii="Futura Std Book" w:hAnsi="Futura Std Book" w:cs="Tahoma"/>
          <w:spacing w:val="-2"/>
        </w:rPr>
        <w:t xml:space="preserve"> </w:t>
      </w:r>
      <w:r w:rsidRPr="00B72C80">
        <w:rPr>
          <w:rFonts w:ascii="Futura Std Book" w:hAnsi="Futura Std Book" w:cs="Tahoma"/>
        </w:rPr>
        <w:t>be</w:t>
      </w:r>
      <w:r w:rsidRPr="00B72C80">
        <w:rPr>
          <w:rFonts w:ascii="Futura Std Book" w:hAnsi="Futura Std Book" w:cs="Tahoma"/>
          <w:spacing w:val="-3"/>
        </w:rPr>
        <w:t xml:space="preserve"> </w:t>
      </w:r>
      <w:r w:rsidRPr="00B72C80">
        <w:rPr>
          <w:rFonts w:ascii="Futura Std Book" w:hAnsi="Futura Std Book" w:cs="Tahoma"/>
          <w:spacing w:val="-1"/>
        </w:rPr>
        <w:t>u</w:t>
      </w:r>
      <w:r w:rsidRPr="00B72C80">
        <w:rPr>
          <w:rFonts w:ascii="Futura Std Book" w:hAnsi="Futura Std Book" w:cs="Tahoma"/>
        </w:rPr>
        <w:t>s</w:t>
      </w:r>
      <w:r w:rsidRPr="00B72C80">
        <w:rPr>
          <w:rFonts w:ascii="Futura Std Book" w:hAnsi="Futura Std Book" w:cs="Tahoma"/>
          <w:spacing w:val="-2"/>
        </w:rPr>
        <w:t>e</w:t>
      </w:r>
      <w:r w:rsidRPr="00B72C80">
        <w:rPr>
          <w:rFonts w:ascii="Futura Std Book" w:hAnsi="Futura Std Book" w:cs="Tahoma"/>
        </w:rPr>
        <w:t xml:space="preserve">d </w:t>
      </w:r>
      <w:r w:rsidR="00B44904" w:rsidRPr="00B72C80">
        <w:rPr>
          <w:rFonts w:ascii="Futura Std Book" w:hAnsi="Futura Std Book" w:cs="Tahoma"/>
        </w:rPr>
        <w:t>i</w:t>
      </w:r>
      <w:r w:rsidR="00B44904" w:rsidRPr="00B72C80">
        <w:rPr>
          <w:rFonts w:ascii="Futura Std Book" w:hAnsi="Futura Std Book" w:cs="Tahoma"/>
          <w:spacing w:val="-1"/>
        </w:rPr>
        <w:t>nc</w:t>
      </w:r>
      <w:r w:rsidR="00B44904" w:rsidRPr="00B72C80">
        <w:rPr>
          <w:rFonts w:ascii="Futura Std Book" w:hAnsi="Futura Std Book" w:cs="Tahoma"/>
        </w:rPr>
        <w:t>l</w:t>
      </w:r>
      <w:r w:rsidR="00B44904" w:rsidRPr="00B72C80">
        <w:rPr>
          <w:rFonts w:ascii="Futura Std Book" w:hAnsi="Futura Std Book" w:cs="Tahoma"/>
          <w:spacing w:val="-1"/>
        </w:rPr>
        <w:t>u</w:t>
      </w:r>
      <w:r w:rsidR="00B44904" w:rsidRPr="00B72C80">
        <w:rPr>
          <w:rFonts w:ascii="Futura Std Book" w:hAnsi="Futura Std Book" w:cs="Tahoma"/>
        </w:rPr>
        <w:t>des</w:t>
      </w:r>
      <w:r w:rsidRPr="00B72C80">
        <w:rPr>
          <w:rFonts w:ascii="Futura Std Book" w:hAnsi="Futura Std Book" w:cs="Tahoma"/>
        </w:rPr>
        <w:t xml:space="preserve"> the</w:t>
      </w:r>
      <w:r w:rsidRPr="00B72C80">
        <w:rPr>
          <w:rFonts w:ascii="Futura Std Book" w:hAnsi="Futura Std Book" w:cs="Tahoma"/>
          <w:spacing w:val="-2"/>
        </w:rPr>
        <w:t xml:space="preserve"> </w:t>
      </w:r>
      <w:r w:rsidRPr="00B72C80">
        <w:rPr>
          <w:rFonts w:ascii="Futura Std Book" w:hAnsi="Futura Std Book" w:cs="Tahoma"/>
        </w:rPr>
        <w:t>lat</w:t>
      </w:r>
      <w:r w:rsidRPr="00B72C80">
        <w:rPr>
          <w:rFonts w:ascii="Futura Std Book" w:hAnsi="Futura Std Book" w:cs="Tahoma"/>
          <w:spacing w:val="-1"/>
        </w:rPr>
        <w:t>e</w:t>
      </w:r>
      <w:r w:rsidRPr="00B72C80">
        <w:rPr>
          <w:rFonts w:ascii="Futura Std Book" w:hAnsi="Futura Std Book" w:cs="Tahoma"/>
        </w:rPr>
        <w:t>st</w:t>
      </w:r>
      <w:r w:rsidRPr="00B72C80">
        <w:rPr>
          <w:rFonts w:ascii="Futura Std Book" w:hAnsi="Futura Std Book" w:cs="Tahoma"/>
          <w:spacing w:val="-2"/>
        </w:rPr>
        <w:t xml:space="preserve"> v</w:t>
      </w:r>
      <w:r w:rsidRPr="00B72C80">
        <w:rPr>
          <w:rFonts w:ascii="Futura Std Book" w:hAnsi="Futura Std Book" w:cs="Tahoma"/>
          <w:spacing w:val="-1"/>
        </w:rPr>
        <w:t>e</w:t>
      </w:r>
      <w:r w:rsidRPr="00B72C80">
        <w:rPr>
          <w:rFonts w:ascii="Futura Std Book" w:hAnsi="Futura Std Book" w:cs="Tahoma"/>
        </w:rPr>
        <w:t>rsio</w:t>
      </w:r>
      <w:r w:rsidRPr="00B72C80">
        <w:rPr>
          <w:rFonts w:ascii="Futura Std Book" w:hAnsi="Futura Std Book" w:cs="Tahoma"/>
          <w:spacing w:val="-2"/>
        </w:rPr>
        <w:t>n</w:t>
      </w:r>
      <w:r w:rsidRPr="00B72C80">
        <w:rPr>
          <w:rFonts w:ascii="Futura Std Book" w:hAnsi="Futura Std Book" w:cs="Tahoma"/>
        </w:rPr>
        <w:t>s of t</w:t>
      </w:r>
      <w:r w:rsidRPr="00B72C80">
        <w:rPr>
          <w:rFonts w:ascii="Futura Std Book" w:hAnsi="Futura Std Book" w:cs="Tahoma"/>
          <w:spacing w:val="-1"/>
        </w:rPr>
        <w:t>h</w:t>
      </w:r>
      <w:r w:rsidRPr="00B72C80">
        <w:rPr>
          <w:rFonts w:ascii="Futura Std Book" w:hAnsi="Futura Std Book" w:cs="Tahoma"/>
        </w:rPr>
        <w:t>e</w:t>
      </w:r>
      <w:r w:rsidRPr="00B72C80">
        <w:rPr>
          <w:rFonts w:ascii="Futura Std Book" w:hAnsi="Futura Std Book" w:cs="Tahoma"/>
          <w:spacing w:val="-1"/>
        </w:rPr>
        <w:t xml:space="preserve"> </w:t>
      </w:r>
      <w:r w:rsidRPr="00B72C80">
        <w:rPr>
          <w:rFonts w:ascii="Futura Std Book" w:hAnsi="Futura Std Book" w:cs="Tahoma"/>
        </w:rPr>
        <w:t>follo</w:t>
      </w:r>
      <w:r w:rsidRPr="00B72C80">
        <w:rPr>
          <w:rFonts w:ascii="Futura Std Book" w:hAnsi="Futura Std Book" w:cs="Tahoma"/>
          <w:spacing w:val="-1"/>
        </w:rPr>
        <w:t>w</w:t>
      </w:r>
      <w:r w:rsidRPr="00B72C80">
        <w:rPr>
          <w:rFonts w:ascii="Futura Std Book" w:hAnsi="Futura Std Book" w:cs="Tahoma"/>
        </w:rPr>
        <w:t>i</w:t>
      </w:r>
      <w:r w:rsidRPr="00B72C80">
        <w:rPr>
          <w:rFonts w:ascii="Futura Std Book" w:hAnsi="Futura Std Book" w:cs="Tahoma"/>
          <w:spacing w:val="-4"/>
        </w:rPr>
        <w:t>n</w:t>
      </w:r>
      <w:r w:rsidRPr="00B72C80">
        <w:rPr>
          <w:rFonts w:ascii="Futura Std Book" w:hAnsi="Futura Std Book" w:cs="Tahoma"/>
        </w:rPr>
        <w:t>g:</w:t>
      </w:r>
    </w:p>
    <w:p w14:paraId="76EDCBF6" w14:textId="77777777" w:rsidR="00477A7D" w:rsidRPr="00B72C80" w:rsidRDefault="00477A7D" w:rsidP="001F4EC9">
      <w:pPr>
        <w:spacing w:before="3" w:line="130" w:lineRule="exact"/>
        <w:rPr>
          <w:rFonts w:ascii="Futura Std Book" w:hAnsi="Futura Std Book" w:cs="Tahoma"/>
          <w:sz w:val="13"/>
          <w:szCs w:val="13"/>
        </w:rPr>
      </w:pPr>
    </w:p>
    <w:p w14:paraId="76EDCBF7" w14:textId="6A88FAAA" w:rsidR="00477A7D" w:rsidRPr="00B72C80" w:rsidRDefault="00B44904">
      <w:pPr>
        <w:pStyle w:val="ListParagraph"/>
        <w:numPr>
          <w:ilvl w:val="0"/>
          <w:numId w:val="23"/>
        </w:numPr>
        <w:ind w:left="907"/>
        <w:rPr>
          <w:rFonts w:ascii="Futura Std Book" w:hAnsi="Futura Std Book"/>
        </w:rPr>
      </w:pPr>
      <w:r w:rsidRPr="00B72C80">
        <w:rPr>
          <w:rFonts w:ascii="Futura Std Book" w:hAnsi="Futura Std Book"/>
        </w:rPr>
        <w:t>A</w:t>
      </w:r>
      <w:r w:rsidRPr="00B72C80">
        <w:rPr>
          <w:rFonts w:ascii="Futura Std Book" w:hAnsi="Futura Std Book"/>
          <w:spacing w:val="-2"/>
        </w:rPr>
        <w:t>u</w:t>
      </w:r>
      <w:r w:rsidRPr="00B72C80">
        <w:rPr>
          <w:rFonts w:ascii="Futura Std Book" w:hAnsi="Futura Std Book"/>
        </w:rPr>
        <w:t>to</w:t>
      </w:r>
      <w:r w:rsidRPr="00B72C80">
        <w:rPr>
          <w:rFonts w:ascii="Futura Std Book" w:hAnsi="Futura Std Book"/>
          <w:spacing w:val="-1"/>
        </w:rPr>
        <w:t>CA</w:t>
      </w:r>
      <w:r w:rsidRPr="00B72C80">
        <w:rPr>
          <w:rFonts w:ascii="Futura Std Book" w:hAnsi="Futura Std Book"/>
        </w:rPr>
        <w:t>D</w:t>
      </w:r>
      <w:r w:rsidR="00D877A5" w:rsidRPr="00B72C80">
        <w:rPr>
          <w:rFonts w:ascii="Futura Std Book" w:hAnsi="Futura Std Book"/>
          <w:spacing w:val="1"/>
        </w:rPr>
        <w:t xml:space="preserve"> </w:t>
      </w:r>
      <w:r w:rsidR="00D877A5" w:rsidRPr="00B72C80">
        <w:rPr>
          <w:rFonts w:ascii="Futura Std Book" w:hAnsi="Futura Std Book"/>
        </w:rPr>
        <w:t xml:space="preserve">/ </w:t>
      </w:r>
      <w:r w:rsidRPr="00B72C80">
        <w:rPr>
          <w:rFonts w:ascii="Futura Std Book" w:hAnsi="Futura Std Book"/>
        </w:rPr>
        <w:t>A</w:t>
      </w:r>
      <w:r w:rsidRPr="00B72C80">
        <w:rPr>
          <w:rFonts w:ascii="Futura Std Book" w:hAnsi="Futura Std Book"/>
          <w:spacing w:val="-2"/>
        </w:rPr>
        <w:t>ut</w:t>
      </w:r>
      <w:r w:rsidRPr="00B72C80">
        <w:rPr>
          <w:rFonts w:ascii="Futura Std Book" w:hAnsi="Futura Std Book"/>
        </w:rPr>
        <w:t>o</w:t>
      </w:r>
      <w:r w:rsidRPr="00B72C80">
        <w:rPr>
          <w:rFonts w:ascii="Futura Std Book" w:hAnsi="Futura Std Book"/>
          <w:spacing w:val="-1"/>
        </w:rPr>
        <w:t>CA</w:t>
      </w:r>
      <w:r w:rsidRPr="00B72C80">
        <w:rPr>
          <w:rFonts w:ascii="Futura Std Book" w:hAnsi="Futura Std Book"/>
        </w:rPr>
        <w:t>D</w:t>
      </w:r>
      <w:r w:rsidR="00D877A5" w:rsidRPr="00B72C80">
        <w:rPr>
          <w:rFonts w:ascii="Futura Std Book" w:hAnsi="Futura Std Book"/>
        </w:rPr>
        <w:t xml:space="preserve"> Pl</w:t>
      </w:r>
      <w:r w:rsidR="00D877A5" w:rsidRPr="00B72C80">
        <w:rPr>
          <w:rFonts w:ascii="Futura Std Book" w:hAnsi="Futura Std Book"/>
          <w:spacing w:val="-1"/>
        </w:rPr>
        <w:t>an</w:t>
      </w:r>
      <w:r w:rsidR="00D877A5" w:rsidRPr="00B72C80">
        <w:rPr>
          <w:rFonts w:ascii="Futura Std Book" w:hAnsi="Futura Std Book"/>
        </w:rPr>
        <w:t>t</w:t>
      </w:r>
      <w:r w:rsidR="00D877A5" w:rsidRPr="00B72C80">
        <w:rPr>
          <w:rFonts w:ascii="Futura Std Book" w:hAnsi="Futura Std Book"/>
          <w:spacing w:val="-4"/>
        </w:rPr>
        <w:t xml:space="preserve"> </w:t>
      </w:r>
      <w:r w:rsidR="00D877A5" w:rsidRPr="00B72C80">
        <w:rPr>
          <w:rFonts w:ascii="Futura Std Book" w:hAnsi="Futura Std Book"/>
        </w:rPr>
        <w:t>3D / REV</w:t>
      </w:r>
      <w:r w:rsidR="00D877A5" w:rsidRPr="00B72C80">
        <w:rPr>
          <w:rFonts w:ascii="Futura Std Book" w:hAnsi="Futura Std Book"/>
          <w:spacing w:val="-3"/>
        </w:rPr>
        <w:t>I</w:t>
      </w:r>
      <w:r w:rsidR="00D877A5" w:rsidRPr="00B72C80">
        <w:rPr>
          <w:rFonts w:ascii="Futura Std Book" w:hAnsi="Futura Std Book"/>
        </w:rPr>
        <w:t>T</w:t>
      </w:r>
    </w:p>
    <w:p w14:paraId="76EDCBF8" w14:textId="77777777" w:rsidR="00477A7D" w:rsidRPr="00B72C80" w:rsidRDefault="00477A7D" w:rsidP="00656ED5">
      <w:pPr>
        <w:pStyle w:val="ListParagraph"/>
        <w:ind w:left="907"/>
        <w:rPr>
          <w:rFonts w:ascii="Futura Std Book" w:hAnsi="Futura Std Book"/>
          <w:sz w:val="13"/>
          <w:szCs w:val="13"/>
        </w:rPr>
      </w:pPr>
    </w:p>
    <w:p w14:paraId="76EDCBF9" w14:textId="77777777" w:rsidR="00477A7D" w:rsidRPr="00B72C80" w:rsidRDefault="00D877A5">
      <w:pPr>
        <w:pStyle w:val="ListParagraph"/>
        <w:numPr>
          <w:ilvl w:val="0"/>
          <w:numId w:val="23"/>
        </w:numPr>
        <w:ind w:left="907"/>
        <w:rPr>
          <w:rFonts w:ascii="Futura Std Book" w:hAnsi="Futura Std Book"/>
        </w:rPr>
      </w:pPr>
      <w:r w:rsidRPr="00B72C80">
        <w:rPr>
          <w:rFonts w:ascii="Futura Std Book" w:hAnsi="Futura Std Book"/>
        </w:rPr>
        <w:t>HY</w:t>
      </w:r>
      <w:r w:rsidRPr="00B72C80">
        <w:rPr>
          <w:rFonts w:ascii="Futura Std Book" w:hAnsi="Futura Std Book"/>
          <w:spacing w:val="-1"/>
        </w:rPr>
        <w:t>S</w:t>
      </w:r>
      <w:r w:rsidRPr="00B72C80">
        <w:rPr>
          <w:rFonts w:ascii="Futura Std Book" w:hAnsi="Futura Std Book"/>
        </w:rPr>
        <w:t>YS</w:t>
      </w:r>
    </w:p>
    <w:p w14:paraId="76EDCBFA" w14:textId="77777777" w:rsidR="00477A7D" w:rsidRPr="00B72C80" w:rsidRDefault="00477A7D" w:rsidP="00656ED5">
      <w:pPr>
        <w:pStyle w:val="ListParagraph"/>
        <w:ind w:left="907"/>
        <w:rPr>
          <w:rFonts w:ascii="Futura Std Book" w:hAnsi="Futura Std Book"/>
          <w:sz w:val="13"/>
          <w:szCs w:val="13"/>
        </w:rPr>
      </w:pPr>
    </w:p>
    <w:p w14:paraId="76EDCBFF" w14:textId="77777777" w:rsidR="00477A7D" w:rsidRPr="00B72C80" w:rsidRDefault="00D877A5">
      <w:pPr>
        <w:pStyle w:val="ListParagraph"/>
        <w:numPr>
          <w:ilvl w:val="0"/>
          <w:numId w:val="23"/>
        </w:numPr>
        <w:ind w:left="907"/>
        <w:rPr>
          <w:rFonts w:ascii="Futura Std Book" w:hAnsi="Futura Std Book"/>
        </w:rPr>
      </w:pPr>
      <w:r w:rsidRPr="00B72C80">
        <w:rPr>
          <w:rFonts w:ascii="Futura Std Book" w:hAnsi="Futura Std Book"/>
          <w:spacing w:val="-1"/>
        </w:rPr>
        <w:t>Cae</w:t>
      </w:r>
      <w:r w:rsidRPr="00B72C80">
        <w:rPr>
          <w:rFonts w:ascii="Futura Std Book" w:hAnsi="Futura Std Book"/>
        </w:rPr>
        <w:t>s</w:t>
      </w:r>
      <w:r w:rsidRPr="00B72C80">
        <w:rPr>
          <w:rFonts w:ascii="Futura Std Book" w:hAnsi="Futura Std Book"/>
          <w:spacing w:val="-1"/>
        </w:rPr>
        <w:t>a</w:t>
      </w:r>
      <w:r w:rsidRPr="00B72C80">
        <w:rPr>
          <w:rFonts w:ascii="Futura Std Book" w:hAnsi="Futura Std Book"/>
        </w:rPr>
        <w:t>r II</w:t>
      </w:r>
    </w:p>
    <w:p w14:paraId="76EDCC00" w14:textId="77777777" w:rsidR="00477A7D" w:rsidRPr="00B72C80" w:rsidRDefault="00477A7D" w:rsidP="00656ED5">
      <w:pPr>
        <w:pStyle w:val="ListParagraph"/>
        <w:ind w:left="907"/>
        <w:rPr>
          <w:rFonts w:ascii="Futura Std Book" w:hAnsi="Futura Std Book"/>
          <w:sz w:val="13"/>
          <w:szCs w:val="13"/>
        </w:rPr>
      </w:pPr>
    </w:p>
    <w:p w14:paraId="76EDCC01" w14:textId="77777777" w:rsidR="00477A7D" w:rsidRPr="00B72C80" w:rsidRDefault="00D877A5">
      <w:pPr>
        <w:pStyle w:val="ListParagraph"/>
        <w:numPr>
          <w:ilvl w:val="0"/>
          <w:numId w:val="23"/>
        </w:numPr>
        <w:ind w:left="907"/>
        <w:rPr>
          <w:rFonts w:ascii="Futura Std Book" w:hAnsi="Futura Std Book"/>
        </w:rPr>
      </w:pPr>
      <w:r w:rsidRPr="00B72C80">
        <w:rPr>
          <w:rFonts w:ascii="Futura Std Book" w:hAnsi="Futura Std Book"/>
        </w:rPr>
        <w:t>P</w:t>
      </w:r>
      <w:r w:rsidRPr="00B72C80">
        <w:rPr>
          <w:rFonts w:ascii="Futura Std Book" w:hAnsi="Futura Std Book"/>
          <w:spacing w:val="-1"/>
        </w:rPr>
        <w:t>D</w:t>
      </w:r>
      <w:r w:rsidRPr="00B72C80">
        <w:rPr>
          <w:rFonts w:ascii="Futura Std Book" w:hAnsi="Futura Std Book"/>
        </w:rPr>
        <w:t>MS /</w:t>
      </w:r>
      <w:r w:rsidRPr="00B72C80">
        <w:rPr>
          <w:rFonts w:ascii="Futura Std Book" w:hAnsi="Futura Std Book"/>
          <w:spacing w:val="-3"/>
        </w:rPr>
        <w:t xml:space="preserve"> </w:t>
      </w:r>
      <w:r w:rsidRPr="00B72C80">
        <w:rPr>
          <w:rFonts w:ascii="Futura Std Book" w:hAnsi="Futura Std Book"/>
        </w:rPr>
        <w:t>E3D</w:t>
      </w:r>
    </w:p>
    <w:p w14:paraId="76EDCC02" w14:textId="77777777" w:rsidR="00477A7D" w:rsidRPr="00B72C80" w:rsidRDefault="00477A7D" w:rsidP="00656ED5">
      <w:pPr>
        <w:pStyle w:val="ListParagraph"/>
        <w:ind w:left="907"/>
        <w:rPr>
          <w:rFonts w:ascii="Futura Std Book" w:hAnsi="Futura Std Book"/>
          <w:sz w:val="13"/>
          <w:szCs w:val="13"/>
        </w:rPr>
      </w:pPr>
    </w:p>
    <w:p w14:paraId="76EDCC05" w14:textId="77777777" w:rsidR="00477A7D" w:rsidRPr="00B72C80" w:rsidRDefault="00D877A5">
      <w:pPr>
        <w:pStyle w:val="ListParagraph"/>
        <w:numPr>
          <w:ilvl w:val="0"/>
          <w:numId w:val="23"/>
        </w:numPr>
        <w:ind w:left="907"/>
        <w:rPr>
          <w:rFonts w:ascii="Futura Std Book" w:eastAsia="Arial" w:hAnsi="Futura Std Book"/>
        </w:rPr>
      </w:pPr>
      <w:r w:rsidRPr="00B72C80">
        <w:rPr>
          <w:rFonts w:ascii="Futura Std Book" w:eastAsia="Arial" w:hAnsi="Futura Std Book"/>
          <w:spacing w:val="-1"/>
        </w:rPr>
        <w:t>S</w:t>
      </w:r>
      <w:r w:rsidRPr="00B72C80">
        <w:rPr>
          <w:rFonts w:ascii="Futura Std Book" w:eastAsia="Arial" w:hAnsi="Futura Std Book"/>
        </w:rPr>
        <w:t>T</w:t>
      </w:r>
      <w:r w:rsidRPr="00B72C80">
        <w:rPr>
          <w:rFonts w:ascii="Futura Std Book" w:eastAsia="Arial" w:hAnsi="Futura Std Book"/>
          <w:spacing w:val="-2"/>
        </w:rPr>
        <w:t>A</w:t>
      </w:r>
      <w:r w:rsidRPr="00B72C80">
        <w:rPr>
          <w:rFonts w:ascii="Futura Std Book" w:eastAsia="Arial" w:hAnsi="Futura Std Book"/>
          <w:spacing w:val="-1"/>
        </w:rPr>
        <w:t>A</w:t>
      </w:r>
      <w:r w:rsidRPr="00B72C80">
        <w:rPr>
          <w:rFonts w:ascii="Futura Std Book" w:eastAsia="Arial" w:hAnsi="Futura Std Book"/>
        </w:rPr>
        <w:t>D</w:t>
      </w:r>
    </w:p>
    <w:p w14:paraId="76EDCC06" w14:textId="77777777" w:rsidR="00477A7D" w:rsidRPr="00B72C80" w:rsidRDefault="00477A7D" w:rsidP="00656ED5">
      <w:pPr>
        <w:pStyle w:val="ListParagraph"/>
        <w:ind w:left="907"/>
        <w:rPr>
          <w:rFonts w:ascii="Futura Std Book" w:hAnsi="Futura Std Book"/>
          <w:sz w:val="14"/>
          <w:szCs w:val="14"/>
        </w:rPr>
      </w:pPr>
    </w:p>
    <w:p w14:paraId="76EDCC07" w14:textId="77777777" w:rsidR="00477A7D" w:rsidRPr="00B72C80" w:rsidRDefault="00D877A5">
      <w:pPr>
        <w:pStyle w:val="ListParagraph"/>
        <w:numPr>
          <w:ilvl w:val="0"/>
          <w:numId w:val="23"/>
        </w:numPr>
        <w:ind w:left="907"/>
        <w:rPr>
          <w:rFonts w:ascii="Futura Std Book" w:eastAsia="Arial" w:hAnsi="Futura Std Book"/>
        </w:rPr>
      </w:pPr>
      <w:r w:rsidRPr="00B72C80">
        <w:rPr>
          <w:rFonts w:ascii="Futura Std Book" w:eastAsia="Arial" w:hAnsi="Futura Std Book"/>
          <w:spacing w:val="-1"/>
        </w:rPr>
        <w:t>P</w:t>
      </w:r>
      <w:r w:rsidRPr="00B72C80">
        <w:rPr>
          <w:rFonts w:ascii="Futura Std Book" w:eastAsia="Arial" w:hAnsi="Futura Std Book"/>
          <w:spacing w:val="-2"/>
        </w:rPr>
        <w:t>R</w:t>
      </w:r>
      <w:r w:rsidRPr="00B72C80">
        <w:rPr>
          <w:rFonts w:ascii="Futura Std Book" w:eastAsia="Arial" w:hAnsi="Futura Std Book"/>
        </w:rPr>
        <w:t>OTA</w:t>
      </w:r>
    </w:p>
    <w:p w14:paraId="76EDCC08" w14:textId="77777777" w:rsidR="00477A7D" w:rsidRPr="00B72C80" w:rsidRDefault="00477A7D" w:rsidP="00656ED5">
      <w:pPr>
        <w:pStyle w:val="ListParagraph"/>
        <w:ind w:left="907"/>
        <w:rPr>
          <w:rFonts w:ascii="Futura Std Book" w:hAnsi="Futura Std Book"/>
          <w:sz w:val="14"/>
          <w:szCs w:val="14"/>
        </w:rPr>
      </w:pPr>
    </w:p>
    <w:p w14:paraId="76EDCC09" w14:textId="77777777" w:rsidR="00477A7D" w:rsidRPr="00B72C80" w:rsidRDefault="00D877A5">
      <w:pPr>
        <w:pStyle w:val="ListParagraph"/>
        <w:numPr>
          <w:ilvl w:val="0"/>
          <w:numId w:val="23"/>
        </w:numPr>
        <w:ind w:left="907"/>
        <w:rPr>
          <w:rFonts w:ascii="Futura Std Book" w:eastAsia="Arial" w:hAnsi="Futura Std Book"/>
        </w:rPr>
      </w:pPr>
      <w:r w:rsidRPr="00B72C80">
        <w:rPr>
          <w:rFonts w:ascii="Futura Std Book" w:eastAsia="Arial" w:hAnsi="Futura Std Book"/>
          <w:spacing w:val="-1"/>
        </w:rPr>
        <w:t>SACS</w:t>
      </w:r>
    </w:p>
    <w:p w14:paraId="76EDCC0A" w14:textId="77777777" w:rsidR="00477A7D" w:rsidRPr="00B72C80" w:rsidRDefault="00477A7D" w:rsidP="00656ED5">
      <w:pPr>
        <w:pStyle w:val="ListParagraph"/>
        <w:ind w:left="907"/>
        <w:rPr>
          <w:rFonts w:ascii="Futura Std Book" w:hAnsi="Futura Std Book"/>
          <w:sz w:val="14"/>
          <w:szCs w:val="14"/>
        </w:rPr>
      </w:pPr>
    </w:p>
    <w:p w14:paraId="76EDCC0B" w14:textId="77777777" w:rsidR="00477A7D" w:rsidRPr="00B72C80" w:rsidRDefault="00D877A5">
      <w:pPr>
        <w:pStyle w:val="ListParagraph"/>
        <w:numPr>
          <w:ilvl w:val="0"/>
          <w:numId w:val="23"/>
        </w:numPr>
        <w:ind w:left="907"/>
        <w:rPr>
          <w:rFonts w:ascii="Futura Std Book" w:eastAsia="Arial" w:hAnsi="Futura Std Book"/>
        </w:rPr>
      </w:pPr>
      <w:r w:rsidRPr="00B72C80">
        <w:rPr>
          <w:rFonts w:ascii="Futura Std Book" w:eastAsia="Arial" w:hAnsi="Futura Std Book"/>
          <w:spacing w:val="-1"/>
        </w:rPr>
        <w:t>A</w:t>
      </w:r>
      <w:r w:rsidRPr="00B72C80">
        <w:rPr>
          <w:rFonts w:ascii="Futura Std Book" w:eastAsia="Arial" w:hAnsi="Futura Std Book"/>
        </w:rPr>
        <w:t>rc</w:t>
      </w:r>
      <w:r w:rsidRPr="00B72C80">
        <w:rPr>
          <w:rFonts w:ascii="Futura Std Book" w:eastAsia="Arial" w:hAnsi="Futura Std Book"/>
          <w:spacing w:val="-2"/>
        </w:rPr>
        <w:t>G</w:t>
      </w:r>
      <w:r w:rsidRPr="00B72C80">
        <w:rPr>
          <w:rFonts w:ascii="Futura Std Book" w:eastAsia="Arial" w:hAnsi="Futura Std Book"/>
        </w:rPr>
        <w:t>IS</w:t>
      </w:r>
    </w:p>
    <w:p w14:paraId="76EDCC0C" w14:textId="77777777" w:rsidR="00477A7D" w:rsidRPr="00B72C80" w:rsidRDefault="00477A7D" w:rsidP="00656ED5">
      <w:pPr>
        <w:pStyle w:val="ListParagraph"/>
        <w:ind w:left="907"/>
        <w:rPr>
          <w:rFonts w:ascii="Futura Std Book" w:hAnsi="Futura Std Book"/>
          <w:sz w:val="14"/>
          <w:szCs w:val="14"/>
        </w:rPr>
      </w:pPr>
    </w:p>
    <w:p w14:paraId="76EDCC0D" w14:textId="77777777" w:rsidR="00477A7D" w:rsidRPr="00B72C80" w:rsidRDefault="00D877A5">
      <w:pPr>
        <w:pStyle w:val="ListParagraph"/>
        <w:numPr>
          <w:ilvl w:val="0"/>
          <w:numId w:val="23"/>
        </w:numPr>
        <w:ind w:left="907"/>
        <w:rPr>
          <w:rFonts w:ascii="Futura Std Book" w:eastAsia="Arial" w:hAnsi="Futura Std Book"/>
        </w:rPr>
      </w:pPr>
      <w:r w:rsidRPr="00B72C80">
        <w:rPr>
          <w:rFonts w:ascii="Futura Std Book" w:eastAsia="Arial" w:hAnsi="Futura Std Book"/>
          <w:spacing w:val="-1"/>
        </w:rPr>
        <w:t>P</w:t>
      </w:r>
      <w:r w:rsidRPr="00B72C80">
        <w:rPr>
          <w:rFonts w:ascii="Futura Std Book" w:eastAsia="Arial" w:hAnsi="Futura Std Book"/>
        </w:rPr>
        <w:t>I</w:t>
      </w:r>
      <w:r w:rsidRPr="00B72C80">
        <w:rPr>
          <w:rFonts w:ascii="Futura Std Book" w:eastAsia="Arial" w:hAnsi="Futura Std Book"/>
          <w:spacing w:val="-1"/>
        </w:rPr>
        <w:t>PES</w:t>
      </w:r>
      <w:r w:rsidRPr="00B72C80">
        <w:rPr>
          <w:rFonts w:ascii="Futura Std Book" w:eastAsia="Arial" w:hAnsi="Futura Std Book"/>
        </w:rPr>
        <w:t>IM</w:t>
      </w:r>
    </w:p>
    <w:p w14:paraId="76EDCC0E" w14:textId="77777777" w:rsidR="00477A7D" w:rsidRPr="00B72C80" w:rsidRDefault="00477A7D" w:rsidP="00656ED5">
      <w:pPr>
        <w:pStyle w:val="ListParagraph"/>
        <w:ind w:left="907"/>
        <w:rPr>
          <w:rFonts w:ascii="Futura Std Book" w:hAnsi="Futura Std Book"/>
          <w:sz w:val="14"/>
          <w:szCs w:val="14"/>
        </w:rPr>
      </w:pPr>
    </w:p>
    <w:p w14:paraId="76EDCC0F" w14:textId="77777777" w:rsidR="00477A7D" w:rsidRPr="00B72C80" w:rsidRDefault="00D877A5">
      <w:pPr>
        <w:pStyle w:val="ListParagraph"/>
        <w:numPr>
          <w:ilvl w:val="0"/>
          <w:numId w:val="23"/>
        </w:numPr>
        <w:ind w:left="907"/>
        <w:rPr>
          <w:rFonts w:ascii="Futura Std Book" w:eastAsia="Arial" w:hAnsi="Futura Std Book"/>
        </w:rPr>
      </w:pPr>
      <w:r w:rsidRPr="00B72C80">
        <w:rPr>
          <w:rFonts w:ascii="Futura Std Book" w:eastAsia="Arial" w:hAnsi="Futura Std Book"/>
        </w:rPr>
        <w:t>OLGA</w:t>
      </w:r>
    </w:p>
    <w:p w14:paraId="3CDCC955" w14:textId="77777777" w:rsidR="00E0121D" w:rsidRPr="00B72C80" w:rsidRDefault="00E0121D" w:rsidP="00656ED5">
      <w:pPr>
        <w:pStyle w:val="ListParagraph"/>
        <w:ind w:left="907"/>
        <w:rPr>
          <w:rFonts w:ascii="Futura Std Book" w:eastAsia="Arial" w:hAnsi="Futura Std Book"/>
          <w:sz w:val="14"/>
          <w:szCs w:val="14"/>
        </w:rPr>
      </w:pPr>
    </w:p>
    <w:p w14:paraId="14DB51C6" w14:textId="341A07F9" w:rsidR="00E0121D" w:rsidRPr="00B72C80" w:rsidRDefault="009842F2">
      <w:pPr>
        <w:pStyle w:val="ListParagraph"/>
        <w:numPr>
          <w:ilvl w:val="0"/>
          <w:numId w:val="23"/>
        </w:numPr>
        <w:ind w:left="907"/>
        <w:rPr>
          <w:rFonts w:ascii="Futura Std Book" w:eastAsia="Arial" w:hAnsi="Futura Std Book"/>
        </w:rPr>
      </w:pPr>
      <w:r w:rsidRPr="00B72C80">
        <w:rPr>
          <w:rFonts w:ascii="Futura Std Book" w:eastAsia="Arial" w:hAnsi="Futura Std Book"/>
        </w:rPr>
        <w:t>SOLID WORKS</w:t>
      </w:r>
    </w:p>
    <w:p w14:paraId="30799236" w14:textId="77777777" w:rsidR="003E47FF" w:rsidRPr="00B72C80" w:rsidRDefault="003E47FF" w:rsidP="001F4EC9">
      <w:pPr>
        <w:pStyle w:val="ListParagraph"/>
        <w:rPr>
          <w:rFonts w:ascii="Futura Std Book" w:eastAsia="Arial" w:hAnsi="Futura Std Book" w:cs="Tahoma"/>
        </w:rPr>
      </w:pPr>
    </w:p>
    <w:p w14:paraId="76B247CE" w14:textId="168242CD" w:rsidR="003E47FF" w:rsidRPr="000F6577" w:rsidRDefault="00631848">
      <w:pPr>
        <w:pStyle w:val="BodyText"/>
        <w:numPr>
          <w:ilvl w:val="1"/>
          <w:numId w:val="1"/>
        </w:numPr>
        <w:tabs>
          <w:tab w:val="left" w:pos="567"/>
        </w:tabs>
        <w:rPr>
          <w:rFonts w:ascii="Futura Std Book" w:eastAsia="Arial" w:hAnsi="Futura Std Book" w:cs="Tahoma"/>
        </w:rPr>
      </w:pPr>
      <w:r w:rsidRPr="000F6577">
        <w:rPr>
          <w:rFonts w:ascii="Futura Std Book" w:eastAsia="Arial" w:hAnsi="Futura Std Book" w:cs="Tahoma"/>
        </w:rPr>
        <w:t>Risk Management Approach</w:t>
      </w:r>
    </w:p>
    <w:p w14:paraId="2CFD5F25" w14:textId="77777777" w:rsidR="00631848" w:rsidRPr="000F6577" w:rsidRDefault="00631848" w:rsidP="001F4EC9">
      <w:pPr>
        <w:pStyle w:val="BodyText"/>
        <w:tabs>
          <w:tab w:val="left" w:pos="820"/>
        </w:tabs>
        <w:ind w:left="0"/>
        <w:rPr>
          <w:rFonts w:ascii="Futura Std Book" w:eastAsia="Arial" w:hAnsi="Futura Std Book" w:cs="Tahoma"/>
          <w:sz w:val="16"/>
          <w:szCs w:val="16"/>
        </w:rPr>
      </w:pPr>
    </w:p>
    <w:p w14:paraId="45AF2BA6" w14:textId="77777777" w:rsidR="00587FC6" w:rsidRPr="000F6577" w:rsidRDefault="00587FC6">
      <w:pPr>
        <w:pStyle w:val="ListParagraph"/>
        <w:numPr>
          <w:ilvl w:val="0"/>
          <w:numId w:val="20"/>
        </w:numPr>
        <w:spacing w:line="360" w:lineRule="auto"/>
        <w:ind w:left="927"/>
        <w:rPr>
          <w:rFonts w:ascii="Futura Std Book" w:hAnsi="Futura Std Book"/>
        </w:rPr>
      </w:pPr>
      <w:r w:rsidRPr="000F6577">
        <w:rPr>
          <w:rFonts w:ascii="Futura Std Book" w:hAnsi="Futura Std Book"/>
        </w:rPr>
        <w:t>Structured stage-gated design reviews</w:t>
      </w:r>
    </w:p>
    <w:p w14:paraId="6C2A583E" w14:textId="77777777" w:rsidR="00587FC6" w:rsidRPr="000F6577" w:rsidRDefault="00587FC6">
      <w:pPr>
        <w:pStyle w:val="ListParagraph"/>
        <w:numPr>
          <w:ilvl w:val="0"/>
          <w:numId w:val="20"/>
        </w:numPr>
        <w:spacing w:line="360" w:lineRule="auto"/>
        <w:ind w:left="927"/>
        <w:rPr>
          <w:rFonts w:ascii="Futura Std Book" w:hAnsi="Futura Std Book"/>
        </w:rPr>
      </w:pPr>
      <w:r w:rsidRPr="000F6577">
        <w:rPr>
          <w:rFonts w:ascii="Futura Std Book" w:hAnsi="Futura Std Book"/>
        </w:rPr>
        <w:t>Option screening matrix</w:t>
      </w:r>
    </w:p>
    <w:p w14:paraId="2F8833AB" w14:textId="77777777" w:rsidR="00587FC6" w:rsidRPr="000F6577" w:rsidRDefault="00587FC6">
      <w:pPr>
        <w:pStyle w:val="ListParagraph"/>
        <w:numPr>
          <w:ilvl w:val="0"/>
          <w:numId w:val="20"/>
        </w:numPr>
        <w:spacing w:line="360" w:lineRule="auto"/>
        <w:ind w:left="927"/>
        <w:rPr>
          <w:rFonts w:ascii="Futura Std Book" w:hAnsi="Futura Std Book"/>
        </w:rPr>
      </w:pPr>
      <w:r w:rsidRPr="000F6577">
        <w:rPr>
          <w:rFonts w:ascii="Futura Std Book" w:hAnsi="Futura Std Book"/>
        </w:rPr>
        <w:t>Value engineering workshops</w:t>
      </w:r>
    </w:p>
    <w:p w14:paraId="1732E564" w14:textId="77777777" w:rsidR="00587FC6" w:rsidRPr="000F6577" w:rsidRDefault="00587FC6">
      <w:pPr>
        <w:pStyle w:val="ListParagraph"/>
        <w:numPr>
          <w:ilvl w:val="0"/>
          <w:numId w:val="20"/>
        </w:numPr>
        <w:spacing w:line="360" w:lineRule="auto"/>
        <w:ind w:left="927"/>
        <w:rPr>
          <w:rFonts w:ascii="Futura Std Book" w:hAnsi="Futura Std Book"/>
        </w:rPr>
      </w:pPr>
      <w:r w:rsidRPr="000F6577">
        <w:rPr>
          <w:rFonts w:ascii="Futura Std Book" w:hAnsi="Futura Std Book"/>
        </w:rPr>
        <w:lastRenderedPageBreak/>
        <w:t>Constructability review with swamp logistics specialists</w:t>
      </w:r>
    </w:p>
    <w:p w14:paraId="76C4C131" w14:textId="791BB766" w:rsidR="009F3BD0" w:rsidRPr="000F6577" w:rsidRDefault="00587FC6">
      <w:pPr>
        <w:pStyle w:val="ListParagraph"/>
        <w:numPr>
          <w:ilvl w:val="0"/>
          <w:numId w:val="20"/>
        </w:numPr>
        <w:spacing w:line="360" w:lineRule="auto"/>
        <w:ind w:left="927"/>
        <w:rPr>
          <w:rFonts w:ascii="Futura Std Book" w:eastAsia="Arial" w:hAnsi="Futura Std Book"/>
        </w:rPr>
      </w:pPr>
      <w:r w:rsidRPr="000F6577">
        <w:rPr>
          <w:rFonts w:ascii="Futura Std Book" w:hAnsi="Futura Std Book"/>
        </w:rPr>
        <w:t>Stakeholder engagement with regulators</w:t>
      </w:r>
    </w:p>
    <w:p w14:paraId="3C842710" w14:textId="77777777" w:rsidR="00777A84" w:rsidRPr="000F6577" w:rsidRDefault="00777A84" w:rsidP="00EE1B74">
      <w:pPr>
        <w:rPr>
          <w:rFonts w:ascii="Futura Std Book" w:hAnsi="Futura Std Book"/>
        </w:rPr>
      </w:pPr>
    </w:p>
    <w:p w14:paraId="3288B0FC" w14:textId="77777777" w:rsidR="00EE1B74" w:rsidRPr="000F6577" w:rsidRDefault="00EE1B74" w:rsidP="00EE1B74">
      <w:pPr>
        <w:rPr>
          <w:rFonts w:ascii="Futura Std Book" w:hAnsi="Futura Std Book"/>
        </w:rPr>
      </w:pPr>
    </w:p>
    <w:p w14:paraId="07C92280" w14:textId="2C689974" w:rsidR="00A85842" w:rsidRPr="000F6577" w:rsidRDefault="00A85842" w:rsidP="001F4EC9">
      <w:pPr>
        <w:rPr>
          <w:rFonts w:ascii="Futura Std Book" w:eastAsia="Tahoma" w:hAnsi="Futura Std Book" w:cs="Tahoma"/>
          <w:b/>
          <w:bCs/>
          <w:sz w:val="20"/>
          <w:szCs w:val="20"/>
        </w:rPr>
      </w:pPr>
      <w:r w:rsidRPr="000F6577">
        <w:rPr>
          <w:rFonts w:ascii="Futura Std Book" w:hAnsi="Futura Std Book" w:cs="Tahoma"/>
          <w:sz w:val="20"/>
          <w:szCs w:val="20"/>
        </w:rPr>
        <w:br w:type="page"/>
      </w:r>
    </w:p>
    <w:p w14:paraId="76EDCC15" w14:textId="63CB6D1B" w:rsidR="00477A7D" w:rsidRPr="000F6577" w:rsidRDefault="00D877A5">
      <w:pPr>
        <w:pStyle w:val="Heading1"/>
        <w:pageBreakBefore/>
        <w:numPr>
          <w:ilvl w:val="0"/>
          <w:numId w:val="25"/>
        </w:numPr>
        <w:suppressAutoHyphens/>
        <w:spacing w:before="120" w:after="240"/>
        <w:ind w:left="851" w:hanging="851"/>
        <w:rPr>
          <w:rFonts w:ascii="Futura Std Book" w:hAnsi="Futura Std Book"/>
          <w:sz w:val="32"/>
          <w:szCs w:val="32"/>
        </w:rPr>
      </w:pPr>
      <w:bookmarkStart w:id="240" w:name="_Toc227639783"/>
      <w:r w:rsidRPr="000F6577">
        <w:rPr>
          <w:rFonts w:ascii="Futura Std Book" w:hAnsi="Futura Std Book"/>
          <w:sz w:val="32"/>
          <w:szCs w:val="32"/>
        </w:rPr>
        <w:lastRenderedPageBreak/>
        <w:t xml:space="preserve">PROJECT </w:t>
      </w:r>
      <w:r w:rsidR="00D2468D" w:rsidRPr="000F6577">
        <w:rPr>
          <w:rFonts w:ascii="Futura Std Book" w:hAnsi="Futura Std Book"/>
          <w:sz w:val="32"/>
          <w:szCs w:val="32"/>
        </w:rPr>
        <w:t>EXECUTION</w:t>
      </w:r>
      <w:r w:rsidR="0084324E" w:rsidRPr="000F6577">
        <w:rPr>
          <w:rFonts w:ascii="Futura Std Book" w:hAnsi="Futura Std Book"/>
          <w:sz w:val="32"/>
          <w:szCs w:val="32"/>
        </w:rPr>
        <w:t xml:space="preserve"> AND</w:t>
      </w:r>
      <w:r w:rsidR="00D2468D" w:rsidRPr="000F6577">
        <w:rPr>
          <w:rFonts w:ascii="Futura Std Book" w:hAnsi="Futura Std Book"/>
          <w:sz w:val="32"/>
          <w:szCs w:val="32"/>
        </w:rPr>
        <w:t xml:space="preserve"> ADMINI</w:t>
      </w:r>
      <w:r w:rsidR="00BF5172" w:rsidRPr="000F6577">
        <w:rPr>
          <w:rFonts w:ascii="Futura Std Book" w:hAnsi="Futura Std Book"/>
          <w:sz w:val="32"/>
          <w:szCs w:val="32"/>
        </w:rPr>
        <w:t>STRATIVE FRAMEWORK</w:t>
      </w:r>
      <w:bookmarkEnd w:id="240"/>
    </w:p>
    <w:p w14:paraId="76EDCC18" w14:textId="09DC82EF" w:rsidR="00477A7D" w:rsidRPr="00CC357D" w:rsidRDefault="00D877A5">
      <w:pPr>
        <w:pStyle w:val="Heading1"/>
        <w:numPr>
          <w:ilvl w:val="1"/>
          <w:numId w:val="25"/>
        </w:numPr>
        <w:suppressAutoHyphens/>
        <w:spacing w:before="120" w:after="240"/>
        <w:ind w:left="851" w:hanging="851"/>
        <w:rPr>
          <w:rFonts w:ascii="Futura Std Book" w:hAnsi="Futura Std Book"/>
          <w:sz w:val="24"/>
          <w:szCs w:val="24"/>
        </w:rPr>
      </w:pPr>
      <w:bookmarkStart w:id="241" w:name="_Toc227639784"/>
      <w:r w:rsidRPr="00CC357D">
        <w:rPr>
          <w:rFonts w:ascii="Futura Std Book" w:hAnsi="Futura Std Book"/>
          <w:sz w:val="24"/>
          <w:szCs w:val="24"/>
        </w:rPr>
        <w:t>Progress Reporting</w:t>
      </w:r>
      <w:bookmarkEnd w:id="241"/>
    </w:p>
    <w:p w14:paraId="76EDCC1D" w14:textId="5744B7EF" w:rsidR="00477A7D" w:rsidRPr="000F6577" w:rsidRDefault="00D877A5" w:rsidP="00297A03">
      <w:pPr>
        <w:pStyle w:val="BodyText"/>
        <w:spacing w:line="360" w:lineRule="auto"/>
        <w:ind w:left="0" w:right="881"/>
        <w:rPr>
          <w:rFonts w:ascii="Futura Std Book" w:hAnsi="Futura Std Book" w:cs="Tahoma"/>
        </w:rPr>
      </w:pPr>
      <w:r w:rsidRPr="000F6577">
        <w:rPr>
          <w:rFonts w:ascii="Futura Std Book" w:hAnsi="Futura Std Book" w:cs="Tahoma"/>
        </w:rPr>
        <w:t>Progr</w:t>
      </w:r>
      <w:r w:rsidRPr="000F6577">
        <w:rPr>
          <w:rFonts w:ascii="Futura Std Book" w:hAnsi="Futura Std Book" w:cs="Tahoma"/>
          <w:spacing w:val="-2"/>
        </w:rPr>
        <w:t>e</w:t>
      </w:r>
      <w:r w:rsidRPr="000F6577">
        <w:rPr>
          <w:rFonts w:ascii="Futura Std Book" w:hAnsi="Futura Std Book" w:cs="Tahoma"/>
        </w:rPr>
        <w:t>ss r</w:t>
      </w:r>
      <w:r w:rsidRPr="000F6577">
        <w:rPr>
          <w:rFonts w:ascii="Futura Std Book" w:hAnsi="Futura Std Book" w:cs="Tahoma"/>
          <w:spacing w:val="-2"/>
        </w:rPr>
        <w:t>e</w:t>
      </w:r>
      <w:r w:rsidRPr="000F6577">
        <w:rPr>
          <w:rFonts w:ascii="Futura Std Book" w:hAnsi="Futura Std Book" w:cs="Tahoma"/>
        </w:rPr>
        <w:t>po</w:t>
      </w:r>
      <w:r w:rsidRPr="000F6577">
        <w:rPr>
          <w:rFonts w:ascii="Futura Std Book" w:hAnsi="Futura Std Book" w:cs="Tahoma"/>
          <w:spacing w:val="-3"/>
        </w:rPr>
        <w:t>r</w:t>
      </w:r>
      <w:r w:rsidRPr="000F6577">
        <w:rPr>
          <w:rFonts w:ascii="Futura Std Book" w:hAnsi="Futura Std Book" w:cs="Tahoma"/>
        </w:rPr>
        <w:t>ting wi</w:t>
      </w:r>
      <w:r w:rsidRPr="000F6577">
        <w:rPr>
          <w:rFonts w:ascii="Futura Std Book" w:hAnsi="Futura Std Book" w:cs="Tahoma"/>
          <w:spacing w:val="-3"/>
        </w:rPr>
        <w:t>l</w:t>
      </w:r>
      <w:r w:rsidRPr="000F6577">
        <w:rPr>
          <w:rFonts w:ascii="Futura Std Book" w:hAnsi="Futura Std Book" w:cs="Tahoma"/>
        </w:rPr>
        <w:t xml:space="preserve">l </w:t>
      </w:r>
      <w:r w:rsidRPr="000F6577">
        <w:rPr>
          <w:rFonts w:ascii="Futura Std Book" w:hAnsi="Futura Std Book" w:cs="Tahoma"/>
          <w:spacing w:val="-2"/>
        </w:rPr>
        <w:t>b</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t</w:t>
      </w:r>
      <w:r w:rsidRPr="000F6577">
        <w:rPr>
          <w:rFonts w:ascii="Futura Std Book" w:hAnsi="Futura Std Book" w:cs="Tahoma"/>
          <w:spacing w:val="-1"/>
        </w:rPr>
        <w:t>h</w:t>
      </w:r>
      <w:r w:rsidRPr="000F6577">
        <w:rPr>
          <w:rFonts w:ascii="Futura Std Book" w:hAnsi="Futura Std Book" w:cs="Tahoma"/>
        </w:rPr>
        <w:t>ro</w:t>
      </w:r>
      <w:r w:rsidRPr="000F6577">
        <w:rPr>
          <w:rFonts w:ascii="Futura Std Book" w:hAnsi="Futura Std Book" w:cs="Tahoma"/>
          <w:spacing w:val="-1"/>
        </w:rPr>
        <w:t>u</w:t>
      </w:r>
      <w:r w:rsidRPr="000F6577">
        <w:rPr>
          <w:rFonts w:ascii="Futura Std Book" w:hAnsi="Futura Std Book" w:cs="Tahoma"/>
        </w:rPr>
        <w:t>gh w</w:t>
      </w:r>
      <w:r w:rsidRPr="000F6577">
        <w:rPr>
          <w:rFonts w:ascii="Futura Std Book" w:hAnsi="Futura Std Book" w:cs="Tahoma"/>
          <w:spacing w:val="-2"/>
        </w:rPr>
        <w:t>e</w:t>
      </w:r>
      <w:r w:rsidRPr="000F6577">
        <w:rPr>
          <w:rFonts w:ascii="Futura Std Book" w:hAnsi="Futura Std Book" w:cs="Tahoma"/>
          <w:spacing w:val="-1"/>
        </w:rPr>
        <w:t>e</w:t>
      </w:r>
      <w:r w:rsidRPr="000F6577">
        <w:rPr>
          <w:rFonts w:ascii="Futura Std Book" w:hAnsi="Futura Std Book" w:cs="Tahoma"/>
        </w:rPr>
        <w:t>kly a</w:t>
      </w:r>
      <w:r w:rsidRPr="000F6577">
        <w:rPr>
          <w:rFonts w:ascii="Futura Std Book" w:hAnsi="Futura Std Book" w:cs="Tahoma"/>
          <w:spacing w:val="-4"/>
        </w:rPr>
        <w:t>n</w:t>
      </w:r>
      <w:r w:rsidRPr="000F6577">
        <w:rPr>
          <w:rFonts w:ascii="Futura Std Book" w:hAnsi="Futura Std Book" w:cs="Tahoma"/>
        </w:rPr>
        <w:t xml:space="preserve">d </w:t>
      </w:r>
      <w:r w:rsidRPr="000F6577">
        <w:rPr>
          <w:rFonts w:ascii="Futura Std Book" w:hAnsi="Futura Std Book" w:cs="Tahoma"/>
          <w:spacing w:val="-4"/>
        </w:rPr>
        <w:t>m</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thly</w:t>
      </w:r>
      <w:r w:rsidRPr="000F6577">
        <w:rPr>
          <w:rFonts w:ascii="Futura Std Book" w:hAnsi="Futura Std Book" w:cs="Tahoma"/>
          <w:spacing w:val="2"/>
        </w:rPr>
        <w:t xml:space="preserve"> </w:t>
      </w:r>
      <w:r w:rsidRPr="000F6577">
        <w:rPr>
          <w:rFonts w:ascii="Futura Std Book" w:hAnsi="Futura Std Book" w:cs="Tahoma"/>
        </w:rPr>
        <w:t>p</w:t>
      </w:r>
      <w:r w:rsidRPr="000F6577">
        <w:rPr>
          <w:rFonts w:ascii="Futura Std Book" w:hAnsi="Futura Std Book" w:cs="Tahoma"/>
          <w:spacing w:val="-3"/>
        </w:rPr>
        <w:t>r</w:t>
      </w:r>
      <w:r w:rsidRPr="000F6577">
        <w:rPr>
          <w:rFonts w:ascii="Futura Std Book" w:hAnsi="Futura Std Book" w:cs="Tahoma"/>
        </w:rPr>
        <w:t>ogr</w:t>
      </w:r>
      <w:r w:rsidRPr="000F6577">
        <w:rPr>
          <w:rFonts w:ascii="Futura Std Book" w:hAnsi="Futura Std Book" w:cs="Tahoma"/>
          <w:spacing w:val="-1"/>
        </w:rPr>
        <w:t>e</w:t>
      </w:r>
      <w:r w:rsidRPr="000F6577">
        <w:rPr>
          <w:rFonts w:ascii="Futura Std Book" w:hAnsi="Futura Std Book" w:cs="Tahoma"/>
        </w:rPr>
        <w:t>ss r</w:t>
      </w:r>
      <w:r w:rsidRPr="000F6577">
        <w:rPr>
          <w:rFonts w:ascii="Futura Std Book" w:hAnsi="Futura Std Book" w:cs="Tahoma"/>
          <w:spacing w:val="-2"/>
        </w:rPr>
        <w:t>e</w:t>
      </w:r>
      <w:r w:rsidRPr="000F6577">
        <w:rPr>
          <w:rFonts w:ascii="Futura Std Book" w:hAnsi="Futura Std Book" w:cs="Tahoma"/>
        </w:rPr>
        <w:t>po</w:t>
      </w:r>
      <w:r w:rsidRPr="000F6577">
        <w:rPr>
          <w:rFonts w:ascii="Futura Std Book" w:hAnsi="Futura Std Book" w:cs="Tahoma"/>
          <w:spacing w:val="-3"/>
        </w:rPr>
        <w:t>r</w:t>
      </w:r>
      <w:r w:rsidRPr="000F6577">
        <w:rPr>
          <w:rFonts w:ascii="Futura Std Book" w:hAnsi="Futura Std Book" w:cs="Tahoma"/>
        </w:rPr>
        <w:t>ts.</w:t>
      </w:r>
    </w:p>
    <w:p w14:paraId="76EDCC1E" w14:textId="7C42E5B2" w:rsidR="00477A7D" w:rsidRPr="000F6577" w:rsidRDefault="003751DA" w:rsidP="001F4EC9">
      <w:pPr>
        <w:pStyle w:val="BodyText"/>
        <w:spacing w:line="360" w:lineRule="auto"/>
        <w:ind w:left="0" w:right="881"/>
        <w:rPr>
          <w:rFonts w:ascii="Futura Std Book" w:hAnsi="Futura Std Book" w:cs="Tahoma"/>
        </w:rPr>
      </w:pPr>
      <w:r w:rsidRPr="000F6577">
        <w:rPr>
          <w:rFonts w:ascii="Futura Std Book" w:hAnsi="Futura Std Book" w:cs="Tahoma"/>
        </w:rPr>
        <w:t>For</w:t>
      </w:r>
      <w:r w:rsidR="00D877A5" w:rsidRPr="000F6577">
        <w:rPr>
          <w:rFonts w:ascii="Futura Std Book" w:hAnsi="Futura Std Book" w:cs="Tahoma"/>
          <w:spacing w:val="9"/>
        </w:rPr>
        <w:t xml:space="preserve"> </w:t>
      </w:r>
      <w:r w:rsidR="00D877A5" w:rsidRPr="000F6577">
        <w:rPr>
          <w:rFonts w:ascii="Futura Std Book" w:hAnsi="Futura Std Book" w:cs="Tahoma"/>
        </w:rPr>
        <w:t>prog</w:t>
      </w:r>
      <w:r w:rsidR="00D877A5" w:rsidRPr="000F6577">
        <w:rPr>
          <w:rFonts w:ascii="Futura Std Book" w:hAnsi="Futura Std Book" w:cs="Tahoma"/>
          <w:spacing w:val="-3"/>
        </w:rPr>
        <w:t>r</w:t>
      </w:r>
      <w:r w:rsidR="00D877A5" w:rsidRPr="000F6577">
        <w:rPr>
          <w:rFonts w:ascii="Futura Std Book" w:hAnsi="Futura Std Book" w:cs="Tahoma"/>
          <w:spacing w:val="-1"/>
        </w:rPr>
        <w:t>e</w:t>
      </w:r>
      <w:r w:rsidR="00D877A5" w:rsidRPr="000F6577">
        <w:rPr>
          <w:rFonts w:ascii="Futura Std Book" w:hAnsi="Futura Std Book" w:cs="Tahoma"/>
        </w:rPr>
        <w:t>ss</w:t>
      </w:r>
      <w:r w:rsidR="00D877A5" w:rsidRPr="000F6577">
        <w:rPr>
          <w:rFonts w:ascii="Futura Std Book" w:hAnsi="Futura Std Book" w:cs="Tahoma"/>
          <w:spacing w:val="9"/>
        </w:rPr>
        <w:t xml:space="preserve"> </w:t>
      </w:r>
      <w:r w:rsidR="00D877A5" w:rsidRPr="000F6577">
        <w:rPr>
          <w:rFonts w:ascii="Futura Std Book" w:hAnsi="Futura Std Book" w:cs="Tahoma"/>
          <w:spacing w:val="-1"/>
        </w:rPr>
        <w:t>an</w:t>
      </w:r>
      <w:r w:rsidR="00D877A5" w:rsidRPr="000F6577">
        <w:rPr>
          <w:rFonts w:ascii="Futura Std Book" w:hAnsi="Futura Std Book" w:cs="Tahoma"/>
        </w:rPr>
        <w:t>d</w:t>
      </w:r>
      <w:r w:rsidR="00D877A5" w:rsidRPr="000F6577">
        <w:rPr>
          <w:rFonts w:ascii="Futura Std Book" w:hAnsi="Futura Std Book" w:cs="Tahoma"/>
          <w:spacing w:val="10"/>
        </w:rPr>
        <w:t xml:space="preserve"> </w:t>
      </w:r>
      <w:r w:rsidR="00D877A5" w:rsidRPr="000F6577">
        <w:rPr>
          <w:rFonts w:ascii="Futura Std Book" w:hAnsi="Futura Std Book" w:cs="Tahoma"/>
          <w:spacing w:val="-1"/>
        </w:rPr>
        <w:t>ma</w:t>
      </w:r>
      <w:r w:rsidR="00D877A5" w:rsidRPr="000F6577">
        <w:rPr>
          <w:rFonts w:ascii="Futura Std Book" w:hAnsi="Futura Std Book" w:cs="Tahoma"/>
        </w:rPr>
        <w:t>n</w:t>
      </w:r>
      <w:r w:rsidR="00D877A5" w:rsidRPr="000F6577">
        <w:rPr>
          <w:rFonts w:ascii="Futura Std Book" w:hAnsi="Futura Std Book" w:cs="Tahoma"/>
          <w:spacing w:val="-1"/>
        </w:rPr>
        <w:t>-h</w:t>
      </w:r>
      <w:r w:rsidR="00D877A5" w:rsidRPr="000F6577">
        <w:rPr>
          <w:rFonts w:ascii="Futura Std Book" w:hAnsi="Futura Std Book" w:cs="Tahoma"/>
        </w:rPr>
        <w:t>o</w:t>
      </w:r>
      <w:r w:rsidR="00D877A5" w:rsidRPr="000F6577">
        <w:rPr>
          <w:rFonts w:ascii="Futura Std Book" w:hAnsi="Futura Std Book" w:cs="Tahoma"/>
          <w:spacing w:val="-1"/>
        </w:rPr>
        <w:t>u</w:t>
      </w:r>
      <w:r w:rsidR="00D877A5" w:rsidRPr="000F6577">
        <w:rPr>
          <w:rFonts w:ascii="Futura Std Book" w:hAnsi="Futura Std Book" w:cs="Tahoma"/>
        </w:rPr>
        <w:t>r</w:t>
      </w:r>
      <w:r w:rsidR="00D877A5" w:rsidRPr="000F6577">
        <w:rPr>
          <w:rFonts w:ascii="Futura Std Book" w:hAnsi="Futura Std Book" w:cs="Tahoma"/>
          <w:spacing w:val="9"/>
        </w:rPr>
        <w:t xml:space="preserve"> </w:t>
      </w:r>
      <w:r w:rsidR="00D877A5" w:rsidRPr="000F6577">
        <w:rPr>
          <w:rFonts w:ascii="Futura Std Book" w:hAnsi="Futura Std Book" w:cs="Tahoma"/>
        </w:rPr>
        <w:t>r</w:t>
      </w:r>
      <w:r w:rsidR="00D877A5" w:rsidRPr="000F6577">
        <w:rPr>
          <w:rFonts w:ascii="Futura Std Book" w:hAnsi="Futura Std Book" w:cs="Tahoma"/>
          <w:spacing w:val="-2"/>
        </w:rPr>
        <w:t>e</w:t>
      </w:r>
      <w:r w:rsidR="00D877A5" w:rsidRPr="000F6577">
        <w:rPr>
          <w:rFonts w:ascii="Futura Std Book" w:hAnsi="Futura Std Book" w:cs="Tahoma"/>
        </w:rPr>
        <w:t>porti</w:t>
      </w:r>
      <w:r w:rsidR="00D877A5" w:rsidRPr="000F6577">
        <w:rPr>
          <w:rFonts w:ascii="Futura Std Book" w:hAnsi="Futura Std Book" w:cs="Tahoma"/>
          <w:spacing w:val="-1"/>
        </w:rPr>
        <w:t>n</w:t>
      </w:r>
      <w:r w:rsidR="00D877A5" w:rsidRPr="000F6577">
        <w:rPr>
          <w:rFonts w:ascii="Futura Std Book" w:hAnsi="Futura Std Book" w:cs="Tahoma"/>
        </w:rPr>
        <w:t>g,</w:t>
      </w:r>
      <w:r w:rsidR="00D877A5" w:rsidRPr="000F6577">
        <w:rPr>
          <w:rFonts w:ascii="Futura Std Book" w:hAnsi="Futura Std Book" w:cs="Tahoma"/>
          <w:spacing w:val="10"/>
        </w:rPr>
        <w:t xml:space="preserve"> </w:t>
      </w:r>
      <w:r w:rsidR="00D877A5" w:rsidRPr="000F6577">
        <w:rPr>
          <w:rFonts w:ascii="Futura Std Book" w:hAnsi="Futura Std Book" w:cs="Tahoma"/>
        </w:rPr>
        <w:t>the</w:t>
      </w:r>
      <w:r w:rsidR="00D877A5" w:rsidRPr="000F6577">
        <w:rPr>
          <w:rFonts w:ascii="Futura Std Book" w:hAnsi="Futura Std Book" w:cs="Tahoma"/>
          <w:spacing w:val="9"/>
        </w:rPr>
        <w:t xml:space="preserve"> </w:t>
      </w:r>
      <w:r w:rsidR="00D877A5" w:rsidRPr="000F6577">
        <w:rPr>
          <w:rFonts w:ascii="Futura Std Book" w:hAnsi="Futura Std Book" w:cs="Tahoma"/>
          <w:spacing w:val="-1"/>
        </w:rPr>
        <w:t>cu</w:t>
      </w:r>
      <w:r w:rsidR="00D877A5" w:rsidRPr="000F6577">
        <w:rPr>
          <w:rFonts w:ascii="Futura Std Book" w:hAnsi="Futura Std Book" w:cs="Tahoma"/>
          <w:spacing w:val="2"/>
        </w:rPr>
        <w:t>t</w:t>
      </w:r>
      <w:r w:rsidR="00D877A5" w:rsidRPr="000F6577">
        <w:rPr>
          <w:rFonts w:ascii="Futura Std Book" w:hAnsi="Futura Std Book" w:cs="Tahoma"/>
          <w:spacing w:val="-1"/>
        </w:rPr>
        <w:t>-</w:t>
      </w:r>
      <w:r w:rsidR="00D877A5" w:rsidRPr="000F6577">
        <w:rPr>
          <w:rFonts w:ascii="Futura Std Book" w:hAnsi="Futura Std Book" w:cs="Tahoma"/>
        </w:rPr>
        <w:t>off</w:t>
      </w:r>
      <w:r w:rsidR="00D877A5" w:rsidRPr="000F6577">
        <w:rPr>
          <w:rFonts w:ascii="Futura Std Book" w:hAnsi="Futura Std Book" w:cs="Tahoma"/>
          <w:spacing w:val="8"/>
        </w:rPr>
        <w:t xml:space="preserve"> </w:t>
      </w:r>
      <w:r w:rsidR="00D877A5" w:rsidRPr="000F6577">
        <w:rPr>
          <w:rFonts w:ascii="Futura Std Book" w:hAnsi="Futura Std Book" w:cs="Tahoma"/>
        </w:rPr>
        <w:t>day</w:t>
      </w:r>
      <w:r w:rsidR="00D877A5" w:rsidRPr="000F6577">
        <w:rPr>
          <w:rFonts w:ascii="Futura Std Book" w:hAnsi="Futura Std Book" w:cs="Tahoma"/>
          <w:spacing w:val="10"/>
        </w:rPr>
        <w:t xml:space="preserve"> </w:t>
      </w:r>
      <w:r w:rsidR="00D877A5" w:rsidRPr="000F6577">
        <w:rPr>
          <w:rFonts w:ascii="Futura Std Book" w:hAnsi="Futura Std Book" w:cs="Tahoma"/>
        </w:rPr>
        <w:t>for</w:t>
      </w:r>
      <w:r w:rsidR="00D877A5" w:rsidRPr="000F6577">
        <w:rPr>
          <w:rFonts w:ascii="Futura Std Book" w:hAnsi="Futura Std Book" w:cs="Tahoma"/>
          <w:spacing w:val="9"/>
        </w:rPr>
        <w:t xml:space="preserve"> </w:t>
      </w:r>
      <w:r w:rsidR="00D877A5" w:rsidRPr="000F6577">
        <w:rPr>
          <w:rFonts w:ascii="Futura Std Book" w:hAnsi="Futura Std Book" w:cs="Tahoma"/>
          <w:spacing w:val="-1"/>
        </w:rPr>
        <w:t>eac</w:t>
      </w:r>
      <w:r w:rsidR="00D877A5" w:rsidRPr="000F6577">
        <w:rPr>
          <w:rFonts w:ascii="Futura Std Book" w:hAnsi="Futura Std Book" w:cs="Tahoma"/>
        </w:rPr>
        <w:t>h</w:t>
      </w:r>
      <w:r w:rsidR="00D877A5" w:rsidRPr="000F6577">
        <w:rPr>
          <w:rFonts w:ascii="Futura Std Book" w:hAnsi="Futura Std Book" w:cs="Tahoma"/>
          <w:spacing w:val="9"/>
        </w:rPr>
        <w:t xml:space="preserve"> </w:t>
      </w:r>
      <w:r w:rsidR="00D877A5" w:rsidRPr="000F6577">
        <w:rPr>
          <w:rFonts w:ascii="Futura Std Book" w:hAnsi="Futura Std Book" w:cs="Tahoma"/>
        </w:rPr>
        <w:t>w</w:t>
      </w:r>
      <w:r w:rsidR="00D877A5" w:rsidRPr="000F6577">
        <w:rPr>
          <w:rFonts w:ascii="Futura Std Book" w:hAnsi="Futura Std Book" w:cs="Tahoma"/>
          <w:spacing w:val="-2"/>
        </w:rPr>
        <w:t>e</w:t>
      </w:r>
      <w:r w:rsidR="00D877A5" w:rsidRPr="000F6577">
        <w:rPr>
          <w:rFonts w:ascii="Futura Std Book" w:hAnsi="Futura Std Book" w:cs="Tahoma"/>
          <w:spacing w:val="-1"/>
        </w:rPr>
        <w:t>e</w:t>
      </w:r>
      <w:r w:rsidR="00D877A5" w:rsidRPr="000F6577">
        <w:rPr>
          <w:rFonts w:ascii="Futura Std Book" w:hAnsi="Futura Std Book" w:cs="Tahoma"/>
        </w:rPr>
        <w:t>k</w:t>
      </w:r>
      <w:r w:rsidR="00D877A5" w:rsidRPr="000F6577">
        <w:rPr>
          <w:rFonts w:ascii="Futura Std Book" w:hAnsi="Futura Std Book" w:cs="Tahoma"/>
          <w:spacing w:val="10"/>
        </w:rPr>
        <w:t xml:space="preserve"> </w:t>
      </w:r>
      <w:r w:rsidR="00D877A5" w:rsidRPr="000F6577">
        <w:rPr>
          <w:rFonts w:ascii="Futura Std Book" w:hAnsi="Futura Std Book" w:cs="Tahoma"/>
        </w:rPr>
        <w:t>w</w:t>
      </w:r>
      <w:r w:rsidR="00D877A5" w:rsidRPr="000F6577">
        <w:rPr>
          <w:rFonts w:ascii="Futura Std Book" w:hAnsi="Futura Std Book" w:cs="Tahoma"/>
          <w:spacing w:val="-1"/>
        </w:rPr>
        <w:t>i</w:t>
      </w:r>
      <w:r w:rsidR="00D877A5" w:rsidRPr="000F6577">
        <w:rPr>
          <w:rFonts w:ascii="Futura Std Book" w:hAnsi="Futura Std Book" w:cs="Tahoma"/>
        </w:rPr>
        <w:t xml:space="preserve">ll be </w:t>
      </w:r>
      <w:r w:rsidR="00D877A5" w:rsidRPr="000F6577">
        <w:rPr>
          <w:rFonts w:ascii="Futura Std Book" w:hAnsi="Futura Std Book" w:cs="Tahoma"/>
          <w:spacing w:val="-1"/>
        </w:rPr>
        <w:t>a</w:t>
      </w:r>
      <w:r w:rsidR="00D877A5" w:rsidRPr="000F6577">
        <w:rPr>
          <w:rFonts w:ascii="Futura Std Book" w:hAnsi="Futura Std Book" w:cs="Tahoma"/>
        </w:rPr>
        <w:t>gr</w:t>
      </w:r>
      <w:r w:rsidR="00D877A5" w:rsidRPr="000F6577">
        <w:rPr>
          <w:rFonts w:ascii="Futura Std Book" w:hAnsi="Futura Std Book" w:cs="Tahoma"/>
          <w:spacing w:val="-1"/>
        </w:rPr>
        <w:t>ee</w:t>
      </w:r>
      <w:r w:rsidR="00D877A5" w:rsidRPr="000F6577">
        <w:rPr>
          <w:rFonts w:ascii="Futura Std Book" w:hAnsi="Futura Std Book" w:cs="Tahoma"/>
        </w:rPr>
        <w:t xml:space="preserve">d </w:t>
      </w:r>
      <w:r w:rsidR="00D877A5" w:rsidRPr="000F6577">
        <w:rPr>
          <w:rFonts w:ascii="Futura Std Book" w:hAnsi="Futura Std Book" w:cs="Tahoma"/>
          <w:spacing w:val="-1"/>
        </w:rPr>
        <w:t>a</w:t>
      </w:r>
      <w:r w:rsidR="00D877A5" w:rsidRPr="000F6577">
        <w:rPr>
          <w:rFonts w:ascii="Futura Std Book" w:hAnsi="Futura Std Book" w:cs="Tahoma"/>
        </w:rPr>
        <w:t>ft</w:t>
      </w:r>
      <w:r w:rsidR="00D877A5" w:rsidRPr="000F6577">
        <w:rPr>
          <w:rFonts w:ascii="Futura Std Book" w:hAnsi="Futura Std Book" w:cs="Tahoma"/>
          <w:spacing w:val="-2"/>
        </w:rPr>
        <w:t>e</w:t>
      </w:r>
      <w:r w:rsidR="00D877A5" w:rsidRPr="000F6577">
        <w:rPr>
          <w:rFonts w:ascii="Futura Std Book" w:hAnsi="Futura Std Book" w:cs="Tahoma"/>
        </w:rPr>
        <w:t xml:space="preserve">r </w:t>
      </w:r>
      <w:r w:rsidR="00D877A5" w:rsidRPr="000F6577">
        <w:rPr>
          <w:rFonts w:ascii="Futura Std Book" w:hAnsi="Futura Std Book" w:cs="Tahoma"/>
          <w:spacing w:val="-1"/>
        </w:rPr>
        <w:t>c</w:t>
      </w:r>
      <w:r w:rsidR="00D877A5" w:rsidRPr="000F6577">
        <w:rPr>
          <w:rFonts w:ascii="Futura Std Book" w:hAnsi="Futura Std Book" w:cs="Tahoma"/>
        </w:rPr>
        <w:t>o</w:t>
      </w:r>
      <w:r w:rsidR="00D877A5" w:rsidRPr="000F6577">
        <w:rPr>
          <w:rFonts w:ascii="Futura Std Book" w:hAnsi="Futura Std Book" w:cs="Tahoma"/>
          <w:spacing w:val="-1"/>
        </w:rPr>
        <w:t>n</w:t>
      </w:r>
      <w:r w:rsidR="00D877A5" w:rsidRPr="000F6577">
        <w:rPr>
          <w:rFonts w:ascii="Futura Std Book" w:hAnsi="Futura Std Book" w:cs="Tahoma"/>
        </w:rPr>
        <w:t>tra</w:t>
      </w:r>
      <w:r w:rsidR="00D877A5" w:rsidRPr="000F6577">
        <w:rPr>
          <w:rFonts w:ascii="Futura Std Book" w:hAnsi="Futura Std Book" w:cs="Tahoma"/>
          <w:spacing w:val="-2"/>
        </w:rPr>
        <w:t>c</w:t>
      </w:r>
      <w:r w:rsidR="00D877A5" w:rsidRPr="000F6577">
        <w:rPr>
          <w:rFonts w:ascii="Futura Std Book" w:hAnsi="Futura Std Book" w:cs="Tahoma"/>
        </w:rPr>
        <w:t>t</w:t>
      </w:r>
      <w:r w:rsidR="00D877A5" w:rsidRPr="000F6577">
        <w:rPr>
          <w:rFonts w:ascii="Futura Std Book" w:hAnsi="Futura Std Book" w:cs="Tahoma"/>
          <w:spacing w:val="-2"/>
        </w:rPr>
        <w:t xml:space="preserve"> </w:t>
      </w:r>
      <w:r w:rsidR="00D877A5" w:rsidRPr="000F6577">
        <w:rPr>
          <w:rFonts w:ascii="Futura Std Book" w:hAnsi="Futura Std Book" w:cs="Tahoma"/>
          <w:spacing w:val="-1"/>
        </w:rPr>
        <w:t>a</w:t>
      </w:r>
      <w:r w:rsidR="00D877A5" w:rsidRPr="000F6577">
        <w:rPr>
          <w:rFonts w:ascii="Futura Std Book" w:hAnsi="Futura Std Book" w:cs="Tahoma"/>
        </w:rPr>
        <w:t>w</w:t>
      </w:r>
      <w:r w:rsidR="00D877A5" w:rsidRPr="000F6577">
        <w:rPr>
          <w:rFonts w:ascii="Futura Std Book" w:hAnsi="Futura Std Book" w:cs="Tahoma"/>
          <w:spacing w:val="-2"/>
        </w:rPr>
        <w:t>a</w:t>
      </w:r>
      <w:r w:rsidR="00D877A5" w:rsidRPr="000F6577">
        <w:rPr>
          <w:rFonts w:ascii="Futura Std Book" w:hAnsi="Futura Std Book" w:cs="Tahoma"/>
        </w:rPr>
        <w:t>rd.</w:t>
      </w:r>
    </w:p>
    <w:p w14:paraId="76EDCC22" w14:textId="31226995" w:rsidR="00477A7D" w:rsidRPr="00CC357D" w:rsidRDefault="00D877A5">
      <w:pPr>
        <w:pStyle w:val="Heading1"/>
        <w:numPr>
          <w:ilvl w:val="1"/>
          <w:numId w:val="25"/>
        </w:numPr>
        <w:suppressAutoHyphens/>
        <w:spacing w:before="120" w:after="240"/>
        <w:ind w:left="851" w:hanging="851"/>
        <w:rPr>
          <w:rFonts w:ascii="Futura Std Book" w:hAnsi="Futura Std Book"/>
          <w:sz w:val="24"/>
          <w:szCs w:val="24"/>
        </w:rPr>
      </w:pPr>
      <w:bookmarkStart w:id="242" w:name="_Toc227639785"/>
      <w:r w:rsidRPr="00CC357D">
        <w:rPr>
          <w:rFonts w:ascii="Futura Std Book" w:hAnsi="Futura Std Book"/>
          <w:sz w:val="24"/>
          <w:szCs w:val="24"/>
        </w:rPr>
        <w:t>Weekly Progress Report</w:t>
      </w:r>
      <w:bookmarkEnd w:id="242"/>
    </w:p>
    <w:p w14:paraId="76EDCC25" w14:textId="11877AB2" w:rsidR="00477A7D" w:rsidRPr="000F6577" w:rsidRDefault="00D877A5" w:rsidP="002F153C">
      <w:pPr>
        <w:pStyle w:val="BodyText"/>
        <w:spacing w:line="360" w:lineRule="auto"/>
        <w:ind w:left="0" w:right="881"/>
        <w:rPr>
          <w:rFonts w:ascii="Futura Std Book" w:hAnsi="Futura Std Book" w:cs="Tahoma"/>
        </w:rPr>
      </w:pPr>
      <w:r w:rsidRPr="000F6577">
        <w:rPr>
          <w:rFonts w:ascii="Futura Std Book" w:hAnsi="Futura Std Book" w:cs="Tahoma"/>
        </w:rPr>
        <w:t>EA</w:t>
      </w:r>
      <w:r w:rsidRPr="000F6577">
        <w:rPr>
          <w:rFonts w:ascii="Futura Std Book" w:hAnsi="Futura Std Book" w:cs="Tahoma"/>
          <w:spacing w:val="-15"/>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4"/>
        </w:rPr>
        <w:t xml:space="preserve"> </w:t>
      </w:r>
      <w:r w:rsidRPr="000F6577">
        <w:rPr>
          <w:rFonts w:ascii="Futura Std Book" w:hAnsi="Futura Std Book" w:cs="Tahoma"/>
        </w:rPr>
        <w:t>prov</w:t>
      </w:r>
      <w:r w:rsidRPr="000F6577">
        <w:rPr>
          <w:rFonts w:ascii="Futura Std Book" w:hAnsi="Futura Std Book" w:cs="Tahoma"/>
          <w:spacing w:val="-2"/>
        </w:rPr>
        <w:t>i</w:t>
      </w:r>
      <w:r w:rsidRPr="000F6577">
        <w:rPr>
          <w:rFonts w:ascii="Futura Std Book" w:hAnsi="Futura Std Book" w:cs="Tahoma"/>
        </w:rPr>
        <w:t>de</w:t>
      </w:r>
      <w:r w:rsidRPr="000F6577">
        <w:rPr>
          <w:rFonts w:ascii="Futura Std Book" w:hAnsi="Futura Std Book" w:cs="Tahoma"/>
          <w:spacing w:val="-15"/>
        </w:rPr>
        <w:t xml:space="preserve"> </w:t>
      </w:r>
      <w:r w:rsidR="00623FDF" w:rsidRPr="000F6577">
        <w:rPr>
          <w:rFonts w:ascii="Futura Std Book" w:hAnsi="Futura Std Book" w:cs="Tahoma"/>
        </w:rPr>
        <w:t>DSV</w:t>
      </w:r>
      <w:r w:rsidRPr="000F6577">
        <w:rPr>
          <w:rFonts w:ascii="Futura Std Book" w:hAnsi="Futura Std Book" w:cs="Tahoma"/>
          <w:spacing w:val="-14"/>
        </w:rPr>
        <w:t xml:space="preserve"> </w:t>
      </w:r>
      <w:r w:rsidRPr="000F6577">
        <w:rPr>
          <w:rFonts w:ascii="Futura Std Book" w:hAnsi="Futura Std Book" w:cs="Tahoma"/>
        </w:rPr>
        <w:t>w</w:t>
      </w:r>
      <w:r w:rsidRPr="000F6577">
        <w:rPr>
          <w:rFonts w:ascii="Futura Std Book" w:hAnsi="Futura Std Book" w:cs="Tahoma"/>
          <w:spacing w:val="-4"/>
        </w:rPr>
        <w:t>i</w:t>
      </w:r>
      <w:r w:rsidRPr="000F6577">
        <w:rPr>
          <w:rFonts w:ascii="Futura Std Book" w:hAnsi="Futura Std Book" w:cs="Tahoma"/>
          <w:spacing w:val="-2"/>
        </w:rPr>
        <w:t>t</w:t>
      </w:r>
      <w:r w:rsidRPr="000F6577">
        <w:rPr>
          <w:rFonts w:ascii="Futura Std Book" w:hAnsi="Futura Std Book" w:cs="Tahoma"/>
        </w:rPr>
        <w:t>h</w:t>
      </w:r>
      <w:r w:rsidRPr="000F6577">
        <w:rPr>
          <w:rFonts w:ascii="Futura Std Book" w:hAnsi="Futura Std Book" w:cs="Tahoma"/>
          <w:spacing w:val="-15"/>
        </w:rPr>
        <w:t xml:space="preserve"> </w:t>
      </w:r>
      <w:r w:rsidRPr="000F6577">
        <w:rPr>
          <w:rFonts w:ascii="Futura Std Book" w:hAnsi="Futura Std Book" w:cs="Tahoma"/>
        </w:rPr>
        <w:t>a</w:t>
      </w:r>
      <w:r w:rsidRPr="000F6577">
        <w:rPr>
          <w:rFonts w:ascii="Futura Std Book" w:hAnsi="Futura Std Book" w:cs="Tahoma"/>
          <w:spacing w:val="-15"/>
        </w:rPr>
        <w:t xml:space="preserve"> </w:t>
      </w:r>
      <w:r w:rsidRPr="000F6577">
        <w:rPr>
          <w:rFonts w:ascii="Futura Std Book" w:hAnsi="Futura Std Book" w:cs="Tahoma"/>
        </w:rPr>
        <w:t>w</w:t>
      </w:r>
      <w:r w:rsidRPr="000F6577">
        <w:rPr>
          <w:rFonts w:ascii="Futura Std Book" w:hAnsi="Futura Std Book" w:cs="Tahoma"/>
          <w:spacing w:val="-2"/>
        </w:rPr>
        <w:t>e</w:t>
      </w:r>
      <w:r w:rsidRPr="000F6577">
        <w:rPr>
          <w:rFonts w:ascii="Futura Std Book" w:hAnsi="Futura Std Book" w:cs="Tahoma"/>
          <w:spacing w:val="-1"/>
        </w:rPr>
        <w:t>e</w:t>
      </w:r>
      <w:r w:rsidRPr="000F6577">
        <w:rPr>
          <w:rFonts w:ascii="Futura Std Book" w:hAnsi="Futura Std Book" w:cs="Tahoma"/>
        </w:rPr>
        <w:t>kly</w:t>
      </w:r>
      <w:r w:rsidRPr="000F6577">
        <w:rPr>
          <w:rFonts w:ascii="Futura Std Book" w:hAnsi="Futura Std Book" w:cs="Tahoma"/>
          <w:spacing w:val="-14"/>
        </w:rPr>
        <w:t xml:space="preserve"> </w:t>
      </w:r>
      <w:r w:rsidRPr="000F6577">
        <w:rPr>
          <w:rFonts w:ascii="Futura Std Book" w:hAnsi="Futura Std Book" w:cs="Tahoma"/>
        </w:rPr>
        <w:t>progr</w:t>
      </w:r>
      <w:r w:rsidRPr="000F6577">
        <w:rPr>
          <w:rFonts w:ascii="Futura Std Book" w:hAnsi="Futura Std Book" w:cs="Tahoma"/>
          <w:spacing w:val="-1"/>
        </w:rPr>
        <w:t>e</w:t>
      </w:r>
      <w:r w:rsidRPr="000F6577">
        <w:rPr>
          <w:rFonts w:ascii="Futura Std Book" w:hAnsi="Futura Std Book" w:cs="Tahoma"/>
        </w:rPr>
        <w:t>ss</w:t>
      </w:r>
      <w:r w:rsidRPr="000F6577">
        <w:rPr>
          <w:rFonts w:ascii="Futura Std Book" w:hAnsi="Futura Std Book" w:cs="Tahoma"/>
          <w:spacing w:val="-14"/>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p</w:t>
      </w:r>
      <w:r w:rsidRPr="000F6577">
        <w:rPr>
          <w:rFonts w:ascii="Futura Std Book" w:hAnsi="Futura Std Book" w:cs="Tahoma"/>
          <w:spacing w:val="-2"/>
        </w:rPr>
        <w:t>o</w:t>
      </w:r>
      <w:r w:rsidRPr="000F6577">
        <w:rPr>
          <w:rFonts w:ascii="Futura Std Book" w:hAnsi="Futura Std Book" w:cs="Tahoma"/>
        </w:rPr>
        <w:t>rt</w:t>
      </w:r>
      <w:r w:rsidRPr="000F6577">
        <w:rPr>
          <w:rFonts w:ascii="Futura Std Book" w:hAnsi="Futura Std Book" w:cs="Tahoma"/>
          <w:spacing w:val="-14"/>
        </w:rPr>
        <w:t xml:space="preserve"> </w:t>
      </w:r>
      <w:r w:rsidRPr="000F6577">
        <w:rPr>
          <w:rFonts w:ascii="Futura Std Book" w:hAnsi="Futura Std Book" w:cs="Tahoma"/>
        </w:rPr>
        <w:t>on</w:t>
      </w:r>
      <w:r w:rsidRPr="000F6577">
        <w:rPr>
          <w:rFonts w:ascii="Futura Std Book" w:hAnsi="Futura Std Book" w:cs="Tahoma"/>
          <w:spacing w:val="-15"/>
        </w:rPr>
        <w:t xml:space="preserve"> </w:t>
      </w:r>
      <w:r w:rsidRPr="000F6577">
        <w:rPr>
          <w:rFonts w:ascii="Futura Std Book" w:hAnsi="Futura Std Book" w:cs="Tahoma"/>
        </w:rPr>
        <w:t>the</w:t>
      </w:r>
      <w:r w:rsidRPr="000F6577">
        <w:rPr>
          <w:rFonts w:ascii="Futura Std Book" w:hAnsi="Futura Std Book" w:cs="Tahoma"/>
          <w:spacing w:val="-15"/>
        </w:rPr>
        <w:t xml:space="preserve"> </w:t>
      </w:r>
      <w:r w:rsidRPr="000F6577">
        <w:rPr>
          <w:rFonts w:ascii="Futura Std Book" w:hAnsi="Futura Std Book" w:cs="Tahoma"/>
        </w:rPr>
        <w:t>day</w:t>
      </w:r>
      <w:r w:rsidRPr="000F6577">
        <w:rPr>
          <w:rFonts w:ascii="Futura Std Book" w:hAnsi="Futura Std Book" w:cs="Tahoma"/>
          <w:spacing w:val="-14"/>
        </w:rPr>
        <w:t xml:space="preserve"> </w:t>
      </w:r>
      <w:r w:rsidRPr="000F6577">
        <w:rPr>
          <w:rFonts w:ascii="Futura Std Book" w:hAnsi="Futura Std Book" w:cs="Tahoma"/>
        </w:rPr>
        <w:t>to</w:t>
      </w:r>
      <w:r w:rsidRPr="000F6577">
        <w:rPr>
          <w:rFonts w:ascii="Futura Std Book" w:hAnsi="Futura Std Book" w:cs="Tahoma"/>
          <w:spacing w:val="-14"/>
        </w:rPr>
        <w:t xml:space="preserve"> </w:t>
      </w:r>
      <w:r w:rsidRPr="000F6577">
        <w:rPr>
          <w:rFonts w:ascii="Futura Std Book" w:hAnsi="Futura Std Book" w:cs="Tahoma"/>
        </w:rPr>
        <w:t>be</w:t>
      </w:r>
      <w:r w:rsidRPr="000F6577">
        <w:rPr>
          <w:rFonts w:ascii="Futura Std Book" w:hAnsi="Futura Std Book" w:cs="Tahoma"/>
          <w:spacing w:val="-15"/>
        </w:rPr>
        <w:t xml:space="preserve"> </w:t>
      </w:r>
      <w:r w:rsidRPr="000F6577">
        <w:rPr>
          <w:rFonts w:ascii="Futura Std Book" w:hAnsi="Futura Std Book" w:cs="Tahoma"/>
          <w:spacing w:val="-1"/>
        </w:rPr>
        <w:t>a</w:t>
      </w:r>
      <w:r w:rsidRPr="000F6577">
        <w:rPr>
          <w:rFonts w:ascii="Futura Std Book" w:hAnsi="Futura Std Book" w:cs="Tahoma"/>
        </w:rPr>
        <w:t>gr</w:t>
      </w:r>
      <w:r w:rsidRPr="000F6577">
        <w:rPr>
          <w:rFonts w:ascii="Futura Std Book" w:hAnsi="Futura Std Book" w:cs="Tahoma"/>
          <w:spacing w:val="-1"/>
        </w:rPr>
        <w:t>e</w:t>
      </w:r>
      <w:r w:rsidRPr="000F6577">
        <w:rPr>
          <w:rFonts w:ascii="Futura Std Book" w:hAnsi="Futura Std Book" w:cs="Tahoma"/>
          <w:spacing w:val="-4"/>
        </w:rPr>
        <w:t>e</w:t>
      </w:r>
      <w:r w:rsidRPr="000F6577">
        <w:rPr>
          <w:rFonts w:ascii="Futura Std Book" w:hAnsi="Futura Std Book" w:cs="Tahoma"/>
        </w:rPr>
        <w:t>d</w:t>
      </w:r>
      <w:r w:rsidRPr="000F6577">
        <w:rPr>
          <w:rFonts w:ascii="Futura Std Book" w:hAnsi="Futura Std Book" w:cs="Tahoma"/>
          <w:spacing w:val="-14"/>
        </w:rPr>
        <w:t xml:space="preserve"> </w:t>
      </w:r>
      <w:r w:rsidRPr="000F6577">
        <w:rPr>
          <w:rFonts w:ascii="Futura Std Book" w:hAnsi="Futura Std Book" w:cs="Tahoma"/>
          <w:spacing w:val="-1"/>
        </w:rPr>
        <w:t>a</w:t>
      </w:r>
      <w:r w:rsidRPr="000F6577">
        <w:rPr>
          <w:rFonts w:ascii="Futura Std Book" w:hAnsi="Futura Std Book" w:cs="Tahoma"/>
        </w:rPr>
        <w:t>ft</w:t>
      </w:r>
      <w:r w:rsidRPr="000F6577">
        <w:rPr>
          <w:rFonts w:ascii="Futura Std Book" w:hAnsi="Futura Std Book" w:cs="Tahoma"/>
          <w:spacing w:val="-2"/>
        </w:rPr>
        <w:t>e</w:t>
      </w:r>
      <w:r w:rsidRPr="000F6577">
        <w:rPr>
          <w:rFonts w:ascii="Futura Std Book" w:hAnsi="Futura Std Book" w:cs="Tahoma"/>
        </w:rPr>
        <w:t>r</w:t>
      </w:r>
      <w:r w:rsidRPr="000F6577">
        <w:rPr>
          <w:rFonts w:ascii="Futura Std Book" w:hAnsi="Futura Std Book" w:cs="Tahoma"/>
          <w:spacing w:val="-14"/>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tra</w:t>
      </w:r>
      <w:r w:rsidRPr="000F6577">
        <w:rPr>
          <w:rFonts w:ascii="Futura Std Book" w:hAnsi="Futura Std Book" w:cs="Tahoma"/>
          <w:spacing w:val="-2"/>
        </w:rPr>
        <w:t>c</w:t>
      </w:r>
      <w:r w:rsidRPr="000F6577">
        <w:rPr>
          <w:rFonts w:ascii="Futura Std Book" w:hAnsi="Futura Std Book" w:cs="Tahoma"/>
        </w:rPr>
        <w:t xml:space="preserve">t </w:t>
      </w:r>
      <w:r w:rsidRPr="000F6577">
        <w:rPr>
          <w:rFonts w:ascii="Futura Std Book" w:hAnsi="Futura Std Book" w:cs="Tahoma"/>
          <w:spacing w:val="-1"/>
        </w:rPr>
        <w:t>a</w:t>
      </w:r>
      <w:r w:rsidRPr="000F6577">
        <w:rPr>
          <w:rFonts w:ascii="Futura Std Book" w:hAnsi="Futura Std Book" w:cs="Tahoma"/>
        </w:rPr>
        <w:t>w</w:t>
      </w:r>
      <w:r w:rsidRPr="000F6577">
        <w:rPr>
          <w:rFonts w:ascii="Futura Std Book" w:hAnsi="Futura Std Book" w:cs="Tahoma"/>
          <w:spacing w:val="-2"/>
        </w:rPr>
        <w:t>a</w:t>
      </w:r>
      <w:r w:rsidRPr="000F6577">
        <w:rPr>
          <w:rFonts w:ascii="Futura Std Book" w:hAnsi="Futura Std Book" w:cs="Tahoma"/>
        </w:rPr>
        <w:t>rd.</w:t>
      </w:r>
    </w:p>
    <w:p w14:paraId="76EDCC29" w14:textId="7F87D6B9" w:rsidR="00477A7D" w:rsidRPr="000F6577" w:rsidRDefault="00D877A5" w:rsidP="002F153C">
      <w:pPr>
        <w:pStyle w:val="BodyText"/>
        <w:spacing w:line="360" w:lineRule="auto"/>
        <w:ind w:left="0" w:right="881"/>
        <w:rPr>
          <w:rFonts w:ascii="Futura Std Book" w:hAnsi="Futura Std Book" w:cs="Tahoma"/>
        </w:rPr>
      </w:pPr>
      <w:r w:rsidRPr="000F6577">
        <w:rPr>
          <w:rFonts w:ascii="Futura Std Book" w:hAnsi="Futura Std Book" w:cs="Tahoma"/>
        </w:rPr>
        <w:t>The</w:t>
      </w:r>
      <w:r w:rsidRPr="000F6577">
        <w:rPr>
          <w:rFonts w:ascii="Futura Std Book" w:hAnsi="Futura Std Book" w:cs="Tahoma"/>
          <w:spacing w:val="-1"/>
        </w:rPr>
        <w:t xml:space="preserve"> </w:t>
      </w:r>
      <w:r w:rsidRPr="000F6577">
        <w:rPr>
          <w:rFonts w:ascii="Futura Std Book" w:hAnsi="Futura Std Book" w:cs="Tahoma"/>
        </w:rPr>
        <w:t>in</w:t>
      </w:r>
      <w:r w:rsidRPr="000F6577">
        <w:rPr>
          <w:rFonts w:ascii="Futura Std Book" w:hAnsi="Futura Std Book" w:cs="Tahoma"/>
          <w:spacing w:val="-1"/>
        </w:rPr>
        <w:t>f</w:t>
      </w:r>
      <w:r w:rsidRPr="000F6577">
        <w:rPr>
          <w:rFonts w:ascii="Futura Std Book" w:hAnsi="Futura Std Book" w:cs="Tahoma"/>
        </w:rPr>
        <w:t>or</w:t>
      </w:r>
      <w:r w:rsidRPr="000F6577">
        <w:rPr>
          <w:rFonts w:ascii="Futura Std Book" w:hAnsi="Futura Std Book" w:cs="Tahoma"/>
          <w:spacing w:val="-1"/>
        </w:rPr>
        <w:t>ma</w:t>
      </w:r>
      <w:r w:rsidRPr="000F6577">
        <w:rPr>
          <w:rFonts w:ascii="Futura Std Book" w:hAnsi="Futura Std Book" w:cs="Tahoma"/>
        </w:rPr>
        <w:t xml:space="preserve">tion </w:t>
      </w:r>
      <w:r w:rsidRPr="000F6577">
        <w:rPr>
          <w:rFonts w:ascii="Futura Std Book" w:hAnsi="Futura Std Book" w:cs="Tahoma"/>
          <w:spacing w:val="-2"/>
        </w:rPr>
        <w:t>t</w:t>
      </w:r>
      <w:r w:rsidRPr="000F6577">
        <w:rPr>
          <w:rFonts w:ascii="Futura Std Book" w:hAnsi="Futura Std Book" w:cs="Tahoma"/>
        </w:rPr>
        <w:t>o be</w:t>
      </w:r>
      <w:r w:rsidRPr="000F6577">
        <w:rPr>
          <w:rFonts w:ascii="Futura Std Book" w:hAnsi="Futura Std Book" w:cs="Tahoma"/>
          <w:spacing w:val="-3"/>
        </w:rPr>
        <w:t xml:space="preserve"> </w:t>
      </w:r>
      <w:r w:rsidRPr="000F6577">
        <w:rPr>
          <w:rFonts w:ascii="Futura Std Book" w:hAnsi="Futura Std Book" w:cs="Tahoma"/>
        </w:rPr>
        <w:t>p</w:t>
      </w:r>
      <w:r w:rsidRPr="000F6577">
        <w:rPr>
          <w:rFonts w:ascii="Futura Std Book" w:hAnsi="Futura Std Book" w:cs="Tahoma"/>
          <w:spacing w:val="-3"/>
        </w:rPr>
        <w:t>r</w:t>
      </w:r>
      <w:r w:rsidRPr="000F6577">
        <w:rPr>
          <w:rFonts w:ascii="Futura Std Book" w:hAnsi="Futura Std Book" w:cs="Tahoma"/>
        </w:rPr>
        <w:t>ovid</w:t>
      </w:r>
      <w:r w:rsidRPr="000F6577">
        <w:rPr>
          <w:rFonts w:ascii="Futura Std Book" w:hAnsi="Futura Std Book" w:cs="Tahoma"/>
          <w:spacing w:val="-1"/>
        </w:rPr>
        <w:t>e</w:t>
      </w:r>
      <w:r w:rsidRPr="000F6577">
        <w:rPr>
          <w:rFonts w:ascii="Futura Std Book" w:hAnsi="Futura Std Book" w:cs="Tahoma"/>
        </w:rPr>
        <w:t>d w</w:t>
      </w:r>
      <w:r w:rsidRPr="000F6577">
        <w:rPr>
          <w:rFonts w:ascii="Futura Std Book" w:hAnsi="Futura Std Book" w:cs="Tahoma"/>
          <w:spacing w:val="-1"/>
        </w:rPr>
        <w:t>i</w:t>
      </w:r>
      <w:r w:rsidRPr="000F6577">
        <w:rPr>
          <w:rFonts w:ascii="Futura Std Book" w:hAnsi="Futura Std Book" w:cs="Tahoma"/>
        </w:rPr>
        <w:t>l</w:t>
      </w:r>
      <w:r w:rsidRPr="000F6577">
        <w:rPr>
          <w:rFonts w:ascii="Futura Std Book" w:hAnsi="Futura Std Book" w:cs="Tahoma"/>
          <w:spacing w:val="-2"/>
        </w:rPr>
        <w:t>l</w:t>
      </w:r>
      <w:r w:rsidRPr="000F6577">
        <w:rPr>
          <w:rFonts w:ascii="Futura Std Book" w:hAnsi="Futura Std Book" w:cs="Tahoma"/>
        </w:rPr>
        <w:t>,</w:t>
      </w:r>
      <w:r w:rsidRPr="000F6577">
        <w:rPr>
          <w:rFonts w:ascii="Futura Std Book" w:hAnsi="Futura Std Book" w:cs="Tahoma"/>
          <w:spacing w:val="1"/>
        </w:rPr>
        <w:t xml:space="preserve"> </w:t>
      </w:r>
      <w:r w:rsidRPr="000F6577">
        <w:rPr>
          <w:rFonts w:ascii="Futura Std Book" w:hAnsi="Futura Std Book" w:cs="Tahoma"/>
          <w:spacing w:val="-1"/>
        </w:rPr>
        <w:t>a</w:t>
      </w:r>
      <w:r w:rsidRPr="000F6577">
        <w:rPr>
          <w:rFonts w:ascii="Futura Std Book" w:hAnsi="Futura Std Book" w:cs="Tahoma"/>
        </w:rPr>
        <w:t>s a</w:t>
      </w:r>
      <w:r w:rsidRPr="000F6577">
        <w:rPr>
          <w:rFonts w:ascii="Futura Std Book" w:hAnsi="Futura Std Book" w:cs="Tahoma"/>
          <w:spacing w:val="-3"/>
        </w:rPr>
        <w:t xml:space="preserve"> </w:t>
      </w:r>
      <w:r w:rsidRPr="000F6577">
        <w:rPr>
          <w:rFonts w:ascii="Futura Std Book" w:hAnsi="Futura Std Book" w:cs="Tahoma"/>
        </w:rPr>
        <w:t>mi</w:t>
      </w:r>
      <w:r w:rsidRPr="000F6577">
        <w:rPr>
          <w:rFonts w:ascii="Futura Std Book" w:hAnsi="Futura Std Book" w:cs="Tahoma"/>
          <w:spacing w:val="-1"/>
        </w:rPr>
        <w:t>n</w:t>
      </w:r>
      <w:r w:rsidRPr="000F6577">
        <w:rPr>
          <w:rFonts w:ascii="Futura Std Book" w:hAnsi="Futura Std Book" w:cs="Tahoma"/>
        </w:rPr>
        <w:t>i</w:t>
      </w:r>
      <w:r w:rsidRPr="000F6577">
        <w:rPr>
          <w:rFonts w:ascii="Futura Std Book" w:hAnsi="Futura Std Book" w:cs="Tahoma"/>
          <w:spacing w:val="-1"/>
        </w:rPr>
        <w:t>m</w:t>
      </w:r>
      <w:r w:rsidRPr="000F6577">
        <w:rPr>
          <w:rFonts w:ascii="Futura Std Book" w:hAnsi="Futura Std Book" w:cs="Tahoma"/>
          <w:spacing w:val="-4"/>
        </w:rPr>
        <w:t>u</w:t>
      </w:r>
      <w:r w:rsidRPr="000F6577">
        <w:rPr>
          <w:rFonts w:ascii="Futura Std Book" w:hAnsi="Futura Std Book" w:cs="Tahoma"/>
          <w:spacing w:val="-1"/>
        </w:rPr>
        <w:t>m</w:t>
      </w:r>
      <w:r w:rsidRPr="000F6577">
        <w:rPr>
          <w:rFonts w:ascii="Futura Std Book" w:hAnsi="Futura Std Book" w:cs="Tahoma"/>
        </w:rPr>
        <w:t>, i</w:t>
      </w:r>
      <w:r w:rsidRPr="000F6577">
        <w:rPr>
          <w:rFonts w:ascii="Futura Std Book" w:hAnsi="Futura Std Book" w:cs="Tahoma"/>
          <w:spacing w:val="-1"/>
        </w:rPr>
        <w:t>nc</w:t>
      </w:r>
      <w:r w:rsidRPr="000F6577">
        <w:rPr>
          <w:rFonts w:ascii="Futura Std Book" w:hAnsi="Futura Std Book" w:cs="Tahoma"/>
        </w:rPr>
        <w:t>l</w:t>
      </w:r>
      <w:r w:rsidRPr="000F6577">
        <w:rPr>
          <w:rFonts w:ascii="Futura Std Book" w:hAnsi="Futura Std Book" w:cs="Tahoma"/>
          <w:spacing w:val="-1"/>
        </w:rPr>
        <w:t>u</w:t>
      </w:r>
      <w:r w:rsidRPr="000F6577">
        <w:rPr>
          <w:rFonts w:ascii="Futura Std Book" w:hAnsi="Futura Std Book" w:cs="Tahoma"/>
        </w:rPr>
        <w:t>de the</w:t>
      </w:r>
      <w:r w:rsidRPr="000F6577">
        <w:rPr>
          <w:rFonts w:ascii="Futura Std Book" w:hAnsi="Futura Std Book" w:cs="Tahoma"/>
          <w:spacing w:val="-2"/>
        </w:rPr>
        <w:t xml:space="preserve"> </w:t>
      </w:r>
      <w:r w:rsidRPr="000F6577">
        <w:rPr>
          <w:rFonts w:ascii="Futura Std Book" w:hAnsi="Futura Std Book" w:cs="Tahoma"/>
        </w:rPr>
        <w:t>follo</w:t>
      </w:r>
      <w:r w:rsidRPr="000F6577">
        <w:rPr>
          <w:rFonts w:ascii="Futura Std Book" w:hAnsi="Futura Std Book" w:cs="Tahoma"/>
          <w:spacing w:val="-1"/>
        </w:rPr>
        <w:t>w</w:t>
      </w:r>
      <w:r w:rsidRPr="000F6577">
        <w:rPr>
          <w:rFonts w:ascii="Futura Std Book" w:hAnsi="Futura Std Book" w:cs="Tahoma"/>
        </w:rPr>
        <w:t>i</w:t>
      </w:r>
      <w:r w:rsidRPr="000F6577">
        <w:rPr>
          <w:rFonts w:ascii="Futura Std Book" w:hAnsi="Futura Std Book" w:cs="Tahoma"/>
          <w:spacing w:val="-4"/>
        </w:rPr>
        <w:t>n</w:t>
      </w:r>
      <w:r w:rsidRPr="000F6577">
        <w:rPr>
          <w:rFonts w:ascii="Futura Std Book" w:hAnsi="Futura Std Book" w:cs="Tahoma"/>
        </w:rPr>
        <w:t>g;</w:t>
      </w:r>
    </w:p>
    <w:p w14:paraId="76EDCC2B" w14:textId="15D86E59"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HSE, Security and Community Affairs update</w:t>
      </w:r>
    </w:p>
    <w:p w14:paraId="76EDCC2D" w14:textId="4E289817"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Summary on progress during period</w:t>
      </w:r>
    </w:p>
    <w:p w14:paraId="76EDCC2F" w14:textId="63A412F5"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Planned work for next period</w:t>
      </w:r>
    </w:p>
    <w:p w14:paraId="76EDCC31" w14:textId="6768631A"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Issues/Concerns</w:t>
      </w:r>
    </w:p>
    <w:p w14:paraId="76EDCC32" w14:textId="77777777" w:rsidR="00477A7D" w:rsidRPr="000F6577" w:rsidRDefault="00D877A5">
      <w:pPr>
        <w:numPr>
          <w:ilvl w:val="0"/>
          <w:numId w:val="5"/>
        </w:numPr>
        <w:tabs>
          <w:tab w:val="clear" w:pos="720"/>
          <w:tab w:val="num" w:pos="820"/>
          <w:tab w:val="num" w:pos="1540"/>
        </w:tabs>
        <w:spacing w:line="360" w:lineRule="auto"/>
        <w:ind w:left="1097"/>
        <w:rPr>
          <w:rFonts w:ascii="Futura Std Book" w:eastAsia="Tahoma" w:hAnsi="Futura Std Book" w:cs="Tahoma"/>
        </w:rPr>
      </w:pPr>
      <w:r w:rsidRPr="000F6577">
        <w:rPr>
          <w:rFonts w:ascii="Futura Std Book" w:eastAsia="Tahoma" w:hAnsi="Futura Std Book" w:cs="Tahoma"/>
        </w:rPr>
        <w:t>Status of Technical Queries</w:t>
      </w:r>
    </w:p>
    <w:p w14:paraId="76EDCC37" w14:textId="6158E23D" w:rsidR="00477A7D" w:rsidRPr="00CC357D" w:rsidRDefault="00D877A5">
      <w:pPr>
        <w:pStyle w:val="Heading1"/>
        <w:numPr>
          <w:ilvl w:val="1"/>
          <w:numId w:val="25"/>
        </w:numPr>
        <w:suppressAutoHyphens/>
        <w:spacing w:before="120" w:after="240"/>
        <w:ind w:left="851" w:hanging="851"/>
        <w:rPr>
          <w:rFonts w:ascii="Futura Std Book" w:hAnsi="Futura Std Book"/>
          <w:sz w:val="24"/>
          <w:szCs w:val="24"/>
        </w:rPr>
      </w:pPr>
      <w:bookmarkStart w:id="243" w:name="_Toc227639786"/>
      <w:r w:rsidRPr="00CC357D">
        <w:rPr>
          <w:rFonts w:ascii="Futura Std Book" w:hAnsi="Futura Std Book"/>
          <w:sz w:val="24"/>
          <w:szCs w:val="24"/>
        </w:rPr>
        <w:t>Monthly Progress Report</w:t>
      </w:r>
      <w:bookmarkEnd w:id="243"/>
    </w:p>
    <w:p w14:paraId="76EDCC3B" w14:textId="6554B530" w:rsidR="00477A7D" w:rsidRPr="000F6577" w:rsidRDefault="00D877A5" w:rsidP="002F153C">
      <w:pPr>
        <w:pStyle w:val="BodyText"/>
        <w:spacing w:line="360" w:lineRule="auto"/>
        <w:ind w:left="0" w:right="881"/>
        <w:rPr>
          <w:rFonts w:ascii="Futura Std Book" w:hAnsi="Futura Std Book" w:cs="Tahoma"/>
        </w:rPr>
      </w:pPr>
      <w:r w:rsidRPr="000F6577">
        <w:rPr>
          <w:rFonts w:ascii="Futura Std Book" w:hAnsi="Futura Std Book" w:cs="Tahoma"/>
        </w:rPr>
        <w:t>EA</w:t>
      </w:r>
      <w:r w:rsidRPr="000F6577">
        <w:rPr>
          <w:rFonts w:ascii="Futura Std Book" w:hAnsi="Futura Std Book" w:cs="Tahoma"/>
          <w:spacing w:val="-15"/>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7"/>
        </w:rPr>
        <w:t xml:space="preserve"> </w:t>
      </w:r>
      <w:r w:rsidRPr="000F6577">
        <w:rPr>
          <w:rFonts w:ascii="Futura Std Book" w:hAnsi="Futura Std Book" w:cs="Tahoma"/>
          <w:spacing w:val="-15"/>
        </w:rPr>
        <w:t xml:space="preserve">provide </w:t>
      </w:r>
      <w:r w:rsidRPr="000F6577">
        <w:rPr>
          <w:rFonts w:ascii="Futura Std Book" w:hAnsi="Futura Std Book" w:cs="Tahoma"/>
        </w:rPr>
        <w:t>a</w:t>
      </w:r>
      <w:r w:rsidRPr="000F6577">
        <w:rPr>
          <w:rFonts w:ascii="Futura Std Book" w:hAnsi="Futura Std Book" w:cs="Tahoma"/>
          <w:spacing w:val="-15"/>
        </w:rPr>
        <w:t xml:space="preserve"> </w:t>
      </w:r>
      <w:r w:rsidRPr="000F6577">
        <w:rPr>
          <w:rFonts w:ascii="Futura Std Book" w:hAnsi="Futura Std Book" w:cs="Tahoma"/>
          <w:spacing w:val="-1"/>
        </w:rPr>
        <w:t>m</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thly</w:t>
      </w:r>
      <w:r w:rsidRPr="000F6577">
        <w:rPr>
          <w:rFonts w:ascii="Futura Std Book" w:hAnsi="Futura Std Book" w:cs="Tahoma"/>
          <w:spacing w:val="-16"/>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port</w:t>
      </w:r>
      <w:r w:rsidRPr="000F6577">
        <w:rPr>
          <w:rFonts w:ascii="Futura Std Book" w:hAnsi="Futura Std Book" w:cs="Tahoma"/>
          <w:spacing w:val="-14"/>
        </w:rPr>
        <w:t xml:space="preserve"> </w:t>
      </w:r>
      <w:r w:rsidRPr="000F6577">
        <w:rPr>
          <w:rFonts w:ascii="Futura Std Book" w:hAnsi="Futura Std Book" w:cs="Tahoma"/>
          <w:spacing w:val="-2"/>
        </w:rPr>
        <w:t>t</w:t>
      </w:r>
      <w:r w:rsidRPr="000F6577">
        <w:rPr>
          <w:rFonts w:ascii="Futura Std Book" w:hAnsi="Futura Std Book" w:cs="Tahoma"/>
        </w:rPr>
        <w:t>o</w:t>
      </w:r>
      <w:r w:rsidRPr="000F6577">
        <w:rPr>
          <w:rFonts w:ascii="Futura Std Book" w:hAnsi="Futura Std Book" w:cs="Tahoma"/>
          <w:spacing w:val="-14"/>
        </w:rPr>
        <w:t xml:space="preserve"> </w:t>
      </w:r>
      <w:r w:rsidR="00623FDF" w:rsidRPr="000F6577">
        <w:rPr>
          <w:rFonts w:ascii="Futura Std Book" w:hAnsi="Futura Std Book" w:cs="Tahoma"/>
        </w:rPr>
        <w:t>DSV</w:t>
      </w:r>
      <w:r w:rsidRPr="000F6577">
        <w:rPr>
          <w:rFonts w:ascii="Futura Std Book" w:hAnsi="Futura Std Book" w:cs="Tahoma"/>
          <w:spacing w:val="-16"/>
        </w:rPr>
        <w:t xml:space="preserve"> </w:t>
      </w:r>
      <w:r w:rsidRPr="000F6577">
        <w:rPr>
          <w:rFonts w:ascii="Futura Std Book" w:hAnsi="Futura Std Book" w:cs="Tahoma"/>
        </w:rPr>
        <w:t>by</w:t>
      </w:r>
      <w:r w:rsidRPr="000F6577">
        <w:rPr>
          <w:rFonts w:ascii="Futura Std Book" w:hAnsi="Futura Std Book" w:cs="Tahoma"/>
          <w:spacing w:val="-14"/>
        </w:rPr>
        <w:t xml:space="preserve"> </w:t>
      </w:r>
      <w:r w:rsidRPr="000F6577">
        <w:rPr>
          <w:rFonts w:ascii="Futura Std Book" w:hAnsi="Futura Std Book" w:cs="Tahoma"/>
        </w:rPr>
        <w:t>the</w:t>
      </w:r>
      <w:r w:rsidRPr="000F6577">
        <w:rPr>
          <w:rFonts w:ascii="Futura Std Book" w:hAnsi="Futura Std Book" w:cs="Tahoma"/>
          <w:spacing w:val="-15"/>
        </w:rPr>
        <w:t xml:space="preserve"> </w:t>
      </w:r>
      <w:r w:rsidRPr="000F6577">
        <w:rPr>
          <w:rFonts w:ascii="Futura Std Book" w:hAnsi="Futura Std Book" w:cs="Tahoma"/>
        </w:rPr>
        <w:t>f</w:t>
      </w:r>
      <w:r w:rsidRPr="000F6577">
        <w:rPr>
          <w:rFonts w:ascii="Futura Std Book" w:hAnsi="Futura Std Book" w:cs="Tahoma"/>
          <w:spacing w:val="-4"/>
        </w:rPr>
        <w:t>i</w:t>
      </w:r>
      <w:r w:rsidRPr="000F6577">
        <w:rPr>
          <w:rFonts w:ascii="Futura Std Book" w:hAnsi="Futura Std Book" w:cs="Tahoma"/>
        </w:rPr>
        <w:t>rst</w:t>
      </w:r>
      <w:r w:rsidRPr="000F6577">
        <w:rPr>
          <w:rFonts w:ascii="Futura Std Book" w:hAnsi="Futura Std Book" w:cs="Tahoma"/>
          <w:spacing w:val="-14"/>
        </w:rPr>
        <w:t xml:space="preserve"> </w:t>
      </w:r>
      <w:r w:rsidRPr="000F6577">
        <w:rPr>
          <w:rFonts w:ascii="Futura Std Book" w:hAnsi="Futura Std Book" w:cs="Tahoma"/>
        </w:rPr>
        <w:t>Frid</w:t>
      </w:r>
      <w:r w:rsidRPr="000F6577">
        <w:rPr>
          <w:rFonts w:ascii="Futura Std Book" w:hAnsi="Futura Std Book" w:cs="Tahoma"/>
          <w:spacing w:val="-1"/>
        </w:rPr>
        <w:t>a</w:t>
      </w:r>
      <w:r w:rsidRPr="000F6577">
        <w:rPr>
          <w:rFonts w:ascii="Futura Std Book" w:hAnsi="Futura Std Book" w:cs="Tahoma"/>
        </w:rPr>
        <w:t>y</w:t>
      </w:r>
      <w:r w:rsidRPr="000F6577">
        <w:rPr>
          <w:rFonts w:ascii="Futura Std Book" w:hAnsi="Futura Std Book" w:cs="Tahoma"/>
          <w:spacing w:val="-16"/>
        </w:rPr>
        <w:t xml:space="preserve"> </w:t>
      </w:r>
      <w:r w:rsidRPr="000F6577">
        <w:rPr>
          <w:rFonts w:ascii="Futura Std Book" w:hAnsi="Futura Std Book" w:cs="Tahoma"/>
        </w:rPr>
        <w:t>of</w:t>
      </w:r>
      <w:r w:rsidRPr="000F6577">
        <w:rPr>
          <w:rFonts w:ascii="Futura Std Book" w:hAnsi="Futura Std Book" w:cs="Tahoma"/>
          <w:spacing w:val="-15"/>
        </w:rPr>
        <w:t xml:space="preserve"> </w:t>
      </w:r>
      <w:r w:rsidRPr="000F6577">
        <w:rPr>
          <w:rFonts w:ascii="Futura Std Book" w:hAnsi="Futura Std Book" w:cs="Tahoma"/>
          <w:spacing w:val="-1"/>
        </w:rPr>
        <w:t>eac</w:t>
      </w:r>
      <w:r w:rsidRPr="000F6577">
        <w:rPr>
          <w:rFonts w:ascii="Futura Std Book" w:hAnsi="Futura Std Book" w:cs="Tahoma"/>
        </w:rPr>
        <w:t>h</w:t>
      </w:r>
      <w:r w:rsidRPr="000F6577">
        <w:rPr>
          <w:rFonts w:ascii="Futura Std Book" w:hAnsi="Futura Std Book" w:cs="Tahoma"/>
          <w:spacing w:val="-15"/>
        </w:rPr>
        <w:t xml:space="preserve"> </w:t>
      </w:r>
      <w:r w:rsidRPr="000F6577">
        <w:rPr>
          <w:rFonts w:ascii="Futura Std Book" w:hAnsi="Futura Std Book" w:cs="Tahoma"/>
          <w:spacing w:val="-1"/>
        </w:rPr>
        <w:t>m</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th</w:t>
      </w:r>
      <w:r w:rsidRPr="000F6577">
        <w:rPr>
          <w:rFonts w:ascii="Futura Std Book" w:hAnsi="Futura Std Book" w:cs="Tahoma"/>
          <w:spacing w:val="-17"/>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4"/>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4"/>
        </w:rPr>
        <w:t xml:space="preserve"> </w:t>
      </w:r>
      <w:r w:rsidRPr="000F6577">
        <w:rPr>
          <w:rFonts w:ascii="Futura Std Book" w:hAnsi="Futura Std Book" w:cs="Tahoma"/>
        </w:rPr>
        <w:t>i</w:t>
      </w:r>
      <w:r w:rsidRPr="000F6577">
        <w:rPr>
          <w:rFonts w:ascii="Futura Std Book" w:hAnsi="Futura Std Book" w:cs="Tahoma"/>
          <w:spacing w:val="-1"/>
        </w:rPr>
        <w:t>nc</w:t>
      </w:r>
      <w:r w:rsidRPr="000F6577">
        <w:rPr>
          <w:rFonts w:ascii="Futura Std Book" w:hAnsi="Futura Std Book" w:cs="Tahoma"/>
        </w:rPr>
        <w:t>l</w:t>
      </w:r>
      <w:r w:rsidRPr="000F6577">
        <w:rPr>
          <w:rFonts w:ascii="Futura Std Book" w:hAnsi="Futura Std Book" w:cs="Tahoma"/>
          <w:spacing w:val="-1"/>
        </w:rPr>
        <w:t>u</w:t>
      </w:r>
      <w:r w:rsidRPr="000F6577">
        <w:rPr>
          <w:rFonts w:ascii="Futura Std Book" w:hAnsi="Futura Std Book" w:cs="Tahoma"/>
        </w:rPr>
        <w:t>de progr</w:t>
      </w:r>
      <w:r w:rsidRPr="000F6577">
        <w:rPr>
          <w:rFonts w:ascii="Futura Std Book" w:hAnsi="Futura Std Book" w:cs="Tahoma"/>
          <w:spacing w:val="-1"/>
        </w:rPr>
        <w:t>e</w:t>
      </w:r>
      <w:r w:rsidRPr="000F6577">
        <w:rPr>
          <w:rFonts w:ascii="Futura Std Book" w:hAnsi="Futura Std Book" w:cs="Tahoma"/>
        </w:rPr>
        <w:t>ss from</w:t>
      </w:r>
      <w:r w:rsidRPr="000F6577">
        <w:rPr>
          <w:rFonts w:ascii="Futura Std Book" w:hAnsi="Futura Std Book" w:cs="Tahoma"/>
          <w:spacing w:val="-3"/>
        </w:rPr>
        <w:t xml:space="preserve"> </w:t>
      </w:r>
      <w:r w:rsidRPr="000F6577">
        <w:rPr>
          <w:rFonts w:ascii="Futura Std Book" w:hAnsi="Futura Std Book" w:cs="Tahoma"/>
        </w:rPr>
        <w:t>the</w:t>
      </w:r>
      <w:r w:rsidRPr="000F6577">
        <w:rPr>
          <w:rFonts w:ascii="Futura Std Book" w:hAnsi="Futura Std Book" w:cs="Tahoma"/>
          <w:spacing w:val="-1"/>
        </w:rPr>
        <w:t xml:space="preserve"> </w:t>
      </w:r>
      <w:r w:rsidRPr="000F6577">
        <w:rPr>
          <w:rFonts w:ascii="Futura Std Book" w:hAnsi="Futura Std Book" w:cs="Tahoma"/>
        </w:rPr>
        <w:t>c</w:t>
      </w:r>
      <w:r w:rsidRPr="000F6577">
        <w:rPr>
          <w:rFonts w:ascii="Futura Std Book" w:hAnsi="Futura Std Book" w:cs="Tahoma"/>
          <w:spacing w:val="-2"/>
        </w:rPr>
        <w:t>u</w:t>
      </w:r>
      <w:r w:rsidRPr="000F6577">
        <w:rPr>
          <w:rFonts w:ascii="Futura Std Book" w:hAnsi="Futura Std Book" w:cs="Tahoma"/>
        </w:rPr>
        <w:t>t</w:t>
      </w:r>
      <w:r w:rsidRPr="000F6577">
        <w:rPr>
          <w:rFonts w:ascii="Futura Std Book" w:hAnsi="Futura Std Book" w:cs="Tahoma"/>
          <w:spacing w:val="-1"/>
        </w:rPr>
        <w:t>-</w:t>
      </w:r>
      <w:r w:rsidRPr="000F6577">
        <w:rPr>
          <w:rFonts w:ascii="Futura Std Book" w:hAnsi="Futura Std Book" w:cs="Tahoma"/>
        </w:rPr>
        <w:t>off</w:t>
      </w:r>
      <w:r w:rsidRPr="000F6577">
        <w:rPr>
          <w:rFonts w:ascii="Futura Std Book" w:hAnsi="Futura Std Book" w:cs="Tahoma"/>
          <w:spacing w:val="-1"/>
        </w:rPr>
        <w:t xml:space="preserve"> </w:t>
      </w:r>
      <w:r w:rsidRPr="000F6577">
        <w:rPr>
          <w:rFonts w:ascii="Futura Std Book" w:hAnsi="Futura Std Book" w:cs="Tahoma"/>
        </w:rPr>
        <w:t>d</w:t>
      </w:r>
      <w:r w:rsidRPr="000F6577">
        <w:rPr>
          <w:rFonts w:ascii="Futura Std Book" w:hAnsi="Futura Std Book" w:cs="Tahoma"/>
          <w:spacing w:val="-1"/>
        </w:rPr>
        <w:t>a</w:t>
      </w:r>
      <w:r w:rsidRPr="000F6577">
        <w:rPr>
          <w:rFonts w:ascii="Futura Std Book" w:hAnsi="Futura Std Book" w:cs="Tahoma"/>
        </w:rPr>
        <w:t>te of</w:t>
      </w:r>
      <w:r w:rsidRPr="000F6577">
        <w:rPr>
          <w:rFonts w:ascii="Futura Std Book" w:hAnsi="Futura Std Book" w:cs="Tahoma"/>
          <w:spacing w:val="-3"/>
        </w:rPr>
        <w:t xml:space="preserve"> </w:t>
      </w:r>
      <w:r w:rsidRPr="000F6577">
        <w:rPr>
          <w:rFonts w:ascii="Futura Std Book" w:hAnsi="Futura Std Book" w:cs="Tahoma"/>
        </w:rPr>
        <w:t>the</w:t>
      </w:r>
      <w:r w:rsidRPr="000F6577">
        <w:rPr>
          <w:rFonts w:ascii="Futura Std Book" w:hAnsi="Futura Std Book" w:cs="Tahoma"/>
          <w:spacing w:val="-1"/>
        </w:rPr>
        <w:t xml:space="preserve"> </w:t>
      </w:r>
      <w:r w:rsidRPr="000F6577">
        <w:rPr>
          <w:rFonts w:ascii="Futura Std Book" w:hAnsi="Futura Std Book" w:cs="Tahoma"/>
        </w:rPr>
        <w:t>pr</w:t>
      </w:r>
      <w:r w:rsidRPr="000F6577">
        <w:rPr>
          <w:rFonts w:ascii="Futura Std Book" w:hAnsi="Futura Std Book" w:cs="Tahoma"/>
          <w:spacing w:val="-2"/>
        </w:rPr>
        <w:t>e</w:t>
      </w:r>
      <w:r w:rsidRPr="000F6577">
        <w:rPr>
          <w:rFonts w:ascii="Futura Std Book" w:hAnsi="Futura Std Book" w:cs="Tahoma"/>
        </w:rPr>
        <w:t>vious</w:t>
      </w:r>
      <w:r w:rsidRPr="000F6577">
        <w:rPr>
          <w:rFonts w:ascii="Futura Std Book" w:hAnsi="Futura Std Book" w:cs="Tahoma"/>
          <w:spacing w:val="-3"/>
        </w:rPr>
        <w:t xml:space="preserve"> </w:t>
      </w:r>
      <w:r w:rsidRPr="000F6577">
        <w:rPr>
          <w:rFonts w:ascii="Futura Std Book" w:hAnsi="Futura Std Book" w:cs="Tahoma"/>
        </w:rPr>
        <w:t>m</w:t>
      </w:r>
      <w:r w:rsidRPr="000F6577">
        <w:rPr>
          <w:rFonts w:ascii="Futura Std Book" w:hAnsi="Futura Std Book" w:cs="Tahoma"/>
          <w:spacing w:val="-3"/>
        </w:rPr>
        <w:t>o</w:t>
      </w:r>
      <w:r w:rsidRPr="000F6577">
        <w:rPr>
          <w:rFonts w:ascii="Futura Std Book" w:hAnsi="Futura Std Book" w:cs="Tahoma"/>
          <w:spacing w:val="-1"/>
        </w:rPr>
        <w:t>n</w:t>
      </w:r>
      <w:r w:rsidRPr="000F6577">
        <w:rPr>
          <w:rFonts w:ascii="Futura Std Book" w:hAnsi="Futura Std Book" w:cs="Tahoma"/>
        </w:rPr>
        <w:t>thly repor</w:t>
      </w:r>
      <w:r w:rsidRPr="000F6577">
        <w:rPr>
          <w:rFonts w:ascii="Futura Std Book" w:hAnsi="Futura Std Book" w:cs="Tahoma"/>
          <w:spacing w:val="-3"/>
        </w:rPr>
        <w:t>t</w:t>
      </w:r>
      <w:r w:rsidRPr="000F6577">
        <w:rPr>
          <w:rFonts w:ascii="Futura Std Book" w:hAnsi="Futura Std Book" w:cs="Tahoma"/>
        </w:rPr>
        <w:t>.</w:t>
      </w:r>
    </w:p>
    <w:p w14:paraId="76EDCC3F" w14:textId="0A5F4AB3" w:rsidR="00477A7D" w:rsidRPr="000F6577" w:rsidRDefault="00D877A5" w:rsidP="002F153C">
      <w:pPr>
        <w:pStyle w:val="BodyText"/>
        <w:spacing w:line="360" w:lineRule="auto"/>
        <w:ind w:left="0" w:right="881"/>
        <w:rPr>
          <w:rFonts w:ascii="Futura Std Book" w:hAnsi="Futura Std Book" w:cs="Tahoma"/>
        </w:rPr>
      </w:pPr>
      <w:r w:rsidRPr="000F6577">
        <w:rPr>
          <w:rFonts w:ascii="Futura Std Book" w:hAnsi="Futura Std Book" w:cs="Tahoma"/>
        </w:rPr>
        <w:t>The</w:t>
      </w:r>
      <w:r w:rsidRPr="000F6577">
        <w:rPr>
          <w:rFonts w:ascii="Futura Std Book" w:hAnsi="Futura Std Book" w:cs="Tahoma"/>
          <w:spacing w:val="-1"/>
        </w:rPr>
        <w:t xml:space="preserve"> </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fo</w:t>
      </w:r>
      <w:r w:rsidRPr="000F6577">
        <w:rPr>
          <w:rFonts w:ascii="Futura Std Book" w:hAnsi="Futura Std Book" w:cs="Tahoma"/>
          <w:spacing w:val="-2"/>
        </w:rPr>
        <w:t>r</w:t>
      </w:r>
      <w:r w:rsidRPr="000F6577">
        <w:rPr>
          <w:rFonts w:ascii="Futura Std Book" w:hAnsi="Futura Std Book" w:cs="Tahoma"/>
          <w:spacing w:val="-1"/>
        </w:rPr>
        <w:t>ma</w:t>
      </w:r>
      <w:r w:rsidRPr="000F6577">
        <w:rPr>
          <w:rFonts w:ascii="Futura Std Book" w:hAnsi="Futura Std Book" w:cs="Tahoma"/>
        </w:rPr>
        <w:t xml:space="preserve">tion </w:t>
      </w:r>
      <w:r w:rsidRPr="000F6577">
        <w:rPr>
          <w:rFonts w:ascii="Futura Std Book" w:hAnsi="Futura Std Book" w:cs="Tahoma"/>
          <w:spacing w:val="-2"/>
        </w:rPr>
        <w:t>t</w:t>
      </w:r>
      <w:r w:rsidRPr="000F6577">
        <w:rPr>
          <w:rFonts w:ascii="Futura Std Book" w:hAnsi="Futura Std Book" w:cs="Tahoma"/>
        </w:rPr>
        <w:t>o be</w:t>
      </w:r>
      <w:r w:rsidRPr="000F6577">
        <w:rPr>
          <w:rFonts w:ascii="Futura Std Book" w:hAnsi="Futura Std Book" w:cs="Tahoma"/>
          <w:spacing w:val="-3"/>
        </w:rPr>
        <w:t xml:space="preserve"> </w:t>
      </w:r>
      <w:r w:rsidRPr="000F6577">
        <w:rPr>
          <w:rFonts w:ascii="Futura Std Book" w:hAnsi="Futura Std Book" w:cs="Tahoma"/>
        </w:rPr>
        <w:t>p</w:t>
      </w:r>
      <w:r w:rsidRPr="000F6577">
        <w:rPr>
          <w:rFonts w:ascii="Futura Std Book" w:hAnsi="Futura Std Book" w:cs="Tahoma"/>
          <w:spacing w:val="-3"/>
        </w:rPr>
        <w:t>r</w:t>
      </w:r>
      <w:r w:rsidRPr="000F6577">
        <w:rPr>
          <w:rFonts w:ascii="Futura Std Book" w:hAnsi="Futura Std Book" w:cs="Tahoma"/>
        </w:rPr>
        <w:t>ovid</w:t>
      </w:r>
      <w:r w:rsidRPr="000F6577">
        <w:rPr>
          <w:rFonts w:ascii="Futura Std Book" w:hAnsi="Futura Std Book" w:cs="Tahoma"/>
          <w:spacing w:val="-1"/>
        </w:rPr>
        <w:t>e</w:t>
      </w:r>
      <w:r w:rsidRPr="000F6577">
        <w:rPr>
          <w:rFonts w:ascii="Futura Std Book" w:hAnsi="Futura Std Book" w:cs="Tahoma"/>
        </w:rPr>
        <w:t>d 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3"/>
        </w:rPr>
        <w:t xml:space="preserve"> </w:t>
      </w:r>
      <w:r w:rsidRPr="000F6577">
        <w:rPr>
          <w:rFonts w:ascii="Futura Std Book" w:hAnsi="Futura Std Book" w:cs="Tahoma"/>
        </w:rPr>
        <w:t>in</w:t>
      </w:r>
      <w:r w:rsidRPr="000F6577">
        <w:rPr>
          <w:rFonts w:ascii="Futura Std Book" w:hAnsi="Futura Std Book" w:cs="Tahoma"/>
          <w:spacing w:val="-2"/>
        </w:rPr>
        <w:t>c</w:t>
      </w:r>
      <w:r w:rsidRPr="000F6577">
        <w:rPr>
          <w:rFonts w:ascii="Futura Std Book" w:hAnsi="Futura Std Book" w:cs="Tahoma"/>
        </w:rPr>
        <w:t>l</w:t>
      </w:r>
      <w:r w:rsidRPr="000F6577">
        <w:rPr>
          <w:rFonts w:ascii="Futura Std Book" w:hAnsi="Futura Std Book" w:cs="Tahoma"/>
          <w:spacing w:val="-1"/>
        </w:rPr>
        <w:t>u</w:t>
      </w:r>
      <w:r w:rsidRPr="000F6577">
        <w:rPr>
          <w:rFonts w:ascii="Futura Std Book" w:hAnsi="Futura Std Book" w:cs="Tahoma"/>
        </w:rPr>
        <w:t xml:space="preserve">de </w:t>
      </w:r>
      <w:r w:rsidRPr="000F6577">
        <w:rPr>
          <w:rFonts w:ascii="Futura Std Book" w:hAnsi="Futura Std Book" w:cs="Tahoma"/>
          <w:spacing w:val="-1"/>
        </w:rPr>
        <w:t>a</w:t>
      </w:r>
      <w:r w:rsidRPr="000F6577">
        <w:rPr>
          <w:rFonts w:ascii="Futura Std Book" w:hAnsi="Futura Std Book" w:cs="Tahoma"/>
        </w:rPr>
        <w:t>s a</w:t>
      </w:r>
      <w:r w:rsidRPr="000F6577">
        <w:rPr>
          <w:rFonts w:ascii="Futura Std Book" w:hAnsi="Futura Std Book" w:cs="Tahoma"/>
          <w:spacing w:val="-2"/>
        </w:rPr>
        <w:t xml:space="preserve"> </w:t>
      </w:r>
      <w:r w:rsidRPr="000F6577">
        <w:rPr>
          <w:rFonts w:ascii="Futura Std Book" w:hAnsi="Futura Std Book" w:cs="Tahoma"/>
          <w:spacing w:val="-1"/>
        </w:rPr>
        <w:t>m</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i</w:t>
      </w:r>
      <w:r w:rsidRPr="000F6577">
        <w:rPr>
          <w:rFonts w:ascii="Futura Std Book" w:hAnsi="Futura Std Book" w:cs="Tahoma"/>
          <w:spacing w:val="-1"/>
        </w:rPr>
        <w:t>mum</w:t>
      </w:r>
      <w:r w:rsidRPr="000F6577">
        <w:rPr>
          <w:rFonts w:ascii="Futura Std Book" w:hAnsi="Futura Std Book" w:cs="Tahoma"/>
        </w:rPr>
        <w:t>:</w:t>
      </w:r>
    </w:p>
    <w:p w14:paraId="76EDCC41" w14:textId="1F7907D5" w:rsidR="00477A7D" w:rsidRPr="000F6577" w:rsidRDefault="00D877A5">
      <w:pPr>
        <w:pStyle w:val="BodyText"/>
        <w:numPr>
          <w:ilvl w:val="2"/>
          <w:numId w:val="24"/>
        </w:numPr>
        <w:tabs>
          <w:tab w:val="left" w:pos="820"/>
        </w:tabs>
        <w:spacing w:line="360" w:lineRule="auto"/>
        <w:ind w:left="1097"/>
        <w:rPr>
          <w:rFonts w:ascii="Futura Std Book" w:hAnsi="Futura Std Book" w:cs="Tahoma"/>
        </w:rPr>
      </w:pPr>
      <w:r w:rsidRPr="000F6577">
        <w:rPr>
          <w:rFonts w:ascii="Futura Std Book" w:hAnsi="Futura Std Book" w:cs="Tahoma"/>
        </w:rPr>
        <w:t>H</w:t>
      </w:r>
      <w:r w:rsidRPr="000F6577">
        <w:rPr>
          <w:rFonts w:ascii="Futura Std Book" w:hAnsi="Futura Std Book" w:cs="Tahoma"/>
          <w:spacing w:val="-1"/>
        </w:rPr>
        <w:t>S</w:t>
      </w:r>
      <w:r w:rsidRPr="000F6577">
        <w:rPr>
          <w:rFonts w:ascii="Futura Std Book" w:hAnsi="Futura Std Book" w:cs="Tahoma"/>
        </w:rPr>
        <w:t>E, S</w:t>
      </w:r>
      <w:r w:rsidRPr="000F6577">
        <w:rPr>
          <w:rFonts w:ascii="Futura Std Book" w:hAnsi="Futura Std Book" w:cs="Tahoma"/>
          <w:spacing w:val="-2"/>
        </w:rPr>
        <w:t>e</w:t>
      </w:r>
      <w:r w:rsidRPr="000F6577">
        <w:rPr>
          <w:rFonts w:ascii="Futura Std Book" w:hAnsi="Futura Std Book" w:cs="Tahoma"/>
          <w:spacing w:val="-1"/>
        </w:rPr>
        <w:t>cu</w:t>
      </w:r>
      <w:r w:rsidRPr="000F6577">
        <w:rPr>
          <w:rFonts w:ascii="Futura Std Book" w:hAnsi="Futura Std Book" w:cs="Tahoma"/>
        </w:rPr>
        <w:t>rity</w:t>
      </w:r>
      <w:r w:rsidRPr="000F6577">
        <w:rPr>
          <w:rFonts w:ascii="Futura Std Book" w:hAnsi="Futura Std Book" w:cs="Tahoma"/>
          <w:spacing w:val="1"/>
        </w:rPr>
        <w:t xml:space="preserve"> </w:t>
      </w:r>
      <w:r w:rsidRPr="000F6577">
        <w:rPr>
          <w:rFonts w:ascii="Futura Std Book" w:hAnsi="Futura Std Book" w:cs="Tahoma"/>
          <w:spacing w:val="-1"/>
        </w:rPr>
        <w:t>a</w:t>
      </w:r>
      <w:r w:rsidRPr="000F6577">
        <w:rPr>
          <w:rFonts w:ascii="Futura Std Book" w:hAnsi="Futura Std Book" w:cs="Tahoma"/>
          <w:spacing w:val="-4"/>
        </w:rPr>
        <w:t>n</w:t>
      </w:r>
      <w:r w:rsidRPr="000F6577">
        <w:rPr>
          <w:rFonts w:ascii="Futura Std Book" w:hAnsi="Futura Std Book" w:cs="Tahoma"/>
        </w:rPr>
        <w:t xml:space="preserve">d </w:t>
      </w:r>
      <w:r w:rsidRPr="000F6577">
        <w:rPr>
          <w:rFonts w:ascii="Futura Std Book" w:hAnsi="Futura Std Book" w:cs="Tahoma"/>
          <w:spacing w:val="-1"/>
        </w:rPr>
        <w:t>C</w:t>
      </w:r>
      <w:r w:rsidRPr="000F6577">
        <w:rPr>
          <w:rFonts w:ascii="Futura Std Book" w:hAnsi="Futura Std Book" w:cs="Tahoma"/>
        </w:rPr>
        <w:t>om</w:t>
      </w:r>
      <w:r w:rsidRPr="000F6577">
        <w:rPr>
          <w:rFonts w:ascii="Futura Std Book" w:hAnsi="Futura Std Book" w:cs="Tahoma"/>
          <w:spacing w:val="-4"/>
        </w:rPr>
        <w:t>m</w:t>
      </w:r>
      <w:r w:rsidRPr="000F6577">
        <w:rPr>
          <w:rFonts w:ascii="Futura Std Book" w:hAnsi="Futura Std Book" w:cs="Tahoma"/>
          <w:spacing w:val="-1"/>
        </w:rPr>
        <w:t>un</w:t>
      </w:r>
      <w:r w:rsidRPr="000F6577">
        <w:rPr>
          <w:rFonts w:ascii="Futura Std Book" w:hAnsi="Futura Std Book" w:cs="Tahoma"/>
        </w:rPr>
        <w:t>ity Af</w:t>
      </w:r>
      <w:r w:rsidRPr="000F6577">
        <w:rPr>
          <w:rFonts w:ascii="Futura Std Book" w:hAnsi="Futura Std Book" w:cs="Tahoma"/>
          <w:spacing w:val="-2"/>
        </w:rPr>
        <w:t>f</w:t>
      </w:r>
      <w:r w:rsidRPr="000F6577">
        <w:rPr>
          <w:rFonts w:ascii="Futura Std Book" w:hAnsi="Futura Std Book" w:cs="Tahoma"/>
          <w:spacing w:val="-1"/>
        </w:rPr>
        <w:t>a</w:t>
      </w:r>
      <w:r w:rsidRPr="000F6577">
        <w:rPr>
          <w:rFonts w:ascii="Futura Std Book" w:hAnsi="Futura Std Book" w:cs="Tahoma"/>
        </w:rPr>
        <w:t xml:space="preserve">irs </w:t>
      </w:r>
      <w:r w:rsidRPr="000F6577">
        <w:rPr>
          <w:rFonts w:ascii="Futura Std Book" w:hAnsi="Futura Std Book" w:cs="Tahoma"/>
          <w:spacing w:val="-1"/>
        </w:rPr>
        <w:t>u</w:t>
      </w:r>
      <w:r w:rsidRPr="000F6577">
        <w:rPr>
          <w:rFonts w:ascii="Futura Std Book" w:hAnsi="Futura Std Book" w:cs="Tahoma"/>
        </w:rPr>
        <w:t>pd</w:t>
      </w:r>
      <w:r w:rsidRPr="000F6577">
        <w:rPr>
          <w:rFonts w:ascii="Futura Std Book" w:hAnsi="Futura Std Book" w:cs="Tahoma"/>
          <w:spacing w:val="-3"/>
        </w:rPr>
        <w:t>a</w:t>
      </w:r>
      <w:r w:rsidRPr="000F6577">
        <w:rPr>
          <w:rFonts w:ascii="Futura Std Book" w:hAnsi="Futura Std Book" w:cs="Tahoma"/>
        </w:rPr>
        <w:t>te</w:t>
      </w:r>
    </w:p>
    <w:p w14:paraId="76EDCC43" w14:textId="11253819" w:rsidR="00477A7D" w:rsidRPr="000F6577" w:rsidRDefault="00D877A5">
      <w:pPr>
        <w:pStyle w:val="BodyText"/>
        <w:numPr>
          <w:ilvl w:val="2"/>
          <w:numId w:val="24"/>
        </w:numPr>
        <w:tabs>
          <w:tab w:val="left" w:pos="820"/>
        </w:tabs>
        <w:spacing w:line="360" w:lineRule="auto"/>
        <w:ind w:left="1097"/>
        <w:rPr>
          <w:rFonts w:ascii="Futura Std Book" w:hAnsi="Futura Std Book" w:cs="Tahoma"/>
        </w:rPr>
      </w:pPr>
      <w:r w:rsidRPr="000F6577">
        <w:rPr>
          <w:rFonts w:ascii="Futura Std Book" w:hAnsi="Futura Std Book" w:cs="Tahoma"/>
        </w:rPr>
        <w:t>S</w:t>
      </w:r>
      <w:r w:rsidRPr="000F6577">
        <w:rPr>
          <w:rFonts w:ascii="Futura Std Book" w:hAnsi="Futura Std Book" w:cs="Tahoma"/>
          <w:spacing w:val="-2"/>
        </w:rPr>
        <w:t>u</w:t>
      </w:r>
      <w:r w:rsidRPr="000F6577">
        <w:rPr>
          <w:rFonts w:ascii="Futura Std Book" w:hAnsi="Futura Std Book" w:cs="Tahoma"/>
          <w:spacing w:val="-1"/>
        </w:rPr>
        <w:t>mma</w:t>
      </w:r>
      <w:r w:rsidRPr="000F6577">
        <w:rPr>
          <w:rFonts w:ascii="Futura Std Book" w:hAnsi="Futura Std Book" w:cs="Tahoma"/>
        </w:rPr>
        <w:t>ry on</w:t>
      </w:r>
      <w:r w:rsidRPr="000F6577">
        <w:rPr>
          <w:rFonts w:ascii="Futura Std Book" w:hAnsi="Futura Std Book" w:cs="Tahoma"/>
          <w:spacing w:val="-1"/>
        </w:rPr>
        <w:t xml:space="preserve"> </w:t>
      </w:r>
      <w:r w:rsidRPr="000F6577">
        <w:rPr>
          <w:rFonts w:ascii="Futura Std Book" w:hAnsi="Futura Std Book" w:cs="Tahoma"/>
        </w:rPr>
        <w:t>pr</w:t>
      </w:r>
      <w:r w:rsidRPr="000F6577">
        <w:rPr>
          <w:rFonts w:ascii="Futura Std Book" w:hAnsi="Futura Std Book" w:cs="Tahoma"/>
          <w:spacing w:val="-3"/>
        </w:rPr>
        <w:t>o</w:t>
      </w:r>
      <w:r w:rsidRPr="000F6577">
        <w:rPr>
          <w:rFonts w:ascii="Futura Std Book" w:hAnsi="Futura Std Book" w:cs="Tahoma"/>
        </w:rPr>
        <w:t>gr</w:t>
      </w:r>
      <w:r w:rsidRPr="000F6577">
        <w:rPr>
          <w:rFonts w:ascii="Futura Std Book" w:hAnsi="Futura Std Book" w:cs="Tahoma"/>
          <w:spacing w:val="-1"/>
        </w:rPr>
        <w:t>e</w:t>
      </w:r>
      <w:r w:rsidRPr="000F6577">
        <w:rPr>
          <w:rFonts w:ascii="Futura Std Book" w:hAnsi="Futura Std Book" w:cs="Tahoma"/>
        </w:rPr>
        <w:t>ss d</w:t>
      </w:r>
      <w:r w:rsidRPr="000F6577">
        <w:rPr>
          <w:rFonts w:ascii="Futura Std Book" w:hAnsi="Futura Std Book" w:cs="Tahoma"/>
          <w:spacing w:val="-3"/>
        </w:rPr>
        <w:t>u</w:t>
      </w:r>
      <w:r w:rsidRPr="000F6577">
        <w:rPr>
          <w:rFonts w:ascii="Futura Std Book" w:hAnsi="Futura Std Book" w:cs="Tahoma"/>
        </w:rPr>
        <w:t>ri</w:t>
      </w:r>
      <w:r w:rsidRPr="000F6577">
        <w:rPr>
          <w:rFonts w:ascii="Futura Std Book" w:hAnsi="Futura Std Book" w:cs="Tahoma"/>
          <w:spacing w:val="-2"/>
        </w:rPr>
        <w:t>n</w:t>
      </w:r>
      <w:r w:rsidRPr="000F6577">
        <w:rPr>
          <w:rFonts w:ascii="Futura Std Book" w:hAnsi="Futura Std Book" w:cs="Tahoma"/>
        </w:rPr>
        <w:t>g pe</w:t>
      </w:r>
      <w:r w:rsidRPr="000F6577">
        <w:rPr>
          <w:rFonts w:ascii="Futura Std Book" w:hAnsi="Futura Std Book" w:cs="Tahoma"/>
          <w:spacing w:val="-1"/>
        </w:rPr>
        <w:t>r</w:t>
      </w:r>
      <w:r w:rsidRPr="000F6577">
        <w:rPr>
          <w:rFonts w:ascii="Futura Std Book" w:hAnsi="Futura Std Book" w:cs="Tahoma"/>
        </w:rPr>
        <w:t>iod</w:t>
      </w:r>
    </w:p>
    <w:p w14:paraId="76EDCC45" w14:textId="127545B4" w:rsidR="00477A7D" w:rsidRPr="000F6577" w:rsidRDefault="00D877A5">
      <w:pPr>
        <w:pStyle w:val="BodyText"/>
        <w:numPr>
          <w:ilvl w:val="2"/>
          <w:numId w:val="24"/>
        </w:numPr>
        <w:tabs>
          <w:tab w:val="left" w:pos="820"/>
        </w:tabs>
        <w:spacing w:line="360" w:lineRule="auto"/>
        <w:ind w:left="1097"/>
        <w:rPr>
          <w:rFonts w:ascii="Futura Std Book" w:hAnsi="Futura Std Book" w:cs="Tahoma"/>
        </w:rPr>
      </w:pPr>
      <w:r w:rsidRPr="000F6577">
        <w:rPr>
          <w:rFonts w:ascii="Futura Std Book" w:hAnsi="Futura Std Book" w:cs="Tahoma"/>
        </w:rPr>
        <w:t>Pl</w:t>
      </w:r>
      <w:r w:rsidRPr="000F6577">
        <w:rPr>
          <w:rFonts w:ascii="Futura Std Book" w:hAnsi="Futura Std Book" w:cs="Tahoma"/>
          <w:spacing w:val="-1"/>
        </w:rPr>
        <w:t>anne</w:t>
      </w:r>
      <w:r w:rsidRPr="000F6577">
        <w:rPr>
          <w:rFonts w:ascii="Futura Std Book" w:hAnsi="Futura Std Book" w:cs="Tahoma"/>
        </w:rPr>
        <w:t>d wo</w:t>
      </w:r>
      <w:r w:rsidRPr="000F6577">
        <w:rPr>
          <w:rFonts w:ascii="Futura Std Book" w:hAnsi="Futura Std Book" w:cs="Tahoma"/>
          <w:spacing w:val="-1"/>
        </w:rPr>
        <w:t>r</w:t>
      </w:r>
      <w:r w:rsidRPr="000F6577">
        <w:rPr>
          <w:rFonts w:ascii="Futura Std Book" w:hAnsi="Futura Std Book" w:cs="Tahoma"/>
        </w:rPr>
        <w:t>k for</w:t>
      </w:r>
      <w:r w:rsidRPr="000F6577">
        <w:rPr>
          <w:rFonts w:ascii="Futura Std Book" w:hAnsi="Futura Std Book" w:cs="Tahoma"/>
          <w:spacing w:val="-3"/>
        </w:rPr>
        <w:t xml:space="preserve"> </w:t>
      </w:r>
      <w:r w:rsidRPr="000F6577">
        <w:rPr>
          <w:rFonts w:ascii="Futura Std Book" w:hAnsi="Futura Std Book" w:cs="Tahoma"/>
        </w:rPr>
        <w:t>n</w:t>
      </w:r>
      <w:r w:rsidRPr="000F6577">
        <w:rPr>
          <w:rFonts w:ascii="Futura Std Book" w:hAnsi="Futura Std Book" w:cs="Tahoma"/>
          <w:spacing w:val="-2"/>
        </w:rPr>
        <w:t>e</w:t>
      </w:r>
      <w:r w:rsidRPr="000F6577">
        <w:rPr>
          <w:rFonts w:ascii="Futura Std Book" w:hAnsi="Futura Std Book" w:cs="Tahoma"/>
        </w:rPr>
        <w:t>xt</w:t>
      </w:r>
      <w:r w:rsidRPr="000F6577">
        <w:rPr>
          <w:rFonts w:ascii="Futura Std Book" w:hAnsi="Futura Std Book" w:cs="Tahoma"/>
          <w:spacing w:val="-2"/>
        </w:rPr>
        <w:t xml:space="preserve"> </w:t>
      </w:r>
      <w:r w:rsidRPr="000F6577">
        <w:rPr>
          <w:rFonts w:ascii="Futura Std Book" w:hAnsi="Futura Std Book" w:cs="Tahoma"/>
        </w:rPr>
        <w:t>p</w:t>
      </w:r>
      <w:r w:rsidRPr="000F6577">
        <w:rPr>
          <w:rFonts w:ascii="Futura Std Book" w:hAnsi="Futura Std Book" w:cs="Tahoma"/>
          <w:spacing w:val="-4"/>
        </w:rPr>
        <w:t>e</w:t>
      </w:r>
      <w:r w:rsidRPr="000F6577">
        <w:rPr>
          <w:rFonts w:ascii="Futura Std Book" w:hAnsi="Futura Std Book" w:cs="Tahoma"/>
        </w:rPr>
        <w:t>riod</w:t>
      </w:r>
    </w:p>
    <w:p w14:paraId="76EDCC47" w14:textId="3ECC8F14" w:rsidR="00477A7D" w:rsidRPr="000F6577" w:rsidRDefault="00D877A5">
      <w:pPr>
        <w:pStyle w:val="BodyText"/>
        <w:numPr>
          <w:ilvl w:val="2"/>
          <w:numId w:val="24"/>
        </w:numPr>
        <w:tabs>
          <w:tab w:val="left" w:pos="820"/>
        </w:tabs>
        <w:spacing w:line="360" w:lineRule="auto"/>
        <w:ind w:left="1097"/>
        <w:rPr>
          <w:rFonts w:ascii="Futura Std Book" w:hAnsi="Futura Std Book" w:cs="Tahoma"/>
        </w:rPr>
      </w:pPr>
      <w:r w:rsidRPr="000F6577">
        <w:rPr>
          <w:rFonts w:ascii="Futura Std Book" w:hAnsi="Futura Std Book" w:cs="Tahoma"/>
          <w:spacing w:val="-1"/>
        </w:rPr>
        <w:t>I</w:t>
      </w:r>
      <w:r w:rsidRPr="000F6577">
        <w:rPr>
          <w:rFonts w:ascii="Futura Std Book" w:hAnsi="Futura Std Book" w:cs="Tahoma"/>
        </w:rPr>
        <w:t>ss</w:t>
      </w:r>
      <w:r w:rsidRPr="000F6577">
        <w:rPr>
          <w:rFonts w:ascii="Futura Std Book" w:hAnsi="Futura Std Book" w:cs="Tahoma"/>
          <w:spacing w:val="-1"/>
        </w:rPr>
        <w:t>ue</w:t>
      </w:r>
      <w:r w:rsidRPr="000F6577">
        <w:rPr>
          <w:rFonts w:ascii="Futura Std Book" w:hAnsi="Futura Std Book" w:cs="Tahoma"/>
        </w:rPr>
        <w:t>s/</w:t>
      </w:r>
      <w:r w:rsidRPr="000F6577">
        <w:rPr>
          <w:rFonts w:ascii="Futura Std Book" w:hAnsi="Futura Std Book" w:cs="Tahoma"/>
          <w:spacing w:val="-2"/>
        </w:rPr>
        <w:t>C</w:t>
      </w:r>
      <w:r w:rsidRPr="000F6577">
        <w:rPr>
          <w:rFonts w:ascii="Futura Std Book" w:hAnsi="Futura Std Book" w:cs="Tahoma"/>
        </w:rPr>
        <w:t>o</w:t>
      </w:r>
      <w:r w:rsidRPr="000F6577">
        <w:rPr>
          <w:rFonts w:ascii="Futura Std Book" w:hAnsi="Futura Std Book" w:cs="Tahoma"/>
          <w:spacing w:val="-1"/>
        </w:rPr>
        <w:t>nce</w:t>
      </w:r>
      <w:r w:rsidRPr="000F6577">
        <w:rPr>
          <w:rFonts w:ascii="Futura Std Book" w:hAnsi="Futura Std Book" w:cs="Tahoma"/>
        </w:rPr>
        <w:t>r</w:t>
      </w:r>
      <w:r w:rsidRPr="000F6577">
        <w:rPr>
          <w:rFonts w:ascii="Futura Std Book" w:hAnsi="Futura Std Book" w:cs="Tahoma"/>
          <w:spacing w:val="-2"/>
        </w:rPr>
        <w:t>n</w:t>
      </w:r>
      <w:r w:rsidRPr="000F6577">
        <w:rPr>
          <w:rFonts w:ascii="Futura Std Book" w:hAnsi="Futura Std Book" w:cs="Tahoma"/>
        </w:rPr>
        <w:t>s</w:t>
      </w:r>
    </w:p>
    <w:p w14:paraId="76A93D77" w14:textId="23108916" w:rsidR="00553E56" w:rsidRPr="000F6577" w:rsidRDefault="00D877A5">
      <w:pPr>
        <w:pStyle w:val="BodyText"/>
        <w:numPr>
          <w:ilvl w:val="2"/>
          <w:numId w:val="24"/>
        </w:numPr>
        <w:tabs>
          <w:tab w:val="left" w:pos="820"/>
        </w:tabs>
        <w:spacing w:line="360" w:lineRule="auto"/>
        <w:ind w:left="1097"/>
        <w:rPr>
          <w:rFonts w:ascii="Futura Std Book" w:hAnsi="Futura Std Book" w:cs="Tahoma"/>
          <w:sz w:val="20"/>
          <w:szCs w:val="20"/>
        </w:rPr>
      </w:pPr>
      <w:r w:rsidRPr="000F6577">
        <w:rPr>
          <w:rFonts w:ascii="Futura Std Book" w:hAnsi="Futura Std Book" w:cs="Tahoma"/>
        </w:rPr>
        <w:t>Te</w:t>
      </w:r>
      <w:r w:rsidRPr="000F6577">
        <w:rPr>
          <w:rFonts w:ascii="Futura Std Book" w:hAnsi="Futura Std Book" w:cs="Tahoma"/>
          <w:spacing w:val="-2"/>
        </w:rPr>
        <w:t>c</w:t>
      </w:r>
      <w:r w:rsidRPr="000F6577">
        <w:rPr>
          <w:rFonts w:ascii="Futura Std Book" w:hAnsi="Futura Std Book" w:cs="Tahoma"/>
          <w:spacing w:val="-1"/>
        </w:rPr>
        <w:t>hn</w:t>
      </w:r>
      <w:r w:rsidRPr="000F6577">
        <w:rPr>
          <w:rFonts w:ascii="Futura Std Book" w:hAnsi="Futura Std Book" w:cs="Tahoma"/>
        </w:rPr>
        <w:t>i</w:t>
      </w:r>
      <w:r w:rsidRPr="000F6577">
        <w:rPr>
          <w:rFonts w:ascii="Futura Std Book" w:hAnsi="Futura Std Book" w:cs="Tahoma"/>
          <w:spacing w:val="-2"/>
        </w:rPr>
        <w:t>c</w:t>
      </w:r>
      <w:r w:rsidRPr="000F6577">
        <w:rPr>
          <w:rFonts w:ascii="Futura Std Book" w:hAnsi="Futura Std Book" w:cs="Tahoma"/>
          <w:spacing w:val="-1"/>
        </w:rPr>
        <w:t>a</w:t>
      </w:r>
      <w:r w:rsidRPr="000F6577">
        <w:rPr>
          <w:rFonts w:ascii="Futura Std Book" w:hAnsi="Futura Std Book" w:cs="Tahoma"/>
        </w:rPr>
        <w:t>l Q</w:t>
      </w:r>
      <w:r w:rsidRPr="000F6577">
        <w:rPr>
          <w:rFonts w:ascii="Futura Std Book" w:hAnsi="Futura Std Book" w:cs="Tahoma"/>
          <w:spacing w:val="-1"/>
        </w:rPr>
        <w:t>ue</w:t>
      </w:r>
      <w:r w:rsidRPr="000F6577">
        <w:rPr>
          <w:rFonts w:ascii="Futura Std Book" w:hAnsi="Futura Std Book" w:cs="Tahoma"/>
        </w:rPr>
        <w:t>ri</w:t>
      </w:r>
      <w:r w:rsidRPr="000F6577">
        <w:rPr>
          <w:rFonts w:ascii="Futura Std Book" w:hAnsi="Futura Std Book" w:cs="Tahoma"/>
          <w:spacing w:val="-2"/>
        </w:rPr>
        <w:t>e</w:t>
      </w:r>
      <w:r w:rsidRPr="000F6577">
        <w:rPr>
          <w:rFonts w:ascii="Futura Std Book" w:hAnsi="Futura Std Book" w:cs="Tahoma"/>
        </w:rPr>
        <w:t>s</w:t>
      </w:r>
    </w:p>
    <w:p w14:paraId="76EDCC4E" w14:textId="6F563349" w:rsidR="00477A7D" w:rsidRPr="000F6577" w:rsidRDefault="00D877A5">
      <w:pPr>
        <w:pStyle w:val="BodyText"/>
        <w:numPr>
          <w:ilvl w:val="2"/>
          <w:numId w:val="24"/>
        </w:numPr>
        <w:tabs>
          <w:tab w:val="left" w:pos="840"/>
        </w:tabs>
        <w:spacing w:before="63" w:line="360" w:lineRule="auto"/>
        <w:ind w:left="1097"/>
        <w:rPr>
          <w:rFonts w:ascii="Futura Std Book" w:hAnsi="Futura Std Book" w:cs="Tahoma"/>
        </w:rPr>
      </w:pPr>
      <w:r w:rsidRPr="000F6577">
        <w:rPr>
          <w:rFonts w:ascii="Futura Std Book" w:hAnsi="Futura Std Book" w:cs="Tahoma"/>
          <w:spacing w:val="-1"/>
        </w:rPr>
        <w:t>Chan</w:t>
      </w:r>
      <w:r w:rsidRPr="000F6577">
        <w:rPr>
          <w:rFonts w:ascii="Futura Std Book" w:hAnsi="Futura Std Book" w:cs="Tahoma"/>
        </w:rPr>
        <w:t>ge</w:t>
      </w:r>
      <w:r w:rsidRPr="000F6577">
        <w:rPr>
          <w:rFonts w:ascii="Futura Std Book" w:hAnsi="Futura Std Book" w:cs="Tahoma"/>
          <w:spacing w:val="-1"/>
        </w:rPr>
        <w:t>s</w:t>
      </w:r>
      <w:r w:rsidRPr="000F6577">
        <w:rPr>
          <w:rFonts w:ascii="Futura Std Book" w:hAnsi="Futura Std Book" w:cs="Tahoma"/>
        </w:rPr>
        <w:t>/V</w:t>
      </w:r>
      <w:r w:rsidRPr="000F6577">
        <w:rPr>
          <w:rFonts w:ascii="Futura Std Book" w:hAnsi="Futura Std Book" w:cs="Tahoma"/>
          <w:spacing w:val="-1"/>
        </w:rPr>
        <w:t>a</w:t>
      </w:r>
      <w:r w:rsidRPr="000F6577">
        <w:rPr>
          <w:rFonts w:ascii="Futura Std Book" w:hAnsi="Futura Std Book" w:cs="Tahoma"/>
        </w:rPr>
        <w:t>ri</w:t>
      </w:r>
      <w:r w:rsidRPr="000F6577">
        <w:rPr>
          <w:rFonts w:ascii="Futura Std Book" w:hAnsi="Futura Std Book" w:cs="Tahoma"/>
          <w:spacing w:val="-2"/>
        </w:rPr>
        <w:t>a</w:t>
      </w:r>
      <w:r w:rsidRPr="000F6577">
        <w:rPr>
          <w:rFonts w:ascii="Futura Std Book" w:hAnsi="Futura Std Book" w:cs="Tahoma"/>
        </w:rPr>
        <w:t>tion st</w:t>
      </w:r>
      <w:r w:rsidRPr="000F6577">
        <w:rPr>
          <w:rFonts w:ascii="Futura Std Book" w:hAnsi="Futura Std Book" w:cs="Tahoma"/>
          <w:spacing w:val="-1"/>
        </w:rPr>
        <w:t>a</w:t>
      </w:r>
      <w:r w:rsidRPr="000F6577">
        <w:rPr>
          <w:rFonts w:ascii="Futura Std Book" w:hAnsi="Futura Std Book" w:cs="Tahoma"/>
        </w:rPr>
        <w:t>tus</w:t>
      </w:r>
    </w:p>
    <w:p w14:paraId="76EDCC50" w14:textId="36684D78" w:rsidR="00477A7D" w:rsidRPr="000F6577" w:rsidRDefault="00D877A5">
      <w:pPr>
        <w:pStyle w:val="BodyText"/>
        <w:numPr>
          <w:ilvl w:val="2"/>
          <w:numId w:val="24"/>
        </w:numPr>
        <w:tabs>
          <w:tab w:val="left" w:pos="840"/>
        </w:tabs>
        <w:spacing w:line="360" w:lineRule="auto"/>
        <w:ind w:left="1097"/>
        <w:rPr>
          <w:rFonts w:ascii="Futura Std Book" w:hAnsi="Futura Std Book" w:cs="Tahoma"/>
        </w:rPr>
      </w:pPr>
      <w:r w:rsidRPr="000F6577">
        <w:rPr>
          <w:rFonts w:ascii="Futura Std Book" w:hAnsi="Futura Std Book" w:cs="Tahoma"/>
          <w:spacing w:val="-1"/>
        </w:rPr>
        <w:t>In</w:t>
      </w:r>
      <w:r w:rsidRPr="000F6577">
        <w:rPr>
          <w:rFonts w:ascii="Futura Std Book" w:hAnsi="Futura Std Book" w:cs="Tahoma"/>
        </w:rPr>
        <w:t>voice</w:t>
      </w:r>
      <w:r w:rsidRPr="000F6577">
        <w:rPr>
          <w:rFonts w:ascii="Futura Std Book" w:hAnsi="Futura Std Book" w:cs="Tahoma"/>
          <w:spacing w:val="-2"/>
        </w:rPr>
        <w:t xml:space="preserve"> </w:t>
      </w:r>
      <w:r w:rsidRPr="000F6577">
        <w:rPr>
          <w:rFonts w:ascii="Futura Std Book" w:hAnsi="Futura Std Book" w:cs="Tahoma"/>
        </w:rPr>
        <w:t>Status</w:t>
      </w:r>
    </w:p>
    <w:p w14:paraId="76EDCC52" w14:textId="4B7C1BDD" w:rsidR="00477A7D" w:rsidRPr="000F6577" w:rsidRDefault="00D877A5">
      <w:pPr>
        <w:pStyle w:val="BodyText"/>
        <w:numPr>
          <w:ilvl w:val="2"/>
          <w:numId w:val="24"/>
        </w:numPr>
        <w:tabs>
          <w:tab w:val="left" w:pos="840"/>
        </w:tabs>
        <w:spacing w:line="360" w:lineRule="auto"/>
        <w:ind w:left="1097"/>
        <w:rPr>
          <w:rFonts w:ascii="Futura Std Book" w:hAnsi="Futura Std Book" w:cs="Tahoma"/>
        </w:rPr>
      </w:pPr>
      <w:r w:rsidRPr="000F6577">
        <w:rPr>
          <w:rFonts w:ascii="Futura Std Book" w:hAnsi="Futura Std Book" w:cs="Tahoma"/>
          <w:spacing w:val="-1"/>
        </w:rPr>
        <w:t>U</w:t>
      </w:r>
      <w:r w:rsidRPr="000F6577">
        <w:rPr>
          <w:rFonts w:ascii="Futura Std Book" w:hAnsi="Futura Std Book" w:cs="Tahoma"/>
        </w:rPr>
        <w:t>pdated</w:t>
      </w:r>
      <w:r w:rsidRPr="000F6577">
        <w:rPr>
          <w:rFonts w:ascii="Futura Std Book" w:hAnsi="Futura Std Book" w:cs="Tahoma"/>
          <w:spacing w:val="-2"/>
        </w:rPr>
        <w:t xml:space="preserve"> </w:t>
      </w:r>
      <w:r w:rsidRPr="000F6577">
        <w:rPr>
          <w:rFonts w:ascii="Futura Std Book" w:hAnsi="Futura Std Book" w:cs="Tahoma"/>
        </w:rPr>
        <w:t>L</w:t>
      </w:r>
      <w:r w:rsidRPr="000F6577">
        <w:rPr>
          <w:rFonts w:ascii="Futura Std Book" w:hAnsi="Futura Std Book" w:cs="Tahoma"/>
          <w:spacing w:val="-1"/>
        </w:rPr>
        <w:t>e</w:t>
      </w:r>
      <w:r w:rsidRPr="000F6577">
        <w:rPr>
          <w:rFonts w:ascii="Futura Std Book" w:hAnsi="Futura Std Book" w:cs="Tahoma"/>
        </w:rPr>
        <w:t>vel</w:t>
      </w:r>
      <w:r w:rsidRPr="000F6577">
        <w:rPr>
          <w:rFonts w:ascii="Futura Std Book" w:hAnsi="Futura Std Book" w:cs="Tahoma"/>
          <w:spacing w:val="-1"/>
        </w:rPr>
        <w:t xml:space="preserve"> </w:t>
      </w:r>
      <w:r w:rsidRPr="000F6577">
        <w:rPr>
          <w:rFonts w:ascii="Futura Std Book" w:hAnsi="Futura Std Book" w:cs="Tahoma"/>
        </w:rPr>
        <w:t>2</w:t>
      </w:r>
      <w:r w:rsidRPr="000F6577">
        <w:rPr>
          <w:rFonts w:ascii="Futura Std Book" w:hAnsi="Futura Std Book" w:cs="Tahoma"/>
          <w:spacing w:val="-2"/>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2"/>
        </w:rPr>
        <w:t xml:space="preserve"> </w:t>
      </w:r>
      <w:r w:rsidRPr="000F6577">
        <w:rPr>
          <w:rFonts w:ascii="Futura Std Book" w:hAnsi="Futura Std Book" w:cs="Tahoma"/>
        </w:rPr>
        <w:t>S</w:t>
      </w:r>
      <w:r w:rsidRPr="000F6577">
        <w:rPr>
          <w:rFonts w:ascii="Futura Std Book" w:hAnsi="Futura Std Book" w:cs="Tahoma"/>
          <w:spacing w:val="-2"/>
        </w:rPr>
        <w:t>c</w:t>
      </w:r>
      <w:r w:rsidRPr="000F6577">
        <w:rPr>
          <w:rFonts w:ascii="Futura Std Book" w:hAnsi="Futura Std Book" w:cs="Tahoma"/>
          <w:spacing w:val="-1"/>
        </w:rPr>
        <w:t>he</w:t>
      </w:r>
      <w:r w:rsidRPr="000F6577">
        <w:rPr>
          <w:rFonts w:ascii="Futura Std Book" w:hAnsi="Futura Std Book" w:cs="Tahoma"/>
        </w:rPr>
        <w:t>du</w:t>
      </w:r>
      <w:r w:rsidRPr="000F6577">
        <w:rPr>
          <w:rFonts w:ascii="Futura Std Book" w:hAnsi="Futura Std Book" w:cs="Tahoma"/>
          <w:spacing w:val="-1"/>
        </w:rPr>
        <w:t>l</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spacing w:val="1"/>
        </w:rPr>
        <w:t>P</w:t>
      </w:r>
      <w:r w:rsidRPr="000F6577">
        <w:rPr>
          <w:rFonts w:ascii="Futura Std Book" w:hAnsi="Futura Std Book" w:cs="Tahoma"/>
          <w:spacing w:val="-1"/>
        </w:rPr>
        <w:t>e</w:t>
      </w:r>
      <w:r w:rsidRPr="000F6577">
        <w:rPr>
          <w:rFonts w:ascii="Futura Std Book" w:hAnsi="Futura Std Book" w:cs="Tahoma"/>
        </w:rPr>
        <w:t>r</w:t>
      </w:r>
      <w:r w:rsidRPr="000F6577">
        <w:rPr>
          <w:rFonts w:ascii="Futura Std Book" w:hAnsi="Futura Std Book" w:cs="Tahoma"/>
          <w:spacing w:val="-2"/>
        </w:rPr>
        <w:t>f</w:t>
      </w:r>
      <w:r w:rsidRPr="000F6577">
        <w:rPr>
          <w:rFonts w:ascii="Futura Std Book" w:hAnsi="Futura Std Book" w:cs="Tahoma"/>
        </w:rPr>
        <w:t>or</w:t>
      </w:r>
      <w:r w:rsidRPr="000F6577">
        <w:rPr>
          <w:rFonts w:ascii="Futura Std Book" w:hAnsi="Futura Std Book" w:cs="Tahoma"/>
          <w:spacing w:val="-1"/>
        </w:rPr>
        <w:t>manc</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r</w:t>
      </w:r>
      <w:r w:rsidRPr="000F6577">
        <w:rPr>
          <w:rFonts w:ascii="Futura Std Book" w:hAnsi="Futura Std Book" w:cs="Tahoma"/>
          <w:spacing w:val="1"/>
        </w:rPr>
        <w:t>e</w:t>
      </w:r>
      <w:r w:rsidRPr="000F6577">
        <w:rPr>
          <w:rFonts w:ascii="Futura Std Book" w:hAnsi="Futura Std Book" w:cs="Tahoma"/>
        </w:rPr>
        <w:t>l</w:t>
      </w:r>
      <w:r w:rsidRPr="000F6577">
        <w:rPr>
          <w:rFonts w:ascii="Futura Std Book" w:hAnsi="Futura Std Book" w:cs="Tahoma"/>
          <w:spacing w:val="-1"/>
        </w:rPr>
        <w:t>a</w:t>
      </w:r>
      <w:r w:rsidRPr="000F6577">
        <w:rPr>
          <w:rFonts w:ascii="Futura Std Book" w:hAnsi="Futura Std Book" w:cs="Tahoma"/>
        </w:rPr>
        <w:t>tive</w:t>
      </w:r>
      <w:r w:rsidRPr="000F6577">
        <w:rPr>
          <w:rFonts w:ascii="Futura Std Book" w:hAnsi="Futura Std Book" w:cs="Tahoma"/>
          <w:spacing w:val="-1"/>
        </w:rPr>
        <w:t xml:space="preserve"> </w:t>
      </w:r>
      <w:r w:rsidRPr="000F6577">
        <w:rPr>
          <w:rFonts w:ascii="Futura Std Book" w:hAnsi="Futura Std Book" w:cs="Tahoma"/>
        </w:rPr>
        <w:t>to</w:t>
      </w:r>
      <w:r w:rsidRPr="000F6577">
        <w:rPr>
          <w:rFonts w:ascii="Futura Std Book" w:hAnsi="Futura Std Book" w:cs="Tahoma"/>
          <w:spacing w:val="-2"/>
        </w:rPr>
        <w:t xml:space="preserve"> </w:t>
      </w:r>
      <w:r w:rsidRPr="000F6577">
        <w:rPr>
          <w:rFonts w:ascii="Futura Std Book" w:hAnsi="Futura Std Book" w:cs="Tahoma"/>
        </w:rPr>
        <w:t>B</w:t>
      </w:r>
      <w:r w:rsidRPr="000F6577">
        <w:rPr>
          <w:rFonts w:ascii="Futura Std Book" w:hAnsi="Futura Std Book" w:cs="Tahoma"/>
          <w:spacing w:val="-1"/>
        </w:rPr>
        <w:t>a</w:t>
      </w:r>
      <w:r w:rsidRPr="000F6577">
        <w:rPr>
          <w:rFonts w:ascii="Futura Std Book" w:hAnsi="Futura Std Book" w:cs="Tahoma"/>
        </w:rPr>
        <w:t>s</w:t>
      </w:r>
      <w:r w:rsidRPr="000F6577">
        <w:rPr>
          <w:rFonts w:ascii="Futura Std Book" w:hAnsi="Futura Std Book" w:cs="Tahoma"/>
          <w:spacing w:val="-2"/>
        </w:rPr>
        <w:t>e</w:t>
      </w:r>
      <w:r w:rsidRPr="000F6577">
        <w:rPr>
          <w:rFonts w:ascii="Futura Std Book" w:hAnsi="Futura Std Book" w:cs="Tahoma"/>
        </w:rPr>
        <w:t>li</w:t>
      </w:r>
      <w:r w:rsidRPr="000F6577">
        <w:rPr>
          <w:rFonts w:ascii="Futura Std Book" w:hAnsi="Futura Std Book" w:cs="Tahoma"/>
          <w:spacing w:val="-1"/>
        </w:rPr>
        <w:t>n</w:t>
      </w:r>
      <w:r w:rsidRPr="000F6577">
        <w:rPr>
          <w:rFonts w:ascii="Futura Std Book" w:hAnsi="Futura Std Book" w:cs="Tahoma"/>
        </w:rPr>
        <w:t>e</w:t>
      </w:r>
    </w:p>
    <w:p w14:paraId="76EDCC54" w14:textId="67E11D9C" w:rsidR="00477A7D" w:rsidRPr="000F6577" w:rsidRDefault="00D877A5">
      <w:pPr>
        <w:pStyle w:val="BodyText"/>
        <w:numPr>
          <w:ilvl w:val="2"/>
          <w:numId w:val="24"/>
        </w:numPr>
        <w:tabs>
          <w:tab w:val="left" w:pos="840"/>
        </w:tabs>
        <w:spacing w:line="360" w:lineRule="auto"/>
        <w:ind w:left="1097"/>
        <w:rPr>
          <w:rFonts w:ascii="Futura Std Book" w:hAnsi="Futura Std Book" w:cs="Tahoma"/>
        </w:rPr>
      </w:pPr>
      <w:r w:rsidRPr="000F6577">
        <w:rPr>
          <w:rFonts w:ascii="Futura Std Book" w:hAnsi="Futura Std Book" w:cs="Tahoma"/>
          <w:spacing w:val="-1"/>
        </w:rPr>
        <w:t>D</w:t>
      </w:r>
      <w:r w:rsidRPr="000F6577">
        <w:rPr>
          <w:rFonts w:ascii="Futura Std Book" w:hAnsi="Futura Std Book" w:cs="Tahoma"/>
        </w:rPr>
        <w:t>o</w:t>
      </w:r>
      <w:r w:rsidRPr="000F6577">
        <w:rPr>
          <w:rFonts w:ascii="Futura Std Book" w:hAnsi="Futura Std Book" w:cs="Tahoma"/>
          <w:spacing w:val="-1"/>
        </w:rPr>
        <w:t>cumen</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gist</w:t>
      </w:r>
      <w:r w:rsidRPr="000F6577">
        <w:rPr>
          <w:rFonts w:ascii="Futura Std Book" w:hAnsi="Futura Std Book" w:cs="Tahoma"/>
          <w:spacing w:val="-1"/>
        </w:rPr>
        <w:t>e</w:t>
      </w:r>
      <w:r w:rsidRPr="000F6577">
        <w:rPr>
          <w:rFonts w:ascii="Futura Std Book" w:hAnsi="Futura Std Book" w:cs="Tahoma"/>
        </w:rPr>
        <w:t>r</w:t>
      </w:r>
    </w:p>
    <w:p w14:paraId="76EDCC55" w14:textId="77777777" w:rsidR="00477A7D" w:rsidRPr="000F6577" w:rsidRDefault="00D877A5">
      <w:pPr>
        <w:pStyle w:val="BodyText"/>
        <w:numPr>
          <w:ilvl w:val="2"/>
          <w:numId w:val="24"/>
        </w:numPr>
        <w:tabs>
          <w:tab w:val="left" w:pos="840"/>
        </w:tabs>
        <w:spacing w:line="360" w:lineRule="auto"/>
        <w:ind w:left="1097"/>
        <w:rPr>
          <w:rFonts w:ascii="Futura Std Book" w:hAnsi="Futura Std Book" w:cs="Tahoma"/>
        </w:rPr>
      </w:pPr>
      <w:r w:rsidRPr="000F6577">
        <w:rPr>
          <w:rFonts w:ascii="Futura Std Book" w:hAnsi="Futura Std Book" w:cs="Tahoma"/>
        </w:rPr>
        <w:t>Stat</w:t>
      </w:r>
      <w:r w:rsidRPr="000F6577">
        <w:rPr>
          <w:rFonts w:ascii="Futura Std Book" w:hAnsi="Futura Std Book" w:cs="Tahoma"/>
          <w:spacing w:val="-1"/>
        </w:rPr>
        <w:t>u</w:t>
      </w:r>
      <w:r w:rsidRPr="000F6577">
        <w:rPr>
          <w:rFonts w:ascii="Futura Std Book" w:hAnsi="Futura Std Book" w:cs="Tahoma"/>
        </w:rPr>
        <w:t>s of D</w:t>
      </w:r>
      <w:r w:rsidRPr="000F6577">
        <w:rPr>
          <w:rFonts w:ascii="Futura Std Book" w:hAnsi="Futura Std Book" w:cs="Tahoma"/>
          <w:spacing w:val="-2"/>
        </w:rPr>
        <w:t>e</w:t>
      </w:r>
      <w:r w:rsidRPr="000F6577">
        <w:rPr>
          <w:rFonts w:ascii="Futura Std Book" w:hAnsi="Futura Std Book" w:cs="Tahoma"/>
        </w:rPr>
        <w:t>liv</w:t>
      </w:r>
      <w:r w:rsidRPr="000F6577">
        <w:rPr>
          <w:rFonts w:ascii="Futura Std Book" w:hAnsi="Futura Std Book" w:cs="Tahoma"/>
          <w:spacing w:val="-1"/>
        </w:rPr>
        <w:t>e</w:t>
      </w:r>
      <w:r w:rsidRPr="000F6577">
        <w:rPr>
          <w:rFonts w:ascii="Futura Std Book" w:hAnsi="Futura Std Book" w:cs="Tahoma"/>
        </w:rPr>
        <w:t>r</w:t>
      </w:r>
      <w:r w:rsidRPr="000F6577">
        <w:rPr>
          <w:rFonts w:ascii="Futura Std Book" w:hAnsi="Futura Std Book" w:cs="Tahoma"/>
          <w:spacing w:val="-2"/>
        </w:rPr>
        <w:t>a</w:t>
      </w:r>
      <w:r w:rsidRPr="000F6577">
        <w:rPr>
          <w:rFonts w:ascii="Futura Std Book" w:hAnsi="Futura Std Book" w:cs="Tahoma"/>
        </w:rPr>
        <w:t>bl</w:t>
      </w:r>
      <w:r w:rsidRPr="000F6577">
        <w:rPr>
          <w:rFonts w:ascii="Futura Std Book" w:hAnsi="Futura Std Book" w:cs="Tahoma"/>
          <w:spacing w:val="-1"/>
        </w:rPr>
        <w:t>e</w:t>
      </w:r>
      <w:r w:rsidRPr="000F6577">
        <w:rPr>
          <w:rFonts w:ascii="Futura Std Book" w:hAnsi="Futura Std Book" w:cs="Tahoma"/>
        </w:rPr>
        <w:t>s</w:t>
      </w:r>
    </w:p>
    <w:p w14:paraId="76EDCC5A" w14:textId="1E3B43C3" w:rsidR="00477A7D" w:rsidRPr="00CC357D" w:rsidRDefault="00D877A5">
      <w:pPr>
        <w:pStyle w:val="Heading1"/>
        <w:numPr>
          <w:ilvl w:val="1"/>
          <w:numId w:val="25"/>
        </w:numPr>
        <w:suppressAutoHyphens/>
        <w:spacing w:before="120" w:after="240"/>
        <w:ind w:left="851" w:hanging="851"/>
        <w:rPr>
          <w:rFonts w:ascii="Futura Std Book" w:hAnsi="Futura Std Book"/>
          <w:sz w:val="24"/>
          <w:szCs w:val="24"/>
        </w:rPr>
      </w:pPr>
      <w:bookmarkStart w:id="244" w:name="_Toc227639787"/>
      <w:r w:rsidRPr="00CC357D">
        <w:rPr>
          <w:rFonts w:ascii="Futura Std Book" w:hAnsi="Futura Std Book"/>
          <w:sz w:val="24"/>
          <w:szCs w:val="24"/>
        </w:rPr>
        <w:t>Progress Review Meetings</w:t>
      </w:r>
      <w:bookmarkEnd w:id="244"/>
    </w:p>
    <w:p w14:paraId="76EDCC5C" w14:textId="77777777" w:rsidR="00477A7D" w:rsidRPr="000F6577" w:rsidRDefault="00D877A5" w:rsidP="001F4EC9">
      <w:pPr>
        <w:pStyle w:val="BodyText"/>
        <w:spacing w:line="360" w:lineRule="auto"/>
        <w:ind w:left="0" w:right="881"/>
        <w:rPr>
          <w:rFonts w:ascii="Futura Std Book" w:hAnsi="Futura Std Book" w:cs="Tahoma"/>
        </w:rPr>
      </w:pPr>
      <w:r w:rsidRPr="000F6577">
        <w:rPr>
          <w:rFonts w:ascii="Futura Std Book" w:hAnsi="Futura Std Book" w:cs="Tahoma"/>
        </w:rPr>
        <w:t>The</w:t>
      </w:r>
      <w:r w:rsidRPr="000F6577">
        <w:rPr>
          <w:rFonts w:ascii="Futura Std Book" w:hAnsi="Futura Std Book" w:cs="Tahoma"/>
          <w:spacing w:val="36"/>
        </w:rPr>
        <w:t xml:space="preserve"> </w:t>
      </w:r>
      <w:r w:rsidRPr="000F6577">
        <w:rPr>
          <w:rFonts w:ascii="Futura Std Book" w:hAnsi="Futura Std Book" w:cs="Tahoma"/>
        </w:rPr>
        <w:t>f</w:t>
      </w:r>
      <w:r w:rsidRPr="000F6577">
        <w:rPr>
          <w:rFonts w:ascii="Futura Std Book" w:hAnsi="Futura Std Book" w:cs="Tahoma"/>
          <w:spacing w:val="-2"/>
        </w:rPr>
        <w:t>r</w:t>
      </w:r>
      <w:r w:rsidRPr="000F6577">
        <w:rPr>
          <w:rFonts w:ascii="Futura Std Book" w:hAnsi="Futura Std Book" w:cs="Tahoma"/>
          <w:spacing w:val="-1"/>
        </w:rPr>
        <w:t>e</w:t>
      </w:r>
      <w:r w:rsidRPr="000F6577">
        <w:rPr>
          <w:rFonts w:ascii="Futura Std Book" w:hAnsi="Futura Std Book" w:cs="Tahoma"/>
        </w:rPr>
        <w:t>qu</w:t>
      </w:r>
      <w:r w:rsidRPr="000F6577">
        <w:rPr>
          <w:rFonts w:ascii="Futura Std Book" w:hAnsi="Futura Std Book" w:cs="Tahoma"/>
          <w:spacing w:val="-2"/>
        </w:rPr>
        <w:t>e</w:t>
      </w:r>
      <w:r w:rsidRPr="000F6577">
        <w:rPr>
          <w:rFonts w:ascii="Futura Std Book" w:hAnsi="Futura Std Book" w:cs="Tahoma"/>
          <w:spacing w:val="-1"/>
        </w:rPr>
        <w:t>nc</w:t>
      </w:r>
      <w:r w:rsidRPr="000F6577">
        <w:rPr>
          <w:rFonts w:ascii="Futura Std Book" w:hAnsi="Futura Std Book" w:cs="Tahoma"/>
        </w:rPr>
        <w:t>y</w:t>
      </w:r>
      <w:r w:rsidRPr="000F6577">
        <w:rPr>
          <w:rFonts w:ascii="Futura Std Book" w:hAnsi="Futura Std Book" w:cs="Tahoma"/>
          <w:spacing w:val="39"/>
        </w:rPr>
        <w:t xml:space="preserve"> </w:t>
      </w:r>
      <w:r w:rsidRPr="000F6577">
        <w:rPr>
          <w:rFonts w:ascii="Futura Std Book" w:hAnsi="Futura Std Book" w:cs="Tahoma"/>
        </w:rPr>
        <w:t>of</w:t>
      </w:r>
      <w:r w:rsidRPr="000F6577">
        <w:rPr>
          <w:rFonts w:ascii="Futura Std Book" w:hAnsi="Futura Std Book" w:cs="Tahoma"/>
          <w:spacing w:val="36"/>
        </w:rPr>
        <w:t xml:space="preserve"> </w:t>
      </w:r>
      <w:r w:rsidRPr="000F6577">
        <w:rPr>
          <w:rFonts w:ascii="Futura Std Book" w:hAnsi="Futura Std Book" w:cs="Tahoma"/>
        </w:rPr>
        <w:t>pr</w:t>
      </w:r>
      <w:r w:rsidRPr="000F6577">
        <w:rPr>
          <w:rFonts w:ascii="Futura Std Book" w:hAnsi="Futura Std Book" w:cs="Tahoma"/>
          <w:spacing w:val="-3"/>
        </w:rPr>
        <w:t>o</w:t>
      </w:r>
      <w:r w:rsidRPr="000F6577">
        <w:rPr>
          <w:rFonts w:ascii="Futura Std Book" w:hAnsi="Futura Std Book" w:cs="Tahoma"/>
        </w:rPr>
        <w:t>g</w:t>
      </w:r>
      <w:r w:rsidRPr="000F6577">
        <w:rPr>
          <w:rFonts w:ascii="Futura Std Book" w:hAnsi="Futura Std Book" w:cs="Tahoma"/>
          <w:spacing w:val="-3"/>
        </w:rPr>
        <w:t>r</w:t>
      </w:r>
      <w:r w:rsidRPr="000F6577">
        <w:rPr>
          <w:rFonts w:ascii="Futura Std Book" w:hAnsi="Futura Std Book" w:cs="Tahoma"/>
          <w:spacing w:val="-1"/>
        </w:rPr>
        <w:t>e</w:t>
      </w:r>
      <w:r w:rsidRPr="000F6577">
        <w:rPr>
          <w:rFonts w:ascii="Futura Std Book" w:hAnsi="Futura Std Book" w:cs="Tahoma"/>
        </w:rPr>
        <w:t>ss</w:t>
      </w:r>
      <w:r w:rsidRPr="000F6577">
        <w:rPr>
          <w:rFonts w:ascii="Futura Std Book" w:hAnsi="Futura Std Book" w:cs="Tahoma"/>
          <w:spacing w:val="38"/>
        </w:rPr>
        <w:t xml:space="preserve"> </w:t>
      </w:r>
      <w:r w:rsidRPr="000F6577">
        <w:rPr>
          <w:rFonts w:ascii="Futura Std Book" w:hAnsi="Futura Std Book" w:cs="Tahoma"/>
          <w:spacing w:val="-1"/>
        </w:rPr>
        <w:t>mee</w:t>
      </w:r>
      <w:r w:rsidRPr="000F6577">
        <w:rPr>
          <w:rFonts w:ascii="Futura Std Book" w:hAnsi="Futura Std Book" w:cs="Tahoma"/>
        </w:rPr>
        <w:t>tings</w:t>
      </w:r>
      <w:r w:rsidRPr="000F6577">
        <w:rPr>
          <w:rFonts w:ascii="Futura Std Book" w:hAnsi="Futura Std Book" w:cs="Tahoma"/>
          <w:spacing w:val="36"/>
        </w:rPr>
        <w:t xml:space="preserve"> </w:t>
      </w:r>
      <w:r w:rsidRPr="000F6577">
        <w:rPr>
          <w:rFonts w:ascii="Futura Std Book" w:hAnsi="Futura Std Book" w:cs="Tahoma"/>
        </w:rPr>
        <w:t>betw</w:t>
      </w:r>
      <w:r w:rsidRPr="000F6577">
        <w:rPr>
          <w:rFonts w:ascii="Futura Std Book" w:hAnsi="Futura Std Book" w:cs="Tahoma"/>
          <w:spacing w:val="-2"/>
        </w:rPr>
        <w:t>e</w:t>
      </w:r>
      <w:r w:rsidRPr="000F6577">
        <w:rPr>
          <w:rFonts w:ascii="Futura Std Book" w:hAnsi="Futura Std Book" w:cs="Tahoma"/>
          <w:spacing w:val="-1"/>
        </w:rPr>
        <w:t>e</w:t>
      </w:r>
      <w:r w:rsidRPr="000F6577">
        <w:rPr>
          <w:rFonts w:ascii="Futura Std Book" w:hAnsi="Futura Std Book" w:cs="Tahoma"/>
        </w:rPr>
        <w:t>n</w:t>
      </w:r>
      <w:r w:rsidRPr="000F6577">
        <w:rPr>
          <w:rFonts w:ascii="Futura Std Book" w:hAnsi="Futura Std Book" w:cs="Tahoma"/>
          <w:spacing w:val="35"/>
        </w:rPr>
        <w:t xml:space="preserve"> </w:t>
      </w:r>
      <w:r w:rsidRPr="000F6577">
        <w:rPr>
          <w:rFonts w:ascii="Futura Std Book" w:hAnsi="Futura Std Book" w:cs="Tahoma"/>
        </w:rPr>
        <w:t>The</w:t>
      </w:r>
      <w:r w:rsidRPr="000F6577">
        <w:rPr>
          <w:rFonts w:ascii="Futura Std Book" w:hAnsi="Futura Std Book" w:cs="Tahoma"/>
          <w:spacing w:val="37"/>
        </w:rPr>
        <w:t xml:space="preserve"> </w:t>
      </w:r>
      <w:r w:rsidRPr="000F6577">
        <w:rPr>
          <w:rFonts w:ascii="Futura Std Book" w:hAnsi="Futura Std Book" w:cs="Tahoma"/>
          <w:spacing w:val="-1"/>
        </w:rPr>
        <w:t>C</w:t>
      </w:r>
      <w:r w:rsidRPr="000F6577">
        <w:rPr>
          <w:rFonts w:ascii="Futura Std Book" w:hAnsi="Futura Std Book" w:cs="Tahoma"/>
        </w:rPr>
        <w:t>omp</w:t>
      </w:r>
      <w:r w:rsidRPr="000F6577">
        <w:rPr>
          <w:rFonts w:ascii="Futura Std Book" w:hAnsi="Futura Std Book" w:cs="Tahoma"/>
          <w:spacing w:val="-1"/>
        </w:rPr>
        <w:t>an</w:t>
      </w:r>
      <w:r w:rsidRPr="000F6577">
        <w:rPr>
          <w:rFonts w:ascii="Futura Std Book" w:hAnsi="Futura Std Book" w:cs="Tahoma"/>
        </w:rPr>
        <w:t>y</w:t>
      </w:r>
      <w:r w:rsidRPr="000F6577">
        <w:rPr>
          <w:rFonts w:ascii="Futura Std Book" w:hAnsi="Futura Std Book" w:cs="Tahoma"/>
          <w:spacing w:val="36"/>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34"/>
        </w:rPr>
        <w:t xml:space="preserve"> </w:t>
      </w:r>
      <w:r w:rsidRPr="000F6577">
        <w:rPr>
          <w:rFonts w:ascii="Futura Std Book" w:hAnsi="Futura Std Book" w:cs="Tahoma"/>
        </w:rPr>
        <w:t>Epic</w:t>
      </w:r>
      <w:r w:rsidRPr="000F6577">
        <w:rPr>
          <w:rFonts w:ascii="Futura Std Book" w:hAnsi="Futura Std Book" w:cs="Tahoma"/>
          <w:spacing w:val="35"/>
        </w:rPr>
        <w:t xml:space="preserve"> </w:t>
      </w:r>
      <w:r w:rsidRPr="000F6577">
        <w:rPr>
          <w:rFonts w:ascii="Futura Std Book" w:hAnsi="Futura Std Book" w:cs="Tahoma"/>
        </w:rPr>
        <w:t>Atl</w:t>
      </w:r>
      <w:r w:rsidRPr="000F6577">
        <w:rPr>
          <w:rFonts w:ascii="Futura Std Book" w:hAnsi="Futura Std Book" w:cs="Tahoma"/>
          <w:spacing w:val="-1"/>
        </w:rPr>
        <w:t>an</w:t>
      </w:r>
      <w:r w:rsidRPr="000F6577">
        <w:rPr>
          <w:rFonts w:ascii="Futura Std Book" w:hAnsi="Futura Std Book" w:cs="Tahoma"/>
        </w:rPr>
        <w:t>tic</w:t>
      </w:r>
      <w:r w:rsidRPr="000F6577">
        <w:rPr>
          <w:rFonts w:ascii="Futura Std Book" w:hAnsi="Futura Std Book" w:cs="Tahoma"/>
          <w:spacing w:val="38"/>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36"/>
        </w:rPr>
        <w:t xml:space="preserve"> </w:t>
      </w:r>
      <w:r w:rsidRPr="000F6577">
        <w:rPr>
          <w:rFonts w:ascii="Futura Std Book" w:hAnsi="Futura Std Book" w:cs="Tahoma"/>
        </w:rPr>
        <w:t xml:space="preserve">be </w:t>
      </w:r>
      <w:r w:rsidRPr="000F6577">
        <w:rPr>
          <w:rFonts w:ascii="Futura Std Book" w:hAnsi="Futura Std Book" w:cs="Tahoma"/>
        </w:rPr>
        <w:lastRenderedPageBreak/>
        <w:t>det</w:t>
      </w:r>
      <w:r w:rsidRPr="000F6577">
        <w:rPr>
          <w:rFonts w:ascii="Futura Std Book" w:hAnsi="Futura Std Book" w:cs="Tahoma"/>
          <w:spacing w:val="-2"/>
        </w:rPr>
        <w:t>e</w:t>
      </w:r>
      <w:r w:rsidRPr="000F6577">
        <w:rPr>
          <w:rFonts w:ascii="Futura Std Book" w:hAnsi="Futura Std Book" w:cs="Tahoma"/>
        </w:rPr>
        <w:t>r</w:t>
      </w:r>
      <w:r w:rsidRPr="000F6577">
        <w:rPr>
          <w:rFonts w:ascii="Futura Std Book" w:hAnsi="Futura Std Book" w:cs="Tahoma"/>
          <w:spacing w:val="-1"/>
        </w:rPr>
        <w:t>m</w:t>
      </w:r>
      <w:r w:rsidRPr="000F6577">
        <w:rPr>
          <w:rFonts w:ascii="Futura Std Book" w:hAnsi="Futura Std Book" w:cs="Tahoma"/>
        </w:rPr>
        <w:t>i</w:t>
      </w:r>
      <w:r w:rsidRPr="000F6577">
        <w:rPr>
          <w:rFonts w:ascii="Futura Std Book" w:hAnsi="Futura Std Book" w:cs="Tahoma"/>
          <w:spacing w:val="-1"/>
        </w:rPr>
        <w:t>ne</w:t>
      </w:r>
      <w:r w:rsidRPr="000F6577">
        <w:rPr>
          <w:rFonts w:ascii="Futura Std Book" w:hAnsi="Futura Std Book" w:cs="Tahoma"/>
        </w:rPr>
        <w:t xml:space="preserve">d </w:t>
      </w:r>
      <w:r w:rsidRPr="000F6577">
        <w:rPr>
          <w:rFonts w:ascii="Futura Std Book" w:hAnsi="Futura Std Book" w:cs="Tahoma"/>
          <w:spacing w:val="-1"/>
        </w:rPr>
        <w:t>a</w:t>
      </w:r>
      <w:r w:rsidRPr="000F6577">
        <w:rPr>
          <w:rFonts w:ascii="Futura Std Book" w:hAnsi="Futura Std Book" w:cs="Tahoma"/>
        </w:rPr>
        <w:t>ft</w:t>
      </w:r>
      <w:r w:rsidRPr="000F6577">
        <w:rPr>
          <w:rFonts w:ascii="Futura Std Book" w:hAnsi="Futura Std Book" w:cs="Tahoma"/>
          <w:spacing w:val="-2"/>
        </w:rPr>
        <w:t>e</w:t>
      </w:r>
      <w:r w:rsidRPr="000F6577">
        <w:rPr>
          <w:rFonts w:ascii="Futura Std Book" w:hAnsi="Futura Std Book" w:cs="Tahoma"/>
        </w:rPr>
        <w:t xml:space="preserve">r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tra</w:t>
      </w:r>
      <w:r w:rsidRPr="000F6577">
        <w:rPr>
          <w:rFonts w:ascii="Futura Std Book" w:hAnsi="Futura Std Book" w:cs="Tahoma"/>
          <w:spacing w:val="-2"/>
        </w:rPr>
        <w:t>c</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spacing w:val="-1"/>
        </w:rPr>
        <w:t>a</w:t>
      </w:r>
      <w:r w:rsidRPr="000F6577">
        <w:rPr>
          <w:rFonts w:ascii="Futura Std Book" w:hAnsi="Futura Std Book" w:cs="Tahoma"/>
        </w:rPr>
        <w:t>w</w:t>
      </w:r>
      <w:r w:rsidRPr="000F6577">
        <w:rPr>
          <w:rFonts w:ascii="Futura Std Book" w:hAnsi="Futura Std Book" w:cs="Tahoma"/>
          <w:spacing w:val="-2"/>
        </w:rPr>
        <w:t>a</w:t>
      </w:r>
      <w:r w:rsidRPr="000F6577">
        <w:rPr>
          <w:rFonts w:ascii="Futura Std Book" w:hAnsi="Futura Std Book" w:cs="Tahoma"/>
        </w:rPr>
        <w:t>rd. A</w:t>
      </w:r>
      <w:r w:rsidRPr="000F6577">
        <w:rPr>
          <w:rFonts w:ascii="Futura Std Book" w:hAnsi="Futura Std Book" w:cs="Tahoma"/>
          <w:spacing w:val="-3"/>
        </w:rPr>
        <w:t xml:space="preserve"> </w:t>
      </w:r>
      <w:r w:rsidRPr="000F6577">
        <w:rPr>
          <w:rFonts w:ascii="Futura Std Book" w:hAnsi="Futura Std Book" w:cs="Tahoma"/>
        </w:rPr>
        <w:t>bi</w:t>
      </w:r>
      <w:r w:rsidRPr="000F6577">
        <w:rPr>
          <w:rFonts w:ascii="Futura Std Book" w:hAnsi="Futura Std Book" w:cs="Tahoma"/>
          <w:spacing w:val="-1"/>
        </w:rPr>
        <w:t>-</w:t>
      </w:r>
      <w:r w:rsidRPr="000F6577">
        <w:rPr>
          <w:rFonts w:ascii="Futura Std Book" w:hAnsi="Futura Std Book" w:cs="Tahoma"/>
        </w:rPr>
        <w:t>w</w:t>
      </w:r>
      <w:r w:rsidRPr="000F6577">
        <w:rPr>
          <w:rFonts w:ascii="Futura Std Book" w:hAnsi="Futura Std Book" w:cs="Tahoma"/>
          <w:spacing w:val="-2"/>
        </w:rPr>
        <w:t>e</w:t>
      </w:r>
      <w:r w:rsidRPr="000F6577">
        <w:rPr>
          <w:rFonts w:ascii="Futura Std Book" w:hAnsi="Futura Std Book" w:cs="Tahoma"/>
          <w:spacing w:val="-1"/>
        </w:rPr>
        <w:t>e</w:t>
      </w:r>
      <w:r w:rsidRPr="000F6577">
        <w:rPr>
          <w:rFonts w:ascii="Futura Std Book" w:hAnsi="Futura Std Book" w:cs="Tahoma"/>
        </w:rPr>
        <w:t>kly</w:t>
      </w:r>
      <w:r w:rsidRPr="000F6577">
        <w:rPr>
          <w:rFonts w:ascii="Futura Std Book" w:hAnsi="Futura Std Book" w:cs="Tahoma"/>
          <w:spacing w:val="-2"/>
        </w:rPr>
        <w:t xml:space="preserve"> </w:t>
      </w:r>
      <w:r w:rsidRPr="000F6577">
        <w:rPr>
          <w:rFonts w:ascii="Futura Std Book" w:hAnsi="Futura Std Book" w:cs="Tahoma"/>
        </w:rPr>
        <w:t>pr</w:t>
      </w:r>
      <w:r w:rsidRPr="000F6577">
        <w:rPr>
          <w:rFonts w:ascii="Futura Std Book" w:hAnsi="Futura Std Book" w:cs="Tahoma"/>
          <w:spacing w:val="-3"/>
        </w:rPr>
        <w:t>o</w:t>
      </w:r>
      <w:r w:rsidRPr="000F6577">
        <w:rPr>
          <w:rFonts w:ascii="Futura Std Book" w:hAnsi="Futura Std Book" w:cs="Tahoma"/>
        </w:rPr>
        <w:t>gr</w:t>
      </w:r>
      <w:r w:rsidRPr="000F6577">
        <w:rPr>
          <w:rFonts w:ascii="Futura Std Book" w:hAnsi="Futura Std Book" w:cs="Tahoma"/>
          <w:spacing w:val="-1"/>
        </w:rPr>
        <w:t>e</w:t>
      </w:r>
      <w:r w:rsidRPr="000F6577">
        <w:rPr>
          <w:rFonts w:ascii="Futura Std Book" w:hAnsi="Futura Std Book" w:cs="Tahoma"/>
        </w:rPr>
        <w:t>ss</w:t>
      </w:r>
      <w:r w:rsidRPr="000F6577">
        <w:rPr>
          <w:rFonts w:ascii="Futura Std Book" w:hAnsi="Futura Std Book" w:cs="Tahoma"/>
          <w:spacing w:val="1"/>
        </w:rPr>
        <w:t xml:space="preserve"> </w:t>
      </w:r>
      <w:r w:rsidRPr="000F6577">
        <w:rPr>
          <w:rFonts w:ascii="Futura Std Book" w:hAnsi="Futura Std Book" w:cs="Tahoma"/>
          <w:spacing w:val="-1"/>
        </w:rPr>
        <w:t>mee</w:t>
      </w:r>
      <w:r w:rsidRPr="000F6577">
        <w:rPr>
          <w:rFonts w:ascii="Futura Std Book" w:hAnsi="Futura Std Book" w:cs="Tahoma"/>
        </w:rPr>
        <w:t>ting is</w:t>
      </w:r>
      <w:r w:rsidRPr="000F6577">
        <w:rPr>
          <w:rFonts w:ascii="Futura Std Book" w:hAnsi="Futura Std Book" w:cs="Tahoma"/>
          <w:spacing w:val="-2"/>
        </w:rPr>
        <w:t xml:space="preserve"> </w:t>
      </w:r>
      <w:r w:rsidRPr="000F6577">
        <w:rPr>
          <w:rFonts w:ascii="Futura Std Book" w:hAnsi="Futura Std Book" w:cs="Tahoma"/>
        </w:rPr>
        <w:t>sugg</w:t>
      </w:r>
      <w:r w:rsidRPr="000F6577">
        <w:rPr>
          <w:rFonts w:ascii="Futura Std Book" w:hAnsi="Futura Std Book" w:cs="Tahoma"/>
          <w:spacing w:val="-1"/>
        </w:rPr>
        <w:t>e</w:t>
      </w:r>
      <w:r w:rsidRPr="000F6577">
        <w:rPr>
          <w:rFonts w:ascii="Futura Std Book" w:hAnsi="Futura Std Book" w:cs="Tahoma"/>
        </w:rPr>
        <w:t>s</w:t>
      </w:r>
      <w:r w:rsidRPr="000F6577">
        <w:rPr>
          <w:rFonts w:ascii="Futura Std Book" w:hAnsi="Futura Std Book" w:cs="Tahoma"/>
          <w:spacing w:val="-2"/>
        </w:rPr>
        <w:t>t</w:t>
      </w:r>
      <w:r w:rsidRPr="000F6577">
        <w:rPr>
          <w:rFonts w:ascii="Futura Std Book" w:hAnsi="Futura Std Book" w:cs="Tahoma"/>
          <w:spacing w:val="-1"/>
        </w:rPr>
        <w:t>e</w:t>
      </w:r>
      <w:r w:rsidRPr="000F6577">
        <w:rPr>
          <w:rFonts w:ascii="Futura Std Book" w:hAnsi="Futura Std Book" w:cs="Tahoma"/>
        </w:rPr>
        <w:t>d.</w:t>
      </w:r>
    </w:p>
    <w:p w14:paraId="76EDCC60" w14:textId="665A7102" w:rsidR="00477A7D" w:rsidRPr="00CC357D" w:rsidRDefault="00D877A5">
      <w:pPr>
        <w:pStyle w:val="Heading1"/>
        <w:numPr>
          <w:ilvl w:val="1"/>
          <w:numId w:val="25"/>
        </w:numPr>
        <w:suppressAutoHyphens/>
        <w:spacing w:before="120" w:after="240"/>
        <w:ind w:left="851" w:hanging="851"/>
        <w:rPr>
          <w:rFonts w:ascii="Futura Std Book" w:hAnsi="Futura Std Book"/>
          <w:sz w:val="24"/>
          <w:szCs w:val="24"/>
        </w:rPr>
      </w:pPr>
      <w:bookmarkStart w:id="245" w:name="_Toc227639788"/>
      <w:r w:rsidRPr="00CC357D">
        <w:rPr>
          <w:rFonts w:ascii="Futura Std Book" w:hAnsi="Futura Std Book"/>
          <w:sz w:val="24"/>
          <w:szCs w:val="24"/>
        </w:rPr>
        <w:t>Planning – Scheduling and Control</w:t>
      </w:r>
      <w:bookmarkEnd w:id="245"/>
    </w:p>
    <w:p w14:paraId="76EDCC62" w14:textId="77777777" w:rsidR="00477A7D" w:rsidRPr="000F6577" w:rsidRDefault="00D877A5" w:rsidP="001F4EC9">
      <w:pPr>
        <w:pStyle w:val="BodyText"/>
        <w:spacing w:line="360" w:lineRule="auto"/>
        <w:ind w:left="0" w:right="881"/>
        <w:rPr>
          <w:rFonts w:ascii="Futura Std Book" w:hAnsi="Futura Std Book" w:cs="Tahoma"/>
        </w:rPr>
      </w:pPr>
      <w:r w:rsidRPr="000F6577">
        <w:rPr>
          <w:rFonts w:ascii="Futura Std Book" w:hAnsi="Futura Std Book" w:cs="Tahoma"/>
        </w:rPr>
        <w:t>The</w:t>
      </w:r>
      <w:r w:rsidRPr="000F6577">
        <w:rPr>
          <w:rFonts w:ascii="Futura Std Book" w:hAnsi="Futura Std Book" w:cs="Tahoma"/>
          <w:spacing w:val="1"/>
        </w:rPr>
        <w:t xml:space="preserve"> </w:t>
      </w:r>
      <w:r w:rsidRPr="000F6577">
        <w:rPr>
          <w:rFonts w:ascii="Futura Std Book" w:hAnsi="Futura Std Book" w:cs="Tahoma"/>
        </w:rPr>
        <w:t>proj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rPr>
        <w:t>s</w:t>
      </w:r>
      <w:r w:rsidRPr="000F6577">
        <w:rPr>
          <w:rFonts w:ascii="Futura Std Book" w:hAnsi="Futura Std Book" w:cs="Tahoma"/>
          <w:spacing w:val="-2"/>
        </w:rPr>
        <w:t>c</w:t>
      </w:r>
      <w:r w:rsidRPr="000F6577">
        <w:rPr>
          <w:rFonts w:ascii="Futura Std Book" w:hAnsi="Futura Std Book" w:cs="Tahoma"/>
          <w:spacing w:val="-1"/>
        </w:rPr>
        <w:t>he</w:t>
      </w:r>
      <w:r w:rsidRPr="000F6577">
        <w:rPr>
          <w:rFonts w:ascii="Futura Std Book" w:hAnsi="Futura Std Book" w:cs="Tahoma"/>
        </w:rPr>
        <w:t>du</w:t>
      </w:r>
      <w:r w:rsidRPr="000F6577">
        <w:rPr>
          <w:rFonts w:ascii="Futura Std Book" w:hAnsi="Futura Std Book" w:cs="Tahoma"/>
          <w:spacing w:val="-1"/>
        </w:rPr>
        <w:t>l</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 be</w:t>
      </w:r>
      <w:r w:rsidRPr="000F6577">
        <w:rPr>
          <w:rFonts w:ascii="Futura Std Book" w:hAnsi="Futura Std Book" w:cs="Tahoma"/>
          <w:spacing w:val="2"/>
        </w:rPr>
        <w:t xml:space="preserve"> </w:t>
      </w:r>
      <w:r w:rsidRPr="000F6577">
        <w:rPr>
          <w:rFonts w:ascii="Futura Std Book" w:hAnsi="Futura Std Book" w:cs="Tahoma"/>
          <w:spacing w:val="-1"/>
        </w:rPr>
        <w:t>ma</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tai</w:t>
      </w:r>
      <w:r w:rsidRPr="000F6577">
        <w:rPr>
          <w:rFonts w:ascii="Futura Std Book" w:hAnsi="Futura Std Book" w:cs="Tahoma"/>
          <w:spacing w:val="-1"/>
        </w:rPr>
        <w:t>ne</w:t>
      </w:r>
      <w:r w:rsidRPr="000F6577">
        <w:rPr>
          <w:rFonts w:ascii="Futura Std Book" w:hAnsi="Futura Std Book" w:cs="Tahoma"/>
        </w:rPr>
        <w:t xml:space="preserve">d </w:t>
      </w:r>
      <w:r w:rsidRPr="000F6577">
        <w:rPr>
          <w:rFonts w:ascii="Futura Std Book" w:hAnsi="Futura Std Book" w:cs="Tahoma"/>
          <w:spacing w:val="-1"/>
        </w:rPr>
        <w:t>a</w:t>
      </w:r>
      <w:r w:rsidRPr="000F6577">
        <w:rPr>
          <w:rFonts w:ascii="Futura Std Book" w:hAnsi="Futura Std Book" w:cs="Tahoma"/>
        </w:rPr>
        <w:t>t</w:t>
      </w:r>
      <w:r w:rsidRPr="000F6577">
        <w:rPr>
          <w:rFonts w:ascii="Futura Std Book" w:hAnsi="Futura Std Book" w:cs="Tahoma"/>
          <w:spacing w:val="1"/>
        </w:rPr>
        <w:t xml:space="preserve"> </w:t>
      </w:r>
      <w:r w:rsidRPr="000F6577">
        <w:rPr>
          <w:rFonts w:ascii="Futura Std Book" w:hAnsi="Futura Std Book" w:cs="Tahoma"/>
        </w:rPr>
        <w:t>Lev</w:t>
      </w:r>
      <w:r w:rsidRPr="000F6577">
        <w:rPr>
          <w:rFonts w:ascii="Futura Std Book" w:hAnsi="Futura Std Book" w:cs="Tahoma"/>
          <w:spacing w:val="-2"/>
        </w:rPr>
        <w:t>e</w:t>
      </w:r>
      <w:r w:rsidRPr="000F6577">
        <w:rPr>
          <w:rFonts w:ascii="Futura Std Book" w:hAnsi="Futura Std Book" w:cs="Tahoma"/>
        </w:rPr>
        <w:t>l</w:t>
      </w:r>
      <w:r w:rsidRPr="000F6577">
        <w:rPr>
          <w:rFonts w:ascii="Futura Std Book" w:hAnsi="Futura Std Book" w:cs="Tahoma"/>
          <w:spacing w:val="-3"/>
        </w:rPr>
        <w:t xml:space="preserve"> </w:t>
      </w:r>
      <w:r w:rsidRPr="000F6577">
        <w:rPr>
          <w:rFonts w:ascii="Futura Std Book" w:hAnsi="Futura Std Book" w:cs="Tahoma"/>
        </w:rPr>
        <w:t>3</w:t>
      </w:r>
      <w:r w:rsidRPr="000F6577">
        <w:rPr>
          <w:rFonts w:ascii="Futura Std Book" w:hAnsi="Futura Std Book" w:cs="Tahoma"/>
          <w:spacing w:val="2"/>
        </w:rPr>
        <w:t xml:space="preserve"> </w:t>
      </w:r>
      <w:r w:rsidRPr="000F6577">
        <w:rPr>
          <w:rFonts w:ascii="Futura Std Book" w:hAnsi="Futura Std Book" w:cs="Tahoma"/>
        </w:rPr>
        <w:t>s</w:t>
      </w:r>
      <w:r w:rsidRPr="000F6577">
        <w:rPr>
          <w:rFonts w:ascii="Futura Std Book" w:hAnsi="Futura Std Book" w:cs="Tahoma"/>
          <w:spacing w:val="-1"/>
        </w:rPr>
        <w:t>h</w:t>
      </w:r>
      <w:r w:rsidRPr="000F6577">
        <w:rPr>
          <w:rFonts w:ascii="Futura Std Book" w:hAnsi="Futura Std Book" w:cs="Tahoma"/>
        </w:rPr>
        <w:t>ow</w:t>
      </w:r>
      <w:r w:rsidRPr="000F6577">
        <w:rPr>
          <w:rFonts w:ascii="Futura Std Book" w:hAnsi="Futura Std Book" w:cs="Tahoma"/>
          <w:spacing w:val="-1"/>
        </w:rPr>
        <w:t>in</w:t>
      </w:r>
      <w:r w:rsidRPr="000F6577">
        <w:rPr>
          <w:rFonts w:ascii="Futura Std Book" w:hAnsi="Futura Std Book" w:cs="Tahoma"/>
        </w:rPr>
        <w:t>g det</w:t>
      </w:r>
      <w:r w:rsidRPr="000F6577">
        <w:rPr>
          <w:rFonts w:ascii="Futura Std Book" w:hAnsi="Futura Std Book" w:cs="Tahoma"/>
          <w:spacing w:val="-1"/>
        </w:rPr>
        <w:t>a</w:t>
      </w:r>
      <w:r w:rsidRPr="000F6577">
        <w:rPr>
          <w:rFonts w:ascii="Futura Std Book" w:hAnsi="Futura Std Book" w:cs="Tahoma"/>
        </w:rPr>
        <w:t>ils of pro</w:t>
      </w:r>
      <w:r w:rsidRPr="000F6577">
        <w:rPr>
          <w:rFonts w:ascii="Futura Std Book" w:hAnsi="Futura Std Book" w:cs="Tahoma"/>
          <w:spacing w:val="-3"/>
        </w:rPr>
        <w:t>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3"/>
        </w:rPr>
        <w:t xml:space="preserve"> </w:t>
      </w:r>
      <w:r w:rsidRPr="000F6577">
        <w:rPr>
          <w:rFonts w:ascii="Futura Std Book" w:hAnsi="Futura Std Book" w:cs="Tahoma"/>
          <w:spacing w:val="-1"/>
        </w:rPr>
        <w:t>ac</w:t>
      </w:r>
      <w:r w:rsidRPr="000F6577">
        <w:rPr>
          <w:rFonts w:ascii="Futura Std Book" w:hAnsi="Futura Std Book" w:cs="Tahoma"/>
        </w:rPr>
        <w:t>tivitie</w:t>
      </w:r>
      <w:r w:rsidRPr="000F6577">
        <w:rPr>
          <w:rFonts w:ascii="Futura Std Book" w:hAnsi="Futura Std Book" w:cs="Tahoma"/>
          <w:spacing w:val="-1"/>
        </w:rPr>
        <w:t>s</w:t>
      </w:r>
      <w:r w:rsidRPr="000F6577">
        <w:rPr>
          <w:rFonts w:ascii="Futura Std Book" w:hAnsi="Futura Std Book" w:cs="Tahoma"/>
        </w:rPr>
        <w:t>. A proj</w:t>
      </w:r>
      <w:r w:rsidRPr="000F6577">
        <w:rPr>
          <w:rFonts w:ascii="Futura Std Book" w:hAnsi="Futura Std Book" w:cs="Tahoma"/>
          <w:spacing w:val="-1"/>
        </w:rPr>
        <w:t>ec</w:t>
      </w:r>
      <w:r w:rsidRPr="000F6577">
        <w:rPr>
          <w:rFonts w:ascii="Futura Std Book" w:hAnsi="Futura Std Book" w:cs="Tahoma"/>
        </w:rPr>
        <w:t>t</w:t>
      </w:r>
      <w:r w:rsidRPr="000F6577">
        <w:rPr>
          <w:rFonts w:ascii="Futura Std Book" w:hAnsi="Futura Std Book" w:cs="Tahoma"/>
          <w:spacing w:val="-16"/>
        </w:rPr>
        <w:t xml:space="preserve"> </w:t>
      </w:r>
      <w:r w:rsidRPr="000F6577">
        <w:rPr>
          <w:rFonts w:ascii="Futura Std Book" w:hAnsi="Futura Std Book" w:cs="Tahoma"/>
        </w:rPr>
        <w:t>s</w:t>
      </w:r>
      <w:r w:rsidRPr="000F6577">
        <w:rPr>
          <w:rFonts w:ascii="Futura Std Book" w:hAnsi="Futura Std Book" w:cs="Tahoma"/>
          <w:spacing w:val="-2"/>
        </w:rPr>
        <w:t>c</w:t>
      </w:r>
      <w:r w:rsidRPr="000F6577">
        <w:rPr>
          <w:rFonts w:ascii="Futura Std Book" w:hAnsi="Futura Std Book" w:cs="Tahoma"/>
          <w:spacing w:val="-1"/>
        </w:rPr>
        <w:t>he</w:t>
      </w:r>
      <w:r w:rsidRPr="000F6577">
        <w:rPr>
          <w:rFonts w:ascii="Futura Std Book" w:hAnsi="Futura Std Book" w:cs="Tahoma"/>
        </w:rPr>
        <w:t>du</w:t>
      </w:r>
      <w:r w:rsidRPr="000F6577">
        <w:rPr>
          <w:rFonts w:ascii="Futura Std Book" w:hAnsi="Futura Std Book" w:cs="Tahoma"/>
          <w:spacing w:val="-1"/>
        </w:rPr>
        <w:t>l</w:t>
      </w:r>
      <w:r w:rsidRPr="000F6577">
        <w:rPr>
          <w:rFonts w:ascii="Futura Std Book" w:hAnsi="Futura Std Book" w:cs="Tahoma"/>
        </w:rPr>
        <w:t>e</w:t>
      </w:r>
      <w:r w:rsidRPr="000F6577">
        <w:rPr>
          <w:rFonts w:ascii="Futura Std Book" w:hAnsi="Futura Std Book" w:cs="Tahoma"/>
          <w:spacing w:val="-18"/>
        </w:rPr>
        <w:t xml:space="preserve"> </w:t>
      </w:r>
      <w:r w:rsidRPr="000F6577">
        <w:rPr>
          <w:rFonts w:ascii="Futura Std Book" w:hAnsi="Futura Std Book" w:cs="Tahoma"/>
          <w:spacing w:val="-1"/>
        </w:rPr>
        <w:t>a</w:t>
      </w:r>
      <w:r w:rsidRPr="000F6577">
        <w:rPr>
          <w:rFonts w:ascii="Futura Std Book" w:hAnsi="Futura Std Book" w:cs="Tahoma"/>
        </w:rPr>
        <w:t>t</w:t>
      </w:r>
      <w:r w:rsidRPr="000F6577">
        <w:rPr>
          <w:rFonts w:ascii="Futura Std Book" w:hAnsi="Futura Std Book" w:cs="Tahoma"/>
          <w:spacing w:val="-16"/>
        </w:rPr>
        <w:t xml:space="preserve"> </w:t>
      </w:r>
      <w:r w:rsidRPr="000F6577">
        <w:rPr>
          <w:rFonts w:ascii="Futura Std Book" w:hAnsi="Futura Std Book" w:cs="Tahoma"/>
        </w:rPr>
        <w:t>Lev</w:t>
      </w:r>
      <w:r w:rsidRPr="000F6577">
        <w:rPr>
          <w:rFonts w:ascii="Futura Std Book" w:hAnsi="Futura Std Book" w:cs="Tahoma"/>
          <w:spacing w:val="-2"/>
        </w:rPr>
        <w:t>e</w:t>
      </w:r>
      <w:r w:rsidRPr="000F6577">
        <w:rPr>
          <w:rFonts w:ascii="Futura Std Book" w:hAnsi="Futura Std Book" w:cs="Tahoma"/>
        </w:rPr>
        <w:t>l</w:t>
      </w:r>
      <w:r w:rsidRPr="000F6577">
        <w:rPr>
          <w:rFonts w:ascii="Futura Std Book" w:hAnsi="Futura Std Book" w:cs="Tahoma"/>
          <w:spacing w:val="-19"/>
        </w:rPr>
        <w:t xml:space="preserve"> </w:t>
      </w:r>
      <w:r w:rsidRPr="000F6577">
        <w:rPr>
          <w:rFonts w:ascii="Futura Std Book" w:hAnsi="Futura Std Book" w:cs="Tahoma"/>
        </w:rPr>
        <w:t>2</w:t>
      </w:r>
      <w:r w:rsidRPr="000F6577">
        <w:rPr>
          <w:rFonts w:ascii="Futura Std Book" w:hAnsi="Futura Std Book" w:cs="Tahoma"/>
          <w:spacing w:val="-17"/>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17"/>
        </w:rPr>
        <w:t xml:space="preserve"> </w:t>
      </w:r>
      <w:r w:rsidRPr="000F6577">
        <w:rPr>
          <w:rFonts w:ascii="Futura Std Book" w:hAnsi="Futura Std Book" w:cs="Tahoma"/>
        </w:rPr>
        <w:t>be</w:t>
      </w:r>
      <w:r w:rsidRPr="000F6577">
        <w:rPr>
          <w:rFonts w:ascii="Futura Std Book" w:hAnsi="Futura Std Book" w:cs="Tahoma"/>
          <w:spacing w:val="-17"/>
        </w:rPr>
        <w:t xml:space="preserve"> </w:t>
      </w:r>
      <w:r w:rsidRPr="000F6577">
        <w:rPr>
          <w:rFonts w:ascii="Futura Std Book" w:hAnsi="Futura Std Book" w:cs="Tahoma"/>
          <w:spacing w:val="-1"/>
        </w:rPr>
        <w:t>ma</w:t>
      </w:r>
      <w:r w:rsidRPr="000F6577">
        <w:rPr>
          <w:rFonts w:ascii="Futura Std Book" w:hAnsi="Futura Std Book" w:cs="Tahoma"/>
        </w:rPr>
        <w:t>i</w:t>
      </w:r>
      <w:r w:rsidRPr="000F6577">
        <w:rPr>
          <w:rFonts w:ascii="Futura Std Book" w:hAnsi="Futura Std Book" w:cs="Tahoma"/>
          <w:spacing w:val="-1"/>
        </w:rPr>
        <w:t>n</w:t>
      </w:r>
      <w:r w:rsidRPr="000F6577">
        <w:rPr>
          <w:rFonts w:ascii="Futura Std Book" w:hAnsi="Futura Std Book" w:cs="Tahoma"/>
        </w:rPr>
        <w:t>tai</w:t>
      </w:r>
      <w:r w:rsidRPr="000F6577">
        <w:rPr>
          <w:rFonts w:ascii="Futura Std Book" w:hAnsi="Futura Std Book" w:cs="Tahoma"/>
          <w:spacing w:val="-1"/>
        </w:rPr>
        <w:t>ne</w:t>
      </w:r>
      <w:r w:rsidRPr="000F6577">
        <w:rPr>
          <w:rFonts w:ascii="Futura Std Book" w:hAnsi="Futura Std Book" w:cs="Tahoma"/>
        </w:rPr>
        <w:t>d</w:t>
      </w:r>
      <w:r w:rsidRPr="000F6577">
        <w:rPr>
          <w:rFonts w:ascii="Futura Std Book" w:hAnsi="Futura Std Book" w:cs="Tahoma"/>
          <w:spacing w:val="-18"/>
        </w:rPr>
        <w:t xml:space="preserve"> </w:t>
      </w:r>
      <w:r w:rsidRPr="000F6577">
        <w:rPr>
          <w:rFonts w:ascii="Futura Std Book" w:hAnsi="Futura Std Book" w:cs="Tahoma"/>
        </w:rPr>
        <w:t>by</w:t>
      </w:r>
      <w:r w:rsidRPr="000F6577">
        <w:rPr>
          <w:rFonts w:ascii="Futura Std Book" w:hAnsi="Futura Std Book" w:cs="Tahoma"/>
          <w:spacing w:val="-16"/>
        </w:rPr>
        <w:t xml:space="preserve"> </w:t>
      </w:r>
      <w:r w:rsidRPr="000F6577">
        <w:rPr>
          <w:rFonts w:ascii="Futura Std Book" w:hAnsi="Futura Std Book" w:cs="Tahoma"/>
          <w:spacing w:val="-3"/>
        </w:rPr>
        <w:t>s</w:t>
      </w:r>
      <w:r w:rsidRPr="000F6577">
        <w:rPr>
          <w:rFonts w:ascii="Futura Std Book" w:hAnsi="Futura Std Book" w:cs="Tahoma"/>
          <w:spacing w:val="-1"/>
        </w:rPr>
        <w:t>h</w:t>
      </w:r>
      <w:r w:rsidRPr="000F6577">
        <w:rPr>
          <w:rFonts w:ascii="Futura Std Book" w:hAnsi="Futura Std Book" w:cs="Tahoma"/>
        </w:rPr>
        <w:t>ow</w:t>
      </w:r>
      <w:r w:rsidRPr="000F6577">
        <w:rPr>
          <w:rFonts w:ascii="Futura Std Book" w:hAnsi="Futura Std Book" w:cs="Tahoma"/>
          <w:spacing w:val="-1"/>
        </w:rPr>
        <w:t>in</w:t>
      </w:r>
      <w:r w:rsidRPr="000F6577">
        <w:rPr>
          <w:rFonts w:ascii="Futura Std Book" w:hAnsi="Futura Std Book" w:cs="Tahoma"/>
        </w:rPr>
        <w:t>g</w:t>
      </w:r>
      <w:r w:rsidRPr="000F6577">
        <w:rPr>
          <w:rFonts w:ascii="Futura Std Book" w:hAnsi="Futura Std Book" w:cs="Tahoma"/>
          <w:spacing w:val="-16"/>
        </w:rPr>
        <w:t xml:space="preserve"> </w:t>
      </w:r>
      <w:r w:rsidRPr="000F6577">
        <w:rPr>
          <w:rFonts w:ascii="Futura Std Book" w:hAnsi="Futura Std Book" w:cs="Tahoma"/>
        </w:rPr>
        <w:t>s</w:t>
      </w:r>
      <w:r w:rsidRPr="000F6577">
        <w:rPr>
          <w:rFonts w:ascii="Futura Std Book" w:hAnsi="Futura Std Book" w:cs="Tahoma"/>
          <w:spacing w:val="-1"/>
        </w:rPr>
        <w:t>umma</w:t>
      </w:r>
      <w:r w:rsidRPr="000F6577">
        <w:rPr>
          <w:rFonts w:ascii="Futura Std Book" w:hAnsi="Futura Std Book" w:cs="Tahoma"/>
        </w:rPr>
        <w:t>ry</w:t>
      </w:r>
      <w:r w:rsidRPr="000F6577">
        <w:rPr>
          <w:rFonts w:ascii="Futura Std Book" w:hAnsi="Futura Std Book" w:cs="Tahoma"/>
          <w:spacing w:val="-16"/>
        </w:rPr>
        <w:t xml:space="preserve"> </w:t>
      </w:r>
      <w:r w:rsidRPr="000F6577">
        <w:rPr>
          <w:rFonts w:ascii="Futura Std Book" w:hAnsi="Futura Std Book" w:cs="Tahoma"/>
        </w:rPr>
        <w:t>of</w:t>
      </w:r>
      <w:r w:rsidRPr="000F6577">
        <w:rPr>
          <w:rFonts w:ascii="Futura Std Book" w:hAnsi="Futura Std Book" w:cs="Tahoma"/>
          <w:spacing w:val="-20"/>
        </w:rPr>
        <w:t xml:space="preserve"> </w:t>
      </w:r>
      <w:r w:rsidRPr="000F6577">
        <w:rPr>
          <w:rFonts w:ascii="Futura Std Book" w:hAnsi="Futura Std Book" w:cs="Tahoma"/>
        </w:rPr>
        <w:t>the</w:t>
      </w:r>
      <w:r w:rsidRPr="000F6577">
        <w:rPr>
          <w:rFonts w:ascii="Futura Std Book" w:hAnsi="Futura Std Book" w:cs="Tahoma"/>
          <w:spacing w:val="-18"/>
        </w:rPr>
        <w:t xml:space="preserve"> </w:t>
      </w:r>
      <w:r w:rsidRPr="000F6577">
        <w:rPr>
          <w:rFonts w:ascii="Futura Std Book" w:hAnsi="Futura Std Book" w:cs="Tahoma"/>
          <w:spacing w:val="-2"/>
        </w:rPr>
        <w:t>L</w:t>
      </w:r>
      <w:r w:rsidRPr="000F6577">
        <w:rPr>
          <w:rFonts w:ascii="Futura Std Book" w:hAnsi="Futura Std Book" w:cs="Tahoma"/>
          <w:spacing w:val="-1"/>
        </w:rPr>
        <w:t>e</w:t>
      </w:r>
      <w:r w:rsidRPr="000F6577">
        <w:rPr>
          <w:rFonts w:ascii="Futura Std Book" w:hAnsi="Futura Std Book" w:cs="Tahoma"/>
        </w:rPr>
        <w:t>vel</w:t>
      </w:r>
      <w:r w:rsidRPr="000F6577">
        <w:rPr>
          <w:rFonts w:ascii="Futura Std Book" w:hAnsi="Futura Std Book" w:cs="Tahoma"/>
          <w:spacing w:val="-17"/>
        </w:rPr>
        <w:t xml:space="preserve"> </w:t>
      </w:r>
      <w:r w:rsidRPr="000F6577">
        <w:rPr>
          <w:rFonts w:ascii="Futura Std Book" w:hAnsi="Futura Std Book" w:cs="Tahoma"/>
        </w:rPr>
        <w:t>3</w:t>
      </w:r>
      <w:r w:rsidRPr="000F6577">
        <w:rPr>
          <w:rFonts w:ascii="Futura Std Book" w:hAnsi="Futura Std Book" w:cs="Tahoma"/>
          <w:spacing w:val="-17"/>
        </w:rPr>
        <w:t xml:space="preserve"> </w:t>
      </w:r>
      <w:r w:rsidRPr="000F6577">
        <w:rPr>
          <w:rFonts w:ascii="Futura Std Book" w:hAnsi="Futura Std Book" w:cs="Tahoma"/>
        </w:rPr>
        <w:t>s</w:t>
      </w:r>
      <w:r w:rsidRPr="000F6577">
        <w:rPr>
          <w:rFonts w:ascii="Futura Std Book" w:hAnsi="Futura Std Book" w:cs="Tahoma"/>
          <w:spacing w:val="-2"/>
        </w:rPr>
        <w:t>c</w:t>
      </w:r>
      <w:r w:rsidRPr="000F6577">
        <w:rPr>
          <w:rFonts w:ascii="Futura Std Book" w:hAnsi="Futura Std Book" w:cs="Tahoma"/>
          <w:spacing w:val="-1"/>
        </w:rPr>
        <w:t>he</w:t>
      </w:r>
      <w:r w:rsidRPr="000F6577">
        <w:rPr>
          <w:rFonts w:ascii="Futura Std Book" w:hAnsi="Futura Std Book" w:cs="Tahoma"/>
        </w:rPr>
        <w:t>du</w:t>
      </w:r>
      <w:r w:rsidRPr="000F6577">
        <w:rPr>
          <w:rFonts w:ascii="Futura Std Book" w:hAnsi="Futura Std Book" w:cs="Tahoma"/>
          <w:spacing w:val="-1"/>
        </w:rPr>
        <w:t>l</w:t>
      </w:r>
      <w:r w:rsidRPr="000F6577">
        <w:rPr>
          <w:rFonts w:ascii="Futura Std Book" w:hAnsi="Futura Std Book" w:cs="Tahoma"/>
        </w:rPr>
        <w:t xml:space="preserve">e </w:t>
      </w:r>
      <w:r w:rsidRPr="000F6577">
        <w:rPr>
          <w:rFonts w:ascii="Futura Std Book" w:hAnsi="Futura Std Book" w:cs="Tahoma"/>
          <w:spacing w:val="-1"/>
        </w:rPr>
        <w:t>an</w:t>
      </w:r>
      <w:r w:rsidRPr="000F6577">
        <w:rPr>
          <w:rFonts w:ascii="Futura Std Book" w:hAnsi="Futura Std Book" w:cs="Tahoma"/>
        </w:rPr>
        <w:t>d w</w:t>
      </w:r>
      <w:r w:rsidRPr="000F6577">
        <w:rPr>
          <w:rFonts w:ascii="Futura Std Book" w:hAnsi="Futura Std Book" w:cs="Tahoma"/>
          <w:spacing w:val="-1"/>
        </w:rPr>
        <w:t>i</w:t>
      </w:r>
      <w:r w:rsidRPr="000F6577">
        <w:rPr>
          <w:rFonts w:ascii="Futura Std Book" w:hAnsi="Futura Std Book" w:cs="Tahoma"/>
        </w:rPr>
        <w:t>ll be</w:t>
      </w:r>
      <w:r w:rsidRPr="000F6577">
        <w:rPr>
          <w:rFonts w:ascii="Futura Std Book" w:hAnsi="Futura Std Book" w:cs="Tahoma"/>
          <w:spacing w:val="-2"/>
        </w:rPr>
        <w:t xml:space="preserve"> </w:t>
      </w:r>
      <w:r w:rsidRPr="000F6577">
        <w:rPr>
          <w:rFonts w:ascii="Futura Std Book" w:hAnsi="Futura Std Book" w:cs="Tahoma"/>
        </w:rPr>
        <w:t>pr</w:t>
      </w:r>
      <w:r w:rsidRPr="000F6577">
        <w:rPr>
          <w:rFonts w:ascii="Futura Std Book" w:hAnsi="Futura Std Book" w:cs="Tahoma"/>
          <w:spacing w:val="-1"/>
        </w:rPr>
        <w:t>e</w:t>
      </w:r>
      <w:r w:rsidRPr="000F6577">
        <w:rPr>
          <w:rFonts w:ascii="Futura Std Book" w:hAnsi="Futura Std Book" w:cs="Tahoma"/>
        </w:rPr>
        <w:t>s</w:t>
      </w:r>
      <w:r w:rsidRPr="000F6577">
        <w:rPr>
          <w:rFonts w:ascii="Futura Std Book" w:hAnsi="Futura Std Book" w:cs="Tahoma"/>
          <w:spacing w:val="-2"/>
        </w:rPr>
        <w:t>e</w:t>
      </w:r>
      <w:r w:rsidRPr="000F6577">
        <w:rPr>
          <w:rFonts w:ascii="Futura Std Book" w:hAnsi="Futura Std Book" w:cs="Tahoma"/>
          <w:spacing w:val="-1"/>
        </w:rPr>
        <w:t>n</w:t>
      </w:r>
      <w:r w:rsidRPr="000F6577">
        <w:rPr>
          <w:rFonts w:ascii="Futura Std Book" w:hAnsi="Futura Std Book" w:cs="Tahoma"/>
        </w:rPr>
        <w:t>ted to</w:t>
      </w:r>
      <w:r w:rsidRPr="000F6577">
        <w:rPr>
          <w:rFonts w:ascii="Futura Std Book" w:hAnsi="Futura Std Book" w:cs="Tahoma"/>
          <w:spacing w:val="-4"/>
        </w:rPr>
        <w:t xml:space="preserve"> </w:t>
      </w:r>
      <w:r w:rsidRPr="000F6577">
        <w:rPr>
          <w:rFonts w:ascii="Futura Std Book" w:hAnsi="Futura Std Book" w:cs="Tahoma"/>
        </w:rPr>
        <w:t>The</w:t>
      </w:r>
      <w:r w:rsidRPr="000F6577">
        <w:rPr>
          <w:rFonts w:ascii="Futura Std Book" w:hAnsi="Futura Std Book" w:cs="Tahoma"/>
          <w:spacing w:val="-1"/>
        </w:rPr>
        <w:t xml:space="preserve"> </w:t>
      </w:r>
      <w:r w:rsidRPr="000F6577">
        <w:rPr>
          <w:rFonts w:ascii="Futura Std Book" w:hAnsi="Futura Std Book" w:cs="Tahoma"/>
        </w:rPr>
        <w:t>Co</w:t>
      </w:r>
      <w:r w:rsidRPr="000F6577">
        <w:rPr>
          <w:rFonts w:ascii="Futura Std Book" w:hAnsi="Futura Std Book" w:cs="Tahoma"/>
          <w:spacing w:val="-1"/>
        </w:rPr>
        <w:t>m</w:t>
      </w:r>
      <w:r w:rsidRPr="000F6577">
        <w:rPr>
          <w:rFonts w:ascii="Futura Std Book" w:hAnsi="Futura Std Book" w:cs="Tahoma"/>
        </w:rPr>
        <w:t>pa</w:t>
      </w:r>
      <w:r w:rsidRPr="000F6577">
        <w:rPr>
          <w:rFonts w:ascii="Futura Std Book" w:hAnsi="Futura Std Book" w:cs="Tahoma"/>
          <w:spacing w:val="-2"/>
        </w:rPr>
        <w:t>n</w:t>
      </w:r>
      <w:r w:rsidRPr="000F6577">
        <w:rPr>
          <w:rFonts w:ascii="Futura Std Book" w:hAnsi="Futura Std Book" w:cs="Tahoma"/>
        </w:rPr>
        <w:t>y for</w:t>
      </w:r>
      <w:r w:rsidRPr="000F6577">
        <w:rPr>
          <w:rFonts w:ascii="Futura Std Book" w:hAnsi="Futura Std Book" w:cs="Tahoma"/>
          <w:spacing w:val="-3"/>
        </w:rPr>
        <w:t xml:space="preserve"> </w:t>
      </w:r>
      <w:r w:rsidRPr="000F6577">
        <w:rPr>
          <w:rFonts w:ascii="Futura Std Book" w:hAnsi="Futura Std Book" w:cs="Tahoma"/>
        </w:rPr>
        <w:t>r</w:t>
      </w:r>
      <w:r w:rsidRPr="000F6577">
        <w:rPr>
          <w:rFonts w:ascii="Futura Std Book" w:hAnsi="Futura Std Book" w:cs="Tahoma"/>
          <w:spacing w:val="-1"/>
        </w:rPr>
        <w:t>e</w:t>
      </w:r>
      <w:r w:rsidRPr="000F6577">
        <w:rPr>
          <w:rFonts w:ascii="Futura Std Book" w:hAnsi="Futura Std Book" w:cs="Tahoma"/>
        </w:rPr>
        <w:t>port</w:t>
      </w:r>
      <w:r w:rsidRPr="000F6577">
        <w:rPr>
          <w:rFonts w:ascii="Futura Std Book" w:hAnsi="Futura Std Book" w:cs="Tahoma"/>
          <w:spacing w:val="-3"/>
        </w:rPr>
        <w:t>i</w:t>
      </w:r>
      <w:r w:rsidRPr="000F6577">
        <w:rPr>
          <w:rFonts w:ascii="Futura Std Book" w:hAnsi="Futura Std Book" w:cs="Tahoma"/>
          <w:spacing w:val="-1"/>
        </w:rPr>
        <w:t>n</w:t>
      </w:r>
      <w:r w:rsidRPr="000F6577">
        <w:rPr>
          <w:rFonts w:ascii="Futura Std Book" w:hAnsi="Futura Std Book" w:cs="Tahoma"/>
        </w:rPr>
        <w:t>g pu</w:t>
      </w:r>
      <w:r w:rsidRPr="000F6577">
        <w:rPr>
          <w:rFonts w:ascii="Futura Std Book" w:hAnsi="Futura Std Book" w:cs="Tahoma"/>
          <w:spacing w:val="-1"/>
        </w:rPr>
        <w:t>r</w:t>
      </w:r>
      <w:r w:rsidRPr="000F6577">
        <w:rPr>
          <w:rFonts w:ascii="Futura Std Book" w:hAnsi="Futura Std Book" w:cs="Tahoma"/>
        </w:rPr>
        <w:t>pose</w:t>
      </w:r>
      <w:r w:rsidRPr="000F6577">
        <w:rPr>
          <w:rFonts w:ascii="Futura Std Book" w:hAnsi="Futura Std Book" w:cs="Tahoma"/>
          <w:spacing w:val="-1"/>
        </w:rPr>
        <w:t>s</w:t>
      </w:r>
      <w:r w:rsidRPr="000F6577">
        <w:rPr>
          <w:rFonts w:ascii="Futura Std Book" w:hAnsi="Futura Std Book" w:cs="Tahoma"/>
        </w:rPr>
        <w:t>.</w:t>
      </w:r>
    </w:p>
    <w:p w14:paraId="76EDCC64" w14:textId="77777777" w:rsidR="00477A7D" w:rsidRPr="000F6577" w:rsidRDefault="00477A7D" w:rsidP="001F4EC9">
      <w:pPr>
        <w:spacing w:line="200" w:lineRule="exact"/>
        <w:rPr>
          <w:rFonts w:ascii="Futura Std Book" w:hAnsi="Futura Std Book" w:cs="Tahoma"/>
          <w:sz w:val="20"/>
          <w:szCs w:val="20"/>
        </w:rPr>
      </w:pPr>
    </w:p>
    <w:p w14:paraId="76EDCC65" w14:textId="1130E9E5" w:rsidR="00477A7D" w:rsidRPr="000F6577" w:rsidRDefault="00D877A5" w:rsidP="001F4EC9">
      <w:pPr>
        <w:pStyle w:val="BodyText"/>
        <w:spacing w:line="360" w:lineRule="auto"/>
        <w:ind w:left="0" w:right="881"/>
        <w:rPr>
          <w:rFonts w:ascii="Futura Std Book" w:hAnsi="Futura Std Book" w:cs="Tahoma"/>
        </w:rPr>
      </w:pPr>
      <w:r w:rsidRPr="000F6577">
        <w:rPr>
          <w:rFonts w:ascii="Futura Std Book" w:hAnsi="Futura Std Book" w:cs="Tahoma"/>
        </w:rPr>
        <w:t>Both</w:t>
      </w:r>
      <w:r w:rsidRPr="000F6577">
        <w:rPr>
          <w:rFonts w:ascii="Futura Std Book" w:hAnsi="Futura Std Book" w:cs="Tahoma"/>
          <w:spacing w:val="9"/>
        </w:rPr>
        <w:t xml:space="preserve"> </w:t>
      </w:r>
      <w:r w:rsidRPr="000F6577">
        <w:rPr>
          <w:rFonts w:ascii="Futura Std Book" w:hAnsi="Futura Std Book" w:cs="Tahoma"/>
        </w:rPr>
        <w:t>the</w:t>
      </w:r>
      <w:r w:rsidRPr="000F6577">
        <w:rPr>
          <w:rFonts w:ascii="Futura Std Book" w:hAnsi="Futura Std Book" w:cs="Tahoma"/>
          <w:spacing w:val="9"/>
        </w:rPr>
        <w:t xml:space="preserve"> </w:t>
      </w:r>
      <w:r w:rsidRPr="000F6577">
        <w:rPr>
          <w:rFonts w:ascii="Futura Std Book" w:hAnsi="Futura Std Book" w:cs="Tahoma"/>
        </w:rPr>
        <w:t>w</w:t>
      </w:r>
      <w:r w:rsidRPr="000F6577">
        <w:rPr>
          <w:rFonts w:ascii="Futura Std Book" w:hAnsi="Futura Std Book" w:cs="Tahoma"/>
          <w:spacing w:val="-2"/>
        </w:rPr>
        <w:t>e</w:t>
      </w:r>
      <w:r w:rsidRPr="000F6577">
        <w:rPr>
          <w:rFonts w:ascii="Futura Std Book" w:hAnsi="Futura Std Book" w:cs="Tahoma"/>
          <w:spacing w:val="-1"/>
        </w:rPr>
        <w:t>e</w:t>
      </w:r>
      <w:r w:rsidRPr="000F6577">
        <w:rPr>
          <w:rFonts w:ascii="Futura Std Book" w:hAnsi="Futura Std Book" w:cs="Tahoma"/>
        </w:rPr>
        <w:t>k</w:t>
      </w:r>
      <w:r w:rsidRPr="000F6577">
        <w:rPr>
          <w:rFonts w:ascii="Futura Std Book" w:hAnsi="Futura Std Book" w:cs="Tahoma"/>
          <w:spacing w:val="-3"/>
        </w:rPr>
        <w:t>l</w:t>
      </w:r>
      <w:r w:rsidRPr="000F6577">
        <w:rPr>
          <w:rFonts w:ascii="Futura Std Book" w:hAnsi="Futura Std Book" w:cs="Tahoma"/>
        </w:rPr>
        <w:t>y</w:t>
      </w:r>
      <w:r w:rsidRPr="000F6577">
        <w:rPr>
          <w:rFonts w:ascii="Futura Std Book" w:hAnsi="Futura Std Book" w:cs="Tahoma"/>
          <w:spacing w:val="10"/>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8"/>
        </w:rPr>
        <w:t xml:space="preserve"> </w:t>
      </w:r>
      <w:r w:rsidRPr="000F6577">
        <w:rPr>
          <w:rFonts w:ascii="Futura Std Book" w:hAnsi="Futura Std Book" w:cs="Tahoma"/>
          <w:spacing w:val="-1"/>
        </w:rPr>
        <w:t>m</w:t>
      </w:r>
      <w:r w:rsidRPr="000F6577">
        <w:rPr>
          <w:rFonts w:ascii="Futura Std Book" w:hAnsi="Futura Std Book" w:cs="Tahoma"/>
          <w:spacing w:val="-3"/>
        </w:rPr>
        <w:t>o</w:t>
      </w:r>
      <w:r w:rsidRPr="000F6577">
        <w:rPr>
          <w:rFonts w:ascii="Futura Std Book" w:hAnsi="Futura Std Book" w:cs="Tahoma"/>
          <w:spacing w:val="-1"/>
        </w:rPr>
        <w:t>n</w:t>
      </w:r>
      <w:r w:rsidRPr="000F6577">
        <w:rPr>
          <w:rFonts w:ascii="Futura Std Book" w:hAnsi="Futura Std Book" w:cs="Tahoma"/>
        </w:rPr>
        <w:t>thly</w:t>
      </w:r>
      <w:r w:rsidRPr="000F6577">
        <w:rPr>
          <w:rFonts w:ascii="Futura Std Book" w:hAnsi="Futura Std Book" w:cs="Tahoma"/>
          <w:spacing w:val="10"/>
        </w:rPr>
        <w:t xml:space="preserve"> </w:t>
      </w:r>
      <w:r w:rsidRPr="000F6577">
        <w:rPr>
          <w:rFonts w:ascii="Futura Std Book" w:hAnsi="Futura Std Book" w:cs="Tahoma"/>
        </w:rPr>
        <w:t>pr</w:t>
      </w:r>
      <w:r w:rsidRPr="000F6577">
        <w:rPr>
          <w:rFonts w:ascii="Futura Std Book" w:hAnsi="Futura Std Book" w:cs="Tahoma"/>
          <w:spacing w:val="-3"/>
        </w:rPr>
        <w:t>o</w:t>
      </w:r>
      <w:r w:rsidRPr="000F6577">
        <w:rPr>
          <w:rFonts w:ascii="Futura Std Book" w:hAnsi="Futura Std Book" w:cs="Tahoma"/>
        </w:rPr>
        <w:t>gr</w:t>
      </w:r>
      <w:r w:rsidRPr="000F6577">
        <w:rPr>
          <w:rFonts w:ascii="Futura Std Book" w:hAnsi="Futura Std Book" w:cs="Tahoma"/>
          <w:spacing w:val="-1"/>
        </w:rPr>
        <w:t>e</w:t>
      </w:r>
      <w:r w:rsidRPr="000F6577">
        <w:rPr>
          <w:rFonts w:ascii="Futura Std Book" w:hAnsi="Futura Std Book" w:cs="Tahoma"/>
        </w:rPr>
        <w:t>ss</w:t>
      </w:r>
      <w:r w:rsidRPr="000F6577">
        <w:rPr>
          <w:rFonts w:ascii="Futura Std Book" w:hAnsi="Futura Std Book" w:cs="Tahoma"/>
          <w:spacing w:val="9"/>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po</w:t>
      </w:r>
      <w:r w:rsidRPr="000F6577">
        <w:rPr>
          <w:rFonts w:ascii="Futura Std Book" w:hAnsi="Futura Std Book" w:cs="Tahoma"/>
          <w:spacing w:val="-3"/>
        </w:rPr>
        <w:t>r</w:t>
      </w:r>
      <w:r w:rsidRPr="000F6577">
        <w:rPr>
          <w:rFonts w:ascii="Futura Std Book" w:hAnsi="Futura Std Book" w:cs="Tahoma"/>
        </w:rPr>
        <w:t>ts</w:t>
      </w:r>
      <w:r w:rsidRPr="000F6577">
        <w:rPr>
          <w:rFonts w:ascii="Futura Std Book" w:hAnsi="Futura Std Book" w:cs="Tahoma"/>
          <w:spacing w:val="10"/>
        </w:rPr>
        <w:t xml:space="preserve"> </w:t>
      </w:r>
      <w:r w:rsidRPr="000F6577">
        <w:rPr>
          <w:rFonts w:ascii="Futura Std Book" w:hAnsi="Futura Std Book" w:cs="Tahoma"/>
        </w:rPr>
        <w:t>w</w:t>
      </w:r>
      <w:r w:rsidRPr="000F6577">
        <w:rPr>
          <w:rFonts w:ascii="Futura Std Book" w:hAnsi="Futura Std Book" w:cs="Tahoma"/>
          <w:spacing w:val="-4"/>
        </w:rPr>
        <w:t>i</w:t>
      </w:r>
      <w:r w:rsidRPr="000F6577">
        <w:rPr>
          <w:rFonts w:ascii="Futura Std Book" w:hAnsi="Futura Std Book" w:cs="Tahoma"/>
        </w:rPr>
        <w:t>ll</w:t>
      </w:r>
      <w:r w:rsidRPr="000F6577">
        <w:rPr>
          <w:rFonts w:ascii="Futura Std Book" w:hAnsi="Futura Std Book" w:cs="Tahoma"/>
          <w:spacing w:val="9"/>
        </w:rPr>
        <w:t xml:space="preserve"> </w:t>
      </w:r>
      <w:r w:rsidRPr="000F6577">
        <w:rPr>
          <w:rFonts w:ascii="Futura Std Book" w:hAnsi="Futura Std Book" w:cs="Tahoma"/>
          <w:spacing w:val="-1"/>
        </w:rPr>
        <w:t>c</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tain</w:t>
      </w:r>
      <w:r w:rsidRPr="000F6577">
        <w:rPr>
          <w:rFonts w:ascii="Futura Std Book" w:hAnsi="Futura Std Book" w:cs="Tahoma"/>
          <w:spacing w:val="9"/>
        </w:rPr>
        <w:t xml:space="preserve"> </w:t>
      </w:r>
      <w:r w:rsidRPr="000F6577">
        <w:rPr>
          <w:rFonts w:ascii="Futura Std Book" w:hAnsi="Futura Std Book" w:cs="Tahoma"/>
        </w:rPr>
        <w:t>a</w:t>
      </w:r>
      <w:r w:rsidRPr="000F6577">
        <w:rPr>
          <w:rFonts w:ascii="Futura Std Book" w:hAnsi="Futura Std Book" w:cs="Tahoma"/>
          <w:spacing w:val="9"/>
        </w:rPr>
        <w:t xml:space="preserve"> </w:t>
      </w:r>
      <w:r w:rsidRPr="000F6577">
        <w:rPr>
          <w:rFonts w:ascii="Futura Std Book" w:hAnsi="Futura Std Book" w:cs="Tahoma"/>
        </w:rPr>
        <w:t>w</w:t>
      </w:r>
      <w:r w:rsidRPr="000F6577">
        <w:rPr>
          <w:rFonts w:ascii="Futura Std Book" w:hAnsi="Futura Std Book" w:cs="Tahoma"/>
          <w:spacing w:val="-2"/>
        </w:rPr>
        <w:t>e</w:t>
      </w:r>
      <w:r w:rsidRPr="000F6577">
        <w:rPr>
          <w:rFonts w:ascii="Futura Std Book" w:hAnsi="Futura Std Book" w:cs="Tahoma"/>
          <w:spacing w:val="-1"/>
        </w:rPr>
        <w:t>e</w:t>
      </w:r>
      <w:r w:rsidRPr="000F6577">
        <w:rPr>
          <w:rFonts w:ascii="Futura Std Book" w:hAnsi="Futura Std Book" w:cs="Tahoma"/>
        </w:rPr>
        <w:t>k</w:t>
      </w:r>
      <w:r w:rsidRPr="000F6577">
        <w:rPr>
          <w:rFonts w:ascii="Futura Std Book" w:hAnsi="Futura Std Book" w:cs="Tahoma"/>
          <w:spacing w:val="-3"/>
        </w:rPr>
        <w:t>l</w:t>
      </w:r>
      <w:r w:rsidRPr="000F6577">
        <w:rPr>
          <w:rFonts w:ascii="Futura Std Book" w:hAnsi="Futura Std Book" w:cs="Tahoma"/>
        </w:rPr>
        <w:t>y</w:t>
      </w:r>
      <w:r w:rsidRPr="000F6577">
        <w:rPr>
          <w:rFonts w:ascii="Futura Std Book" w:hAnsi="Futura Std Book" w:cs="Tahoma"/>
          <w:spacing w:val="10"/>
        </w:rPr>
        <w:t xml:space="preserve"> </w:t>
      </w:r>
      <w:r w:rsidRPr="000F6577">
        <w:rPr>
          <w:rFonts w:ascii="Futura Std Book" w:hAnsi="Futura Std Book" w:cs="Tahoma"/>
          <w:spacing w:val="-1"/>
        </w:rPr>
        <w:t>an</w:t>
      </w:r>
      <w:r w:rsidRPr="000F6577">
        <w:rPr>
          <w:rFonts w:ascii="Futura Std Book" w:hAnsi="Futura Std Book" w:cs="Tahoma"/>
        </w:rPr>
        <w:t>d</w:t>
      </w:r>
      <w:r w:rsidRPr="000F6577">
        <w:rPr>
          <w:rFonts w:ascii="Futura Std Book" w:hAnsi="Futura Std Book" w:cs="Tahoma"/>
          <w:spacing w:val="11"/>
        </w:rPr>
        <w:t xml:space="preserve"> </w:t>
      </w:r>
      <w:r w:rsidRPr="000F6577">
        <w:rPr>
          <w:rFonts w:ascii="Futura Std Book" w:hAnsi="Futura Std Book" w:cs="Tahoma"/>
        </w:rPr>
        <w:t>a</w:t>
      </w:r>
      <w:r w:rsidRPr="000F6577">
        <w:rPr>
          <w:rFonts w:ascii="Futura Std Book" w:hAnsi="Futura Std Book" w:cs="Tahoma"/>
          <w:spacing w:val="7"/>
        </w:rPr>
        <w:t xml:space="preserve"> </w:t>
      </w:r>
      <w:r w:rsidRPr="000F6577">
        <w:rPr>
          <w:rFonts w:ascii="Futura Std Book" w:hAnsi="Futura Std Book" w:cs="Tahoma"/>
          <w:spacing w:val="-1"/>
        </w:rPr>
        <w:t>m</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thly</w:t>
      </w:r>
      <w:r w:rsidRPr="000F6577">
        <w:rPr>
          <w:rFonts w:ascii="Futura Std Book" w:hAnsi="Futura Std Book" w:cs="Tahoma"/>
          <w:spacing w:val="8"/>
        </w:rPr>
        <w:t xml:space="preserve"> </w:t>
      </w:r>
      <w:r w:rsidRPr="000F6577">
        <w:rPr>
          <w:rFonts w:ascii="Futura Std Book" w:hAnsi="Futura Std Book" w:cs="Tahoma"/>
        </w:rPr>
        <w:t>lo</w:t>
      </w:r>
      <w:r w:rsidRPr="000F6577">
        <w:rPr>
          <w:rFonts w:ascii="Futura Std Book" w:hAnsi="Futura Std Book" w:cs="Tahoma"/>
          <w:spacing w:val="-3"/>
        </w:rPr>
        <w:t>o</w:t>
      </w:r>
      <w:r w:rsidRPr="000F6577">
        <w:rPr>
          <w:rFonts w:ascii="Futura Std Book" w:hAnsi="Futura Std Book" w:cs="Tahoma"/>
        </w:rPr>
        <w:t xml:space="preserve">k </w:t>
      </w:r>
      <w:r w:rsidRPr="000F6577">
        <w:rPr>
          <w:rFonts w:ascii="Futura Std Book" w:hAnsi="Futura Std Book" w:cs="Tahoma"/>
          <w:spacing w:val="-1"/>
        </w:rPr>
        <w:t>ahea</w:t>
      </w:r>
      <w:r w:rsidRPr="000F6577">
        <w:rPr>
          <w:rFonts w:ascii="Futura Std Book" w:hAnsi="Futura Std Book" w:cs="Tahoma"/>
        </w:rPr>
        <w:t>d</w:t>
      </w:r>
      <w:r w:rsidRPr="000F6577">
        <w:rPr>
          <w:rFonts w:ascii="Futura Std Book" w:hAnsi="Futura Std Book" w:cs="Tahoma"/>
          <w:spacing w:val="-4"/>
        </w:rPr>
        <w:t xml:space="preserve"> </w:t>
      </w:r>
      <w:r w:rsidRPr="000F6577">
        <w:rPr>
          <w:rFonts w:ascii="Futura Std Book" w:hAnsi="Futura Std Book" w:cs="Tahoma"/>
        </w:rPr>
        <w:t>r</w:t>
      </w:r>
      <w:r w:rsidRPr="000F6577">
        <w:rPr>
          <w:rFonts w:ascii="Futura Std Book" w:hAnsi="Futura Std Book" w:cs="Tahoma"/>
          <w:spacing w:val="-2"/>
        </w:rPr>
        <w:t>e</w:t>
      </w:r>
      <w:r w:rsidRPr="000F6577">
        <w:rPr>
          <w:rFonts w:ascii="Futura Std Book" w:hAnsi="Futura Std Book" w:cs="Tahoma"/>
        </w:rPr>
        <w:t>sp</w:t>
      </w:r>
      <w:r w:rsidRPr="000F6577">
        <w:rPr>
          <w:rFonts w:ascii="Futura Std Book" w:hAnsi="Futura Std Book" w:cs="Tahoma"/>
          <w:spacing w:val="-1"/>
        </w:rPr>
        <w:t>ec</w:t>
      </w:r>
      <w:r w:rsidRPr="000F6577">
        <w:rPr>
          <w:rFonts w:ascii="Futura Std Book" w:hAnsi="Futura Std Book" w:cs="Tahoma"/>
        </w:rPr>
        <w:t>tiv</w:t>
      </w:r>
      <w:r w:rsidRPr="000F6577">
        <w:rPr>
          <w:rFonts w:ascii="Futura Std Book" w:hAnsi="Futura Std Book" w:cs="Tahoma"/>
          <w:spacing w:val="-1"/>
        </w:rPr>
        <w:t>e</w:t>
      </w:r>
      <w:r w:rsidRPr="000F6577">
        <w:rPr>
          <w:rFonts w:ascii="Futura Std Book" w:hAnsi="Futura Std Book" w:cs="Tahoma"/>
        </w:rPr>
        <w:t>ly.</w:t>
      </w:r>
      <w:r w:rsidRPr="000F6577">
        <w:rPr>
          <w:rFonts w:ascii="Futura Std Book" w:hAnsi="Futura Std Book" w:cs="Tahoma"/>
          <w:spacing w:val="-4"/>
        </w:rPr>
        <w:t xml:space="preserve"> </w:t>
      </w:r>
      <w:r w:rsidR="00B44904" w:rsidRPr="000F6577">
        <w:rPr>
          <w:rFonts w:ascii="Futura Std Book" w:hAnsi="Futura Std Book" w:cs="Tahoma"/>
        </w:rPr>
        <w:t>Looking ahead</w:t>
      </w:r>
      <w:r w:rsidRPr="000F6577">
        <w:rPr>
          <w:rFonts w:ascii="Futura Std Book" w:hAnsi="Futura Std Book" w:cs="Tahoma"/>
          <w:spacing w:val="-4"/>
        </w:rPr>
        <w:t xml:space="preserve"> </w:t>
      </w:r>
      <w:r w:rsidRPr="000F6577">
        <w:rPr>
          <w:rFonts w:ascii="Futura Std Book" w:hAnsi="Futura Std Book" w:cs="Tahoma"/>
        </w:rPr>
        <w:t>w</w:t>
      </w:r>
      <w:r w:rsidRPr="000F6577">
        <w:rPr>
          <w:rFonts w:ascii="Futura Std Book" w:hAnsi="Futura Std Book" w:cs="Tahoma"/>
          <w:spacing w:val="-1"/>
        </w:rPr>
        <w:t>i</w:t>
      </w:r>
      <w:r w:rsidRPr="000F6577">
        <w:rPr>
          <w:rFonts w:ascii="Futura Std Book" w:hAnsi="Futura Std Book" w:cs="Tahoma"/>
        </w:rPr>
        <w:t>ll</w:t>
      </w:r>
      <w:r w:rsidRPr="000F6577">
        <w:rPr>
          <w:rFonts w:ascii="Futura Std Book" w:hAnsi="Futura Std Book" w:cs="Tahoma"/>
          <w:spacing w:val="-5"/>
        </w:rPr>
        <w:t xml:space="preserve"> </w:t>
      </w:r>
      <w:r w:rsidRPr="000F6577">
        <w:rPr>
          <w:rFonts w:ascii="Futura Std Book" w:hAnsi="Futura Std Book" w:cs="Tahoma"/>
        </w:rPr>
        <w:t>be</w:t>
      </w:r>
      <w:r w:rsidRPr="000F6577">
        <w:rPr>
          <w:rFonts w:ascii="Futura Std Book" w:hAnsi="Futura Std Book" w:cs="Tahoma"/>
          <w:spacing w:val="-5"/>
        </w:rPr>
        <w:t xml:space="preserve"> </w:t>
      </w:r>
      <w:r w:rsidRPr="000F6577">
        <w:rPr>
          <w:rFonts w:ascii="Futura Std Book" w:hAnsi="Futura Std Book" w:cs="Tahoma"/>
        </w:rPr>
        <w:t>a</w:t>
      </w:r>
      <w:r w:rsidRPr="000F6577">
        <w:rPr>
          <w:rFonts w:ascii="Futura Std Book" w:hAnsi="Futura Std Book" w:cs="Tahoma"/>
          <w:spacing w:val="-5"/>
        </w:rPr>
        <w:t xml:space="preserve"> </w:t>
      </w:r>
      <w:r w:rsidRPr="000F6577">
        <w:rPr>
          <w:rFonts w:ascii="Futura Std Book" w:hAnsi="Futura Std Book" w:cs="Tahoma"/>
        </w:rPr>
        <w:t>gu</w:t>
      </w:r>
      <w:r w:rsidRPr="000F6577">
        <w:rPr>
          <w:rFonts w:ascii="Futura Std Book" w:hAnsi="Futura Std Book" w:cs="Tahoma"/>
          <w:spacing w:val="-1"/>
        </w:rPr>
        <w:t>i</w:t>
      </w:r>
      <w:r w:rsidRPr="000F6577">
        <w:rPr>
          <w:rFonts w:ascii="Futura Std Book" w:hAnsi="Futura Std Book" w:cs="Tahoma"/>
          <w:spacing w:val="-3"/>
        </w:rPr>
        <w:t>d</w:t>
      </w:r>
      <w:r w:rsidRPr="000F6577">
        <w:rPr>
          <w:rFonts w:ascii="Futura Std Book" w:hAnsi="Futura Std Book" w:cs="Tahoma"/>
        </w:rPr>
        <w:t>e</w:t>
      </w:r>
      <w:r w:rsidRPr="000F6577">
        <w:rPr>
          <w:rFonts w:ascii="Futura Std Book" w:hAnsi="Futura Std Book" w:cs="Tahoma"/>
          <w:spacing w:val="-6"/>
        </w:rPr>
        <w:t xml:space="preserve"> </w:t>
      </w:r>
      <w:r w:rsidRPr="000F6577">
        <w:rPr>
          <w:rFonts w:ascii="Futura Std Book" w:hAnsi="Futura Std Book" w:cs="Tahoma"/>
        </w:rPr>
        <w:t>for</w:t>
      </w:r>
      <w:r w:rsidRPr="000F6577">
        <w:rPr>
          <w:rFonts w:ascii="Futura Std Book" w:hAnsi="Futura Std Book" w:cs="Tahoma"/>
          <w:spacing w:val="-6"/>
        </w:rPr>
        <w:t xml:space="preserve"> </w:t>
      </w:r>
      <w:r w:rsidRPr="000F6577">
        <w:rPr>
          <w:rFonts w:ascii="Futura Std Book" w:hAnsi="Futura Std Book" w:cs="Tahoma"/>
          <w:spacing w:val="-1"/>
        </w:rPr>
        <w:t>m</w:t>
      </w:r>
      <w:r w:rsidRPr="000F6577">
        <w:rPr>
          <w:rFonts w:ascii="Futura Std Book" w:hAnsi="Futura Std Book" w:cs="Tahoma"/>
        </w:rPr>
        <w:t>o</w:t>
      </w:r>
      <w:r w:rsidRPr="000F6577">
        <w:rPr>
          <w:rFonts w:ascii="Futura Std Book" w:hAnsi="Futura Std Book" w:cs="Tahoma"/>
          <w:spacing w:val="-1"/>
        </w:rPr>
        <w:t>n</w:t>
      </w:r>
      <w:r w:rsidRPr="000F6577">
        <w:rPr>
          <w:rFonts w:ascii="Futura Std Book" w:hAnsi="Futura Std Book" w:cs="Tahoma"/>
        </w:rPr>
        <w:t>itori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4"/>
        </w:rPr>
        <w:t xml:space="preserve"> </w:t>
      </w:r>
      <w:r w:rsidRPr="000F6577">
        <w:rPr>
          <w:rFonts w:ascii="Futura Std Book" w:hAnsi="Futura Std Book" w:cs="Tahoma"/>
        </w:rPr>
        <w:t>pr</w:t>
      </w:r>
      <w:r w:rsidRPr="000F6577">
        <w:rPr>
          <w:rFonts w:ascii="Futura Std Book" w:hAnsi="Futura Std Book" w:cs="Tahoma"/>
          <w:spacing w:val="-3"/>
        </w:rPr>
        <w:t>o</w:t>
      </w:r>
      <w:r w:rsidRPr="000F6577">
        <w:rPr>
          <w:rFonts w:ascii="Futura Std Book" w:hAnsi="Futura Std Book" w:cs="Tahoma"/>
        </w:rPr>
        <w:t>gr</w:t>
      </w:r>
      <w:r w:rsidRPr="000F6577">
        <w:rPr>
          <w:rFonts w:ascii="Futura Std Book" w:hAnsi="Futura Std Book" w:cs="Tahoma"/>
          <w:spacing w:val="-1"/>
        </w:rPr>
        <w:t>e</w:t>
      </w:r>
      <w:r w:rsidRPr="000F6577">
        <w:rPr>
          <w:rFonts w:ascii="Futura Std Book" w:hAnsi="Futura Std Book" w:cs="Tahoma"/>
        </w:rPr>
        <w:t>ss</w:t>
      </w:r>
      <w:r w:rsidRPr="000F6577">
        <w:rPr>
          <w:rFonts w:ascii="Futura Std Book" w:hAnsi="Futura Std Book" w:cs="Tahoma"/>
          <w:spacing w:val="-7"/>
        </w:rPr>
        <w:t xml:space="preserve"> </w:t>
      </w:r>
      <w:r w:rsidRPr="000F6577">
        <w:rPr>
          <w:rFonts w:ascii="Futura Std Book" w:hAnsi="Futura Std Book" w:cs="Tahoma"/>
          <w:spacing w:val="-1"/>
        </w:rPr>
        <w:t>a</w:t>
      </w:r>
      <w:r w:rsidRPr="000F6577">
        <w:rPr>
          <w:rFonts w:ascii="Futura Std Book" w:hAnsi="Futura Std Book" w:cs="Tahoma"/>
        </w:rPr>
        <w:t>t</w:t>
      </w:r>
      <w:r w:rsidRPr="000F6577">
        <w:rPr>
          <w:rFonts w:ascii="Futura Std Book" w:hAnsi="Futura Std Book" w:cs="Tahoma"/>
          <w:spacing w:val="-4"/>
        </w:rPr>
        <w:t xml:space="preserve"> </w:t>
      </w:r>
      <w:r w:rsidRPr="000F6577">
        <w:rPr>
          <w:rFonts w:ascii="Futura Std Book" w:hAnsi="Futura Std Book" w:cs="Tahoma"/>
        </w:rPr>
        <w:t>a</w:t>
      </w:r>
      <w:r w:rsidRPr="000F6577">
        <w:rPr>
          <w:rFonts w:ascii="Futura Std Book" w:hAnsi="Futura Std Book" w:cs="Tahoma"/>
          <w:spacing w:val="-5"/>
        </w:rPr>
        <w:t xml:space="preserve"> </w:t>
      </w:r>
      <w:r w:rsidRPr="000F6577">
        <w:rPr>
          <w:rFonts w:ascii="Futura Std Book" w:hAnsi="Futura Std Book" w:cs="Tahoma"/>
          <w:spacing w:val="-1"/>
        </w:rPr>
        <w:t>h</w:t>
      </w:r>
      <w:r w:rsidRPr="000F6577">
        <w:rPr>
          <w:rFonts w:ascii="Futura Std Book" w:hAnsi="Futura Std Book" w:cs="Tahoma"/>
        </w:rPr>
        <w:t>igh</w:t>
      </w:r>
      <w:r w:rsidRPr="000F6577">
        <w:rPr>
          <w:rFonts w:ascii="Futura Std Book" w:hAnsi="Futura Std Book" w:cs="Tahoma"/>
          <w:spacing w:val="-5"/>
        </w:rPr>
        <w:t xml:space="preserve"> </w:t>
      </w:r>
      <w:r w:rsidRPr="000F6577">
        <w:rPr>
          <w:rFonts w:ascii="Futura Std Book" w:hAnsi="Futura Std Book" w:cs="Tahoma"/>
        </w:rPr>
        <w:t>l</w:t>
      </w:r>
      <w:r w:rsidRPr="000F6577">
        <w:rPr>
          <w:rFonts w:ascii="Futura Std Book" w:hAnsi="Futura Std Book" w:cs="Tahoma"/>
          <w:spacing w:val="-2"/>
        </w:rPr>
        <w:t>e</w:t>
      </w:r>
      <w:r w:rsidRPr="000F6577">
        <w:rPr>
          <w:rFonts w:ascii="Futura Std Book" w:hAnsi="Futura Std Book" w:cs="Tahoma"/>
        </w:rPr>
        <w:t>vel for</w:t>
      </w:r>
      <w:r w:rsidRPr="000F6577">
        <w:rPr>
          <w:rFonts w:ascii="Futura Std Book" w:hAnsi="Futura Std Book" w:cs="Tahoma"/>
          <w:spacing w:val="-1"/>
        </w:rPr>
        <w:t xml:space="preserve"> </w:t>
      </w:r>
      <w:r w:rsidRPr="000F6577">
        <w:rPr>
          <w:rFonts w:ascii="Futura Std Book" w:hAnsi="Futura Std Book" w:cs="Tahoma"/>
        </w:rPr>
        <w:t>t</w:t>
      </w:r>
      <w:r w:rsidRPr="000F6577">
        <w:rPr>
          <w:rFonts w:ascii="Futura Std Book" w:hAnsi="Futura Std Book" w:cs="Tahoma"/>
          <w:spacing w:val="-1"/>
        </w:rPr>
        <w:t>h</w:t>
      </w:r>
      <w:r w:rsidRPr="000F6577">
        <w:rPr>
          <w:rFonts w:ascii="Futura Std Book" w:hAnsi="Futura Std Book" w:cs="Tahoma"/>
        </w:rPr>
        <w:t>e</w:t>
      </w:r>
      <w:r w:rsidRPr="000F6577">
        <w:rPr>
          <w:rFonts w:ascii="Futura Std Book" w:hAnsi="Futura Std Book" w:cs="Tahoma"/>
          <w:spacing w:val="-1"/>
        </w:rPr>
        <w:t xml:space="preserve"> </w:t>
      </w:r>
      <w:r w:rsidRPr="000F6577">
        <w:rPr>
          <w:rFonts w:ascii="Futura Std Book" w:hAnsi="Futura Std Book" w:cs="Tahoma"/>
        </w:rPr>
        <w:t>n</w:t>
      </w:r>
      <w:r w:rsidRPr="000F6577">
        <w:rPr>
          <w:rFonts w:ascii="Futura Std Book" w:hAnsi="Futura Std Book" w:cs="Tahoma"/>
          <w:spacing w:val="-2"/>
        </w:rPr>
        <w:t>e</w:t>
      </w:r>
      <w:r w:rsidRPr="000F6577">
        <w:rPr>
          <w:rFonts w:ascii="Futura Std Book" w:hAnsi="Futura Std Book" w:cs="Tahoma"/>
        </w:rPr>
        <w:t>xt</w:t>
      </w:r>
      <w:r w:rsidRPr="000F6577">
        <w:rPr>
          <w:rFonts w:ascii="Futura Std Book" w:hAnsi="Futura Std Book" w:cs="Tahoma"/>
          <w:spacing w:val="-2"/>
        </w:rPr>
        <w:t xml:space="preserve"> </w:t>
      </w:r>
      <w:r w:rsidRPr="000F6577">
        <w:rPr>
          <w:rFonts w:ascii="Futura Std Book" w:hAnsi="Futura Std Book" w:cs="Tahoma"/>
        </w:rPr>
        <w:t>r</w:t>
      </w:r>
      <w:r w:rsidRPr="000F6577">
        <w:rPr>
          <w:rFonts w:ascii="Futura Std Book" w:hAnsi="Futura Std Book" w:cs="Tahoma"/>
          <w:spacing w:val="-1"/>
        </w:rPr>
        <w:t>e</w:t>
      </w:r>
      <w:r w:rsidRPr="000F6577">
        <w:rPr>
          <w:rFonts w:ascii="Futura Std Book" w:hAnsi="Futura Std Book" w:cs="Tahoma"/>
        </w:rPr>
        <w:t>porti</w:t>
      </w:r>
      <w:r w:rsidRPr="000F6577">
        <w:rPr>
          <w:rFonts w:ascii="Futura Std Book" w:hAnsi="Futura Std Book" w:cs="Tahoma"/>
          <w:spacing w:val="-1"/>
        </w:rPr>
        <w:t>n</w:t>
      </w:r>
      <w:r w:rsidRPr="000F6577">
        <w:rPr>
          <w:rFonts w:ascii="Futura Std Book" w:hAnsi="Futura Std Book" w:cs="Tahoma"/>
        </w:rPr>
        <w:t>g</w:t>
      </w:r>
      <w:r w:rsidRPr="000F6577">
        <w:rPr>
          <w:rFonts w:ascii="Futura Std Book" w:hAnsi="Futura Std Book" w:cs="Tahoma"/>
          <w:spacing w:val="-2"/>
        </w:rPr>
        <w:t xml:space="preserve"> </w:t>
      </w:r>
      <w:r w:rsidRPr="000F6577">
        <w:rPr>
          <w:rFonts w:ascii="Futura Std Book" w:hAnsi="Futura Std Book" w:cs="Tahoma"/>
        </w:rPr>
        <w:t>d</w:t>
      </w:r>
      <w:r w:rsidRPr="000F6577">
        <w:rPr>
          <w:rFonts w:ascii="Futura Std Book" w:hAnsi="Futura Std Book" w:cs="Tahoma"/>
          <w:spacing w:val="-4"/>
        </w:rPr>
        <w:t>u</w:t>
      </w:r>
      <w:r w:rsidRPr="000F6577">
        <w:rPr>
          <w:rFonts w:ascii="Futura Std Book" w:hAnsi="Futura Std Book" w:cs="Tahoma"/>
        </w:rPr>
        <w:t>r</w:t>
      </w:r>
      <w:r w:rsidRPr="000F6577">
        <w:rPr>
          <w:rFonts w:ascii="Futura Std Book" w:hAnsi="Futura Std Book" w:cs="Tahoma"/>
          <w:spacing w:val="-2"/>
        </w:rPr>
        <w:t>a</w:t>
      </w:r>
      <w:r w:rsidRPr="000F6577">
        <w:rPr>
          <w:rFonts w:ascii="Futura Std Book" w:hAnsi="Futura Std Book" w:cs="Tahoma"/>
          <w:spacing w:val="2"/>
        </w:rPr>
        <w:t>t</w:t>
      </w:r>
      <w:r w:rsidRPr="000F6577">
        <w:rPr>
          <w:rFonts w:ascii="Futura Std Book" w:hAnsi="Futura Std Book" w:cs="Tahoma"/>
        </w:rPr>
        <w:t>io</w:t>
      </w:r>
      <w:r w:rsidRPr="000F6577">
        <w:rPr>
          <w:rFonts w:ascii="Futura Std Book" w:hAnsi="Futura Std Book" w:cs="Tahoma"/>
          <w:spacing w:val="-1"/>
        </w:rPr>
        <w:t>n</w:t>
      </w:r>
      <w:r w:rsidRPr="000F6577">
        <w:rPr>
          <w:rFonts w:ascii="Futura Std Book" w:hAnsi="Futura Std Book" w:cs="Tahoma"/>
        </w:rPr>
        <w:t>.</w:t>
      </w:r>
    </w:p>
    <w:p w14:paraId="5D0D0C33" w14:textId="172AFF45" w:rsidR="00CE6BBC" w:rsidRPr="000F6577" w:rsidRDefault="00505728" w:rsidP="001F4EC9">
      <w:pPr>
        <w:spacing w:line="360" w:lineRule="auto"/>
        <w:jc w:val="both"/>
        <w:rPr>
          <w:rFonts w:ascii="Futura Std Book" w:hAnsi="Futura Std Book" w:cs="Tahoma"/>
          <w:sz w:val="24"/>
          <w:szCs w:val="24"/>
          <w:u w:val="single"/>
        </w:rPr>
      </w:pPr>
      <w:r w:rsidRPr="000F6577">
        <w:rPr>
          <w:rFonts w:ascii="Futura Std Book" w:hAnsi="Futura Std Book" w:cs="Tahoma"/>
          <w:sz w:val="24"/>
          <w:szCs w:val="24"/>
          <w:u w:val="single"/>
        </w:rPr>
        <w:t>Project Schedule</w:t>
      </w:r>
    </w:p>
    <w:tbl>
      <w:tblPr>
        <w:tblStyle w:val="TableGrid"/>
        <w:tblW w:w="0" w:type="auto"/>
        <w:tblInd w:w="311" w:type="dxa"/>
        <w:tblLook w:val="04A0" w:firstRow="1" w:lastRow="0" w:firstColumn="1" w:lastColumn="0" w:noHBand="0" w:noVBand="1"/>
      </w:tblPr>
      <w:tblGrid>
        <w:gridCol w:w="1101"/>
        <w:gridCol w:w="4990"/>
        <w:gridCol w:w="2551"/>
      </w:tblGrid>
      <w:tr w:rsidR="00CE6BBC" w:rsidRPr="000F6577" w14:paraId="2F69F2F5" w14:textId="77777777" w:rsidTr="00A32E20">
        <w:tc>
          <w:tcPr>
            <w:tcW w:w="1101" w:type="dxa"/>
          </w:tcPr>
          <w:p w14:paraId="2E8DF4DD" w14:textId="2A015E59" w:rsidR="00CE6BBC" w:rsidRPr="000F6577" w:rsidRDefault="00C355D9" w:rsidP="0091017F">
            <w:pPr>
              <w:spacing w:line="276" w:lineRule="auto"/>
              <w:jc w:val="both"/>
              <w:rPr>
                <w:rFonts w:ascii="Futura Std Book" w:hAnsi="Futura Std Book" w:cs="Tahoma"/>
                <w:b/>
                <w:bCs/>
                <w:sz w:val="24"/>
                <w:szCs w:val="24"/>
              </w:rPr>
            </w:pPr>
            <w:r w:rsidRPr="000F6577">
              <w:rPr>
                <w:rFonts w:ascii="Futura Std Book" w:hAnsi="Futura Std Book" w:cs="Tahoma"/>
                <w:b/>
                <w:bCs/>
                <w:sz w:val="24"/>
                <w:szCs w:val="24"/>
              </w:rPr>
              <w:t>Phase</w:t>
            </w:r>
          </w:p>
        </w:tc>
        <w:tc>
          <w:tcPr>
            <w:tcW w:w="4990" w:type="dxa"/>
          </w:tcPr>
          <w:p w14:paraId="16F782CD" w14:textId="2660A226" w:rsidR="00CE6BBC" w:rsidRPr="000F6577" w:rsidRDefault="00C355D9" w:rsidP="0091017F">
            <w:pPr>
              <w:spacing w:line="276" w:lineRule="auto"/>
              <w:jc w:val="both"/>
              <w:rPr>
                <w:rFonts w:ascii="Futura Std Book" w:hAnsi="Futura Std Book" w:cs="Tahoma"/>
                <w:b/>
                <w:bCs/>
                <w:sz w:val="24"/>
                <w:szCs w:val="24"/>
              </w:rPr>
            </w:pPr>
            <w:r w:rsidRPr="000F6577">
              <w:rPr>
                <w:rFonts w:ascii="Futura Std Book" w:hAnsi="Futura Std Book" w:cs="Tahoma"/>
                <w:b/>
                <w:bCs/>
                <w:sz w:val="24"/>
                <w:szCs w:val="24"/>
              </w:rPr>
              <w:t>Description</w:t>
            </w:r>
          </w:p>
        </w:tc>
        <w:tc>
          <w:tcPr>
            <w:tcW w:w="2551" w:type="dxa"/>
          </w:tcPr>
          <w:p w14:paraId="3061B503" w14:textId="780120EF" w:rsidR="00CE6BBC" w:rsidRPr="000F6577" w:rsidRDefault="00C355D9" w:rsidP="0091017F">
            <w:pPr>
              <w:spacing w:line="276" w:lineRule="auto"/>
              <w:jc w:val="both"/>
              <w:rPr>
                <w:rFonts w:ascii="Futura Std Book" w:hAnsi="Futura Std Book" w:cs="Tahoma"/>
                <w:b/>
                <w:bCs/>
                <w:sz w:val="24"/>
                <w:szCs w:val="24"/>
              </w:rPr>
            </w:pPr>
            <w:r w:rsidRPr="000F6577">
              <w:rPr>
                <w:rFonts w:ascii="Futura Std Book" w:hAnsi="Futura Std Book" w:cs="Tahoma"/>
                <w:b/>
                <w:bCs/>
                <w:sz w:val="24"/>
                <w:szCs w:val="24"/>
              </w:rPr>
              <w:t>Duration (Weeks)</w:t>
            </w:r>
          </w:p>
        </w:tc>
      </w:tr>
      <w:tr w:rsidR="00E23672" w:rsidRPr="000F6577" w14:paraId="3415932A" w14:textId="77777777" w:rsidTr="009966C9">
        <w:tc>
          <w:tcPr>
            <w:tcW w:w="1101" w:type="dxa"/>
            <w:vAlign w:val="center"/>
          </w:tcPr>
          <w:p w14:paraId="0E9A63B2" w14:textId="5E596676"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1</w:t>
            </w:r>
          </w:p>
        </w:tc>
        <w:tc>
          <w:tcPr>
            <w:tcW w:w="4990" w:type="dxa"/>
          </w:tcPr>
          <w:p w14:paraId="53EF4A1A" w14:textId="4038ED69" w:rsidR="00E23672" w:rsidRPr="000F6577" w:rsidRDefault="00E23672" w:rsidP="00E23672">
            <w:pPr>
              <w:spacing w:line="276" w:lineRule="auto"/>
              <w:jc w:val="both"/>
              <w:rPr>
                <w:rFonts w:ascii="Futura Std Book" w:hAnsi="Futura Std Book" w:cs="Tahoma"/>
              </w:rPr>
            </w:pPr>
            <w:r w:rsidRPr="000F6577">
              <w:rPr>
                <w:rFonts w:ascii="Futura Std Book" w:hAnsi="Futura Std Book" w:cs="Tahoma"/>
              </w:rPr>
              <w:t>Project Kick-off, Mobilization &amp; Data Collection</w:t>
            </w:r>
          </w:p>
        </w:tc>
        <w:tc>
          <w:tcPr>
            <w:tcW w:w="2551" w:type="dxa"/>
            <w:vAlign w:val="center"/>
          </w:tcPr>
          <w:p w14:paraId="1DFAA841" w14:textId="67A89C5B"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2</w:t>
            </w:r>
          </w:p>
        </w:tc>
      </w:tr>
      <w:tr w:rsidR="00E23672" w:rsidRPr="000F6577" w14:paraId="22992FE3" w14:textId="77777777" w:rsidTr="009966C9">
        <w:tc>
          <w:tcPr>
            <w:tcW w:w="1101" w:type="dxa"/>
            <w:vAlign w:val="center"/>
          </w:tcPr>
          <w:p w14:paraId="3ABB8C06" w14:textId="26BC9D9A"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2</w:t>
            </w:r>
          </w:p>
        </w:tc>
        <w:tc>
          <w:tcPr>
            <w:tcW w:w="4990" w:type="dxa"/>
          </w:tcPr>
          <w:p w14:paraId="47F78CE2" w14:textId="69C246D1" w:rsidR="00E23672" w:rsidRPr="000F6577" w:rsidRDefault="00E23672" w:rsidP="00E23672">
            <w:pPr>
              <w:spacing w:line="276" w:lineRule="auto"/>
              <w:jc w:val="both"/>
              <w:rPr>
                <w:rFonts w:ascii="Futura Std Book" w:hAnsi="Futura Std Book" w:cs="Tahoma"/>
              </w:rPr>
            </w:pPr>
            <w:r w:rsidRPr="000F6577">
              <w:rPr>
                <w:rFonts w:ascii="Futura Std Book" w:hAnsi="Futura Std Book" w:cs="Tahoma"/>
              </w:rPr>
              <w:t>Surveys and Field Investigations</w:t>
            </w:r>
          </w:p>
        </w:tc>
        <w:tc>
          <w:tcPr>
            <w:tcW w:w="2551" w:type="dxa"/>
            <w:vAlign w:val="center"/>
          </w:tcPr>
          <w:p w14:paraId="7EE4979C" w14:textId="2859C7F9"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6</w:t>
            </w:r>
          </w:p>
        </w:tc>
      </w:tr>
      <w:tr w:rsidR="00E23672" w:rsidRPr="000F6577" w14:paraId="514B05BC" w14:textId="77777777" w:rsidTr="009966C9">
        <w:tc>
          <w:tcPr>
            <w:tcW w:w="1101" w:type="dxa"/>
            <w:vAlign w:val="center"/>
          </w:tcPr>
          <w:p w14:paraId="69CEE6D0" w14:textId="2CF6E387"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3</w:t>
            </w:r>
          </w:p>
        </w:tc>
        <w:tc>
          <w:tcPr>
            <w:tcW w:w="4990" w:type="dxa"/>
          </w:tcPr>
          <w:p w14:paraId="4179A11D" w14:textId="68789EF9" w:rsidR="00E23672" w:rsidRPr="000F6577" w:rsidRDefault="00E23672" w:rsidP="00E23672">
            <w:pPr>
              <w:spacing w:line="276" w:lineRule="auto"/>
              <w:jc w:val="both"/>
              <w:rPr>
                <w:rFonts w:ascii="Futura Std Book" w:hAnsi="Futura Std Book" w:cs="Tahoma"/>
              </w:rPr>
            </w:pPr>
            <w:r w:rsidRPr="000F6577">
              <w:rPr>
                <w:rFonts w:ascii="Futura Std Book" w:hAnsi="Futura Std Book" w:cs="Tahoma"/>
              </w:rPr>
              <w:t>FEED</w:t>
            </w:r>
            <w:r w:rsidR="00694A83" w:rsidRPr="000F6577">
              <w:rPr>
                <w:rFonts w:ascii="Futura Std Book" w:hAnsi="Futura Std Book" w:cs="Tahoma"/>
              </w:rPr>
              <w:t>, Design and HSE</w:t>
            </w:r>
          </w:p>
        </w:tc>
        <w:tc>
          <w:tcPr>
            <w:tcW w:w="2551" w:type="dxa"/>
            <w:vAlign w:val="center"/>
          </w:tcPr>
          <w:p w14:paraId="7226B06C" w14:textId="5C5AA8C6"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14</w:t>
            </w:r>
          </w:p>
        </w:tc>
      </w:tr>
      <w:tr w:rsidR="00E23672" w:rsidRPr="000F6577" w14:paraId="7CCE7991" w14:textId="77777777" w:rsidTr="009966C9">
        <w:tc>
          <w:tcPr>
            <w:tcW w:w="1101" w:type="dxa"/>
            <w:vAlign w:val="center"/>
          </w:tcPr>
          <w:p w14:paraId="4627E9B8" w14:textId="16838FEE"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4</w:t>
            </w:r>
          </w:p>
        </w:tc>
        <w:tc>
          <w:tcPr>
            <w:tcW w:w="4990" w:type="dxa"/>
          </w:tcPr>
          <w:p w14:paraId="043E0B51" w14:textId="04183720" w:rsidR="00E23672" w:rsidRPr="000F6577" w:rsidRDefault="00E23672" w:rsidP="00E23672">
            <w:pPr>
              <w:spacing w:line="276" w:lineRule="auto"/>
              <w:jc w:val="both"/>
              <w:rPr>
                <w:rFonts w:ascii="Futura Std Book" w:hAnsi="Futura Std Book" w:cs="Tahoma"/>
              </w:rPr>
            </w:pPr>
            <w:r w:rsidRPr="000F6577">
              <w:rPr>
                <w:rFonts w:ascii="Futura Std Book" w:hAnsi="Futura Std Book" w:cs="Tahoma"/>
              </w:rPr>
              <w:t>Optimization and Costing</w:t>
            </w:r>
          </w:p>
        </w:tc>
        <w:tc>
          <w:tcPr>
            <w:tcW w:w="2551" w:type="dxa"/>
            <w:vAlign w:val="center"/>
          </w:tcPr>
          <w:p w14:paraId="5B44E33D" w14:textId="14931918"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6</w:t>
            </w:r>
          </w:p>
        </w:tc>
      </w:tr>
      <w:tr w:rsidR="00E23672" w:rsidRPr="000F6577" w14:paraId="388E8F19" w14:textId="77777777" w:rsidTr="009966C9">
        <w:tc>
          <w:tcPr>
            <w:tcW w:w="1101" w:type="dxa"/>
            <w:vAlign w:val="center"/>
          </w:tcPr>
          <w:p w14:paraId="181AAAC9" w14:textId="503567CA"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5</w:t>
            </w:r>
          </w:p>
        </w:tc>
        <w:tc>
          <w:tcPr>
            <w:tcW w:w="4990" w:type="dxa"/>
          </w:tcPr>
          <w:p w14:paraId="5216A547" w14:textId="16AB070C" w:rsidR="00E23672" w:rsidRPr="000F6577" w:rsidRDefault="00E23672" w:rsidP="00E23672">
            <w:pPr>
              <w:spacing w:line="276" w:lineRule="auto"/>
              <w:jc w:val="both"/>
              <w:rPr>
                <w:rFonts w:ascii="Futura Std Book" w:hAnsi="Futura Std Book" w:cs="Tahoma"/>
              </w:rPr>
            </w:pPr>
            <w:r w:rsidRPr="000F6577">
              <w:rPr>
                <w:rFonts w:ascii="Futura Std Book" w:hAnsi="Futura Std Book" w:cs="Tahoma"/>
              </w:rPr>
              <w:t>EPC Tender Package and Final Documentation</w:t>
            </w:r>
          </w:p>
        </w:tc>
        <w:tc>
          <w:tcPr>
            <w:tcW w:w="2551" w:type="dxa"/>
            <w:vAlign w:val="center"/>
          </w:tcPr>
          <w:p w14:paraId="49CF80D7" w14:textId="41D9FCBE" w:rsidR="00E23672" w:rsidRPr="000F6577" w:rsidRDefault="00E23672" w:rsidP="00E23672">
            <w:pPr>
              <w:spacing w:line="276" w:lineRule="auto"/>
              <w:jc w:val="center"/>
              <w:rPr>
                <w:rFonts w:ascii="Futura Std Book" w:hAnsi="Futura Std Book" w:cs="Tahoma"/>
              </w:rPr>
            </w:pPr>
            <w:r w:rsidRPr="000F6577">
              <w:rPr>
                <w:rFonts w:ascii="Futura Std Book" w:hAnsi="Futura Std Book" w:cs="Tahoma"/>
              </w:rPr>
              <w:t>4</w:t>
            </w:r>
          </w:p>
        </w:tc>
      </w:tr>
      <w:tr w:rsidR="00E23672" w:rsidRPr="000F6577" w14:paraId="1BD62C21" w14:textId="77777777" w:rsidTr="00A32E20">
        <w:tc>
          <w:tcPr>
            <w:tcW w:w="6091" w:type="dxa"/>
            <w:gridSpan w:val="2"/>
          </w:tcPr>
          <w:p w14:paraId="311FD9A9" w14:textId="6914F5D3" w:rsidR="00E23672" w:rsidRPr="000F6577" w:rsidRDefault="00E23672" w:rsidP="00E23672">
            <w:pPr>
              <w:spacing w:line="276" w:lineRule="auto"/>
              <w:jc w:val="both"/>
              <w:rPr>
                <w:rFonts w:ascii="Futura Std Book" w:hAnsi="Futura Std Book" w:cs="Tahoma"/>
                <w:b/>
                <w:bCs/>
                <w:sz w:val="24"/>
                <w:szCs w:val="24"/>
              </w:rPr>
            </w:pPr>
            <w:r w:rsidRPr="000F6577">
              <w:rPr>
                <w:rFonts w:ascii="Futura Std Book" w:hAnsi="Futura Std Book" w:cs="Tahoma"/>
                <w:b/>
                <w:bCs/>
                <w:sz w:val="24"/>
                <w:szCs w:val="24"/>
              </w:rPr>
              <w:t>Total FEED Duration</w:t>
            </w:r>
          </w:p>
        </w:tc>
        <w:tc>
          <w:tcPr>
            <w:tcW w:w="2551" w:type="dxa"/>
          </w:tcPr>
          <w:p w14:paraId="2DEDEE27" w14:textId="0FCE8CBB" w:rsidR="00E23672" w:rsidRPr="000F6577" w:rsidRDefault="00E23672" w:rsidP="00E23672">
            <w:pPr>
              <w:spacing w:line="276" w:lineRule="auto"/>
              <w:jc w:val="center"/>
              <w:rPr>
                <w:rFonts w:ascii="Futura Std Book" w:hAnsi="Futura Std Book" w:cs="Tahoma"/>
                <w:b/>
                <w:bCs/>
                <w:sz w:val="24"/>
                <w:szCs w:val="24"/>
              </w:rPr>
            </w:pPr>
            <w:r w:rsidRPr="000F6577">
              <w:rPr>
                <w:rFonts w:ascii="Futura Std Book" w:hAnsi="Futura Std Book" w:cs="Tahoma"/>
                <w:b/>
                <w:bCs/>
                <w:sz w:val="24"/>
                <w:szCs w:val="24"/>
              </w:rPr>
              <w:t>32 Weeks</w:t>
            </w:r>
          </w:p>
        </w:tc>
      </w:tr>
    </w:tbl>
    <w:p w14:paraId="4E319C5B" w14:textId="77777777" w:rsidR="00807738" w:rsidRPr="000F6577" w:rsidRDefault="00807738" w:rsidP="00297A03">
      <w:pPr>
        <w:spacing w:line="200" w:lineRule="exact"/>
        <w:rPr>
          <w:rFonts w:ascii="Futura Std Book" w:hAnsi="Futura Std Book" w:cs="Tahoma"/>
          <w:sz w:val="24"/>
          <w:szCs w:val="24"/>
          <w:u w:val="single"/>
        </w:rPr>
      </w:pPr>
    </w:p>
    <w:p w14:paraId="7A12BD71" w14:textId="77777777" w:rsidR="0055108E" w:rsidRPr="00CC357D" w:rsidRDefault="0055108E">
      <w:pPr>
        <w:pStyle w:val="Heading1"/>
        <w:numPr>
          <w:ilvl w:val="1"/>
          <w:numId w:val="25"/>
        </w:numPr>
        <w:suppressAutoHyphens/>
        <w:spacing w:before="120" w:after="240"/>
        <w:ind w:left="851" w:hanging="851"/>
        <w:rPr>
          <w:rFonts w:ascii="Futura Std Book" w:hAnsi="Futura Std Book"/>
          <w:sz w:val="24"/>
          <w:szCs w:val="24"/>
        </w:rPr>
      </w:pPr>
      <w:bookmarkStart w:id="246" w:name="_Toc227639789"/>
      <w:r w:rsidRPr="00CC357D">
        <w:rPr>
          <w:rFonts w:ascii="Futura Std Book" w:hAnsi="Futura Std Book"/>
          <w:sz w:val="24"/>
          <w:szCs w:val="24"/>
        </w:rPr>
        <w:t>Client Inputs Required</w:t>
      </w:r>
      <w:bookmarkEnd w:id="246"/>
    </w:p>
    <w:p w14:paraId="18C3BAF3" w14:textId="77777777" w:rsidR="0055108E" w:rsidRPr="000F6577" w:rsidRDefault="0055108E" w:rsidP="001F4EC9">
      <w:pPr>
        <w:pStyle w:val="BodyText"/>
        <w:spacing w:line="360" w:lineRule="auto"/>
        <w:ind w:left="0" w:right="881"/>
        <w:rPr>
          <w:rFonts w:ascii="Futura Std Book" w:hAnsi="Futura Std Book" w:cs="Tahoma"/>
        </w:rPr>
      </w:pPr>
      <w:r w:rsidRPr="000F6577">
        <w:rPr>
          <w:rFonts w:ascii="Futura Std Book" w:hAnsi="Futura Std Book" w:cs="Tahoma"/>
        </w:rPr>
        <w:t>The following inputs shall be provided by the Employer:</w:t>
      </w:r>
    </w:p>
    <w:p w14:paraId="27E7AA49"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Gas composition and production forecasts</w:t>
      </w:r>
    </w:p>
    <w:p w14:paraId="7D7C7A39"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Tie-in locations and capacities (SEIB, NUNR and DBUC)</w:t>
      </w:r>
    </w:p>
    <w:p w14:paraId="2B69D664"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Site access and route constraints</w:t>
      </w:r>
    </w:p>
    <w:p w14:paraId="16529392"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Applicable standards and specifications</w:t>
      </w:r>
    </w:p>
    <w:p w14:paraId="78F40853"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Regulatory and third-party interface requirements</w:t>
      </w:r>
    </w:p>
    <w:p w14:paraId="44F05283"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Existing survey and geotechnical data (if available)</w:t>
      </w:r>
    </w:p>
    <w:p w14:paraId="77ED0773" w14:textId="77777777" w:rsidR="0055108E" w:rsidRPr="00CC357D" w:rsidRDefault="0055108E">
      <w:pPr>
        <w:pStyle w:val="Heading1"/>
        <w:numPr>
          <w:ilvl w:val="1"/>
          <w:numId w:val="25"/>
        </w:numPr>
        <w:suppressAutoHyphens/>
        <w:spacing w:before="120" w:after="240"/>
        <w:ind w:left="851" w:hanging="851"/>
        <w:rPr>
          <w:rFonts w:ascii="Futura Std Book" w:hAnsi="Futura Std Book"/>
          <w:sz w:val="24"/>
          <w:szCs w:val="24"/>
        </w:rPr>
      </w:pPr>
      <w:bookmarkStart w:id="247" w:name="_Toc227639790"/>
      <w:r w:rsidRPr="00CC357D">
        <w:rPr>
          <w:rFonts w:ascii="Futura Std Book" w:hAnsi="Futura Std Book"/>
          <w:sz w:val="24"/>
          <w:szCs w:val="24"/>
        </w:rPr>
        <w:t>FEED Assumptions and Exclusions</w:t>
      </w:r>
      <w:bookmarkEnd w:id="247"/>
    </w:p>
    <w:p w14:paraId="51131575" w14:textId="77777777" w:rsidR="0055108E" w:rsidRPr="000F6577" w:rsidRDefault="0055108E" w:rsidP="001F4EC9">
      <w:pPr>
        <w:spacing w:line="360" w:lineRule="auto"/>
        <w:jc w:val="both"/>
        <w:rPr>
          <w:rFonts w:ascii="Futura Std Book" w:hAnsi="Futura Std Book" w:cs="Tahoma"/>
          <w:sz w:val="24"/>
          <w:szCs w:val="24"/>
          <w:u w:val="single"/>
        </w:rPr>
      </w:pPr>
      <w:r w:rsidRPr="000F6577">
        <w:rPr>
          <w:rFonts w:ascii="Futura Std Book" w:hAnsi="Futura Std Book" w:cs="Tahoma"/>
          <w:sz w:val="24"/>
          <w:szCs w:val="24"/>
          <w:u w:val="single"/>
        </w:rPr>
        <w:t>Assumptions</w:t>
      </w:r>
    </w:p>
    <w:p w14:paraId="642AFC13"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Gas quality and flow rates remain within defined limits</w:t>
      </w:r>
    </w:p>
    <w:p w14:paraId="6015452F"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Right-of-Way (</w:t>
      </w:r>
      <w:proofErr w:type="spellStart"/>
      <w:r w:rsidRPr="000F6577">
        <w:rPr>
          <w:rFonts w:ascii="Futura Std Book" w:eastAsia="Tahoma" w:hAnsi="Futura Std Book" w:cs="Tahoma"/>
        </w:rPr>
        <w:t>RoW</w:t>
      </w:r>
      <w:proofErr w:type="spellEnd"/>
      <w:r w:rsidRPr="000F6577">
        <w:rPr>
          <w:rFonts w:ascii="Futura Std Book" w:eastAsia="Tahoma" w:hAnsi="Futura Std Book" w:cs="Tahoma"/>
        </w:rPr>
        <w:t>) access is achievable</w:t>
      </w:r>
    </w:p>
    <w:p w14:paraId="2B0C0593"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No major route re-alignment during FEED</w:t>
      </w:r>
    </w:p>
    <w:p w14:paraId="073EA8A8"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FEED cost estimate accuracy ±10%</w:t>
      </w:r>
    </w:p>
    <w:p w14:paraId="09D8D6C1"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Geotechnical data to be confirmed during FEED</w:t>
      </w:r>
    </w:p>
    <w:p w14:paraId="20990CDC" w14:textId="77777777" w:rsidR="0055108E" w:rsidRPr="000F6577" w:rsidRDefault="0055108E" w:rsidP="001F4EC9">
      <w:pPr>
        <w:spacing w:line="200" w:lineRule="exact"/>
        <w:rPr>
          <w:rFonts w:ascii="Futura Std Book" w:hAnsi="Futura Std Book" w:cs="Tahoma"/>
          <w:sz w:val="20"/>
          <w:szCs w:val="20"/>
        </w:rPr>
      </w:pPr>
    </w:p>
    <w:p w14:paraId="2A8F1616" w14:textId="77777777" w:rsidR="0055108E" w:rsidRPr="000F6577" w:rsidRDefault="0055108E" w:rsidP="001F4EC9">
      <w:pPr>
        <w:spacing w:line="360" w:lineRule="auto"/>
        <w:jc w:val="both"/>
        <w:rPr>
          <w:rFonts w:ascii="Futura Std Book" w:hAnsi="Futura Std Book" w:cs="Tahoma"/>
          <w:sz w:val="24"/>
          <w:szCs w:val="24"/>
          <w:u w:val="single"/>
        </w:rPr>
      </w:pPr>
      <w:r w:rsidRPr="000F6577">
        <w:rPr>
          <w:rFonts w:ascii="Futura Std Book" w:hAnsi="Futura Std Book" w:cs="Tahoma"/>
          <w:sz w:val="24"/>
          <w:szCs w:val="24"/>
          <w:u w:val="single"/>
        </w:rPr>
        <w:t>Exclusions</w:t>
      </w:r>
    </w:p>
    <w:p w14:paraId="2FE2A005" w14:textId="5E6D55AB" w:rsidR="008406E4" w:rsidRPr="000F6577" w:rsidRDefault="008205C6" w:rsidP="001F4EC9">
      <w:pPr>
        <w:pStyle w:val="BodyText"/>
        <w:spacing w:line="360" w:lineRule="auto"/>
        <w:ind w:left="0" w:right="881"/>
        <w:rPr>
          <w:rFonts w:ascii="Futura Std Book" w:hAnsi="Futura Std Book" w:cs="Tahoma"/>
        </w:rPr>
      </w:pPr>
      <w:r w:rsidRPr="000F6577">
        <w:rPr>
          <w:rFonts w:ascii="Futura Std Book" w:hAnsi="Futura Std Book" w:cs="Tahoma"/>
        </w:rPr>
        <w:t>The following items are excluded from the FEED scope and shall be addressed during subsequent project phases or under separate contracts.</w:t>
      </w:r>
    </w:p>
    <w:p w14:paraId="4E4F0C61"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Detailed EPC engineering</w:t>
      </w:r>
    </w:p>
    <w:p w14:paraId="499ABC88"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Procurement and construction activities</w:t>
      </w:r>
    </w:p>
    <w:p w14:paraId="503F7855"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ESIA approval and permitting</w:t>
      </w:r>
    </w:p>
    <w:p w14:paraId="2DF8474C"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Vendor selection and contract negotiation</w:t>
      </w:r>
    </w:p>
    <w:p w14:paraId="28D3F019"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AFC drawings and construction documentation</w:t>
      </w:r>
    </w:p>
    <w:p w14:paraId="65AEBF7A" w14:textId="77777777" w:rsidR="0055108E" w:rsidRPr="000F6577" w:rsidRDefault="0055108E">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Land acquisition compensation and permitting fees</w:t>
      </w:r>
    </w:p>
    <w:p w14:paraId="17D8F08C" w14:textId="6AE4E80D" w:rsidR="00AD3DBC" w:rsidRPr="00CC357D" w:rsidRDefault="001E5B5E">
      <w:pPr>
        <w:pStyle w:val="Heading1"/>
        <w:numPr>
          <w:ilvl w:val="1"/>
          <w:numId w:val="25"/>
        </w:numPr>
        <w:suppressAutoHyphens/>
        <w:spacing w:before="120" w:after="240"/>
        <w:ind w:left="851" w:hanging="851"/>
        <w:rPr>
          <w:rFonts w:ascii="Futura Std Book" w:hAnsi="Futura Std Book"/>
          <w:sz w:val="24"/>
          <w:szCs w:val="24"/>
        </w:rPr>
      </w:pPr>
      <w:bookmarkStart w:id="248" w:name="_Toc227639791"/>
      <w:r w:rsidRPr="00CC357D">
        <w:rPr>
          <w:rFonts w:ascii="Futura Std Book" w:hAnsi="Futura Std Book"/>
          <w:sz w:val="24"/>
          <w:szCs w:val="24"/>
        </w:rPr>
        <w:t>Value Proposition</w:t>
      </w:r>
      <w:bookmarkEnd w:id="248"/>
    </w:p>
    <w:p w14:paraId="6A253AF9" w14:textId="025F29F3" w:rsidR="001E5B5E" w:rsidRPr="000F6577" w:rsidRDefault="00580644" w:rsidP="001F4EC9">
      <w:pPr>
        <w:pStyle w:val="BodyText"/>
        <w:spacing w:line="360" w:lineRule="auto"/>
        <w:ind w:left="0" w:right="881"/>
        <w:rPr>
          <w:rFonts w:ascii="Futura Std Book" w:hAnsi="Futura Std Book" w:cs="Tahoma"/>
        </w:rPr>
      </w:pPr>
      <w:r w:rsidRPr="000F6577">
        <w:rPr>
          <w:rFonts w:ascii="Futura Std Book" w:hAnsi="Futura Std Book" w:cs="Tahoma"/>
        </w:rPr>
        <w:t>Our FEED approach ensures:</w:t>
      </w:r>
    </w:p>
    <w:p w14:paraId="38A4C3A5" w14:textId="77777777" w:rsidR="00AD3DBC" w:rsidRPr="000F6577" w:rsidRDefault="00AD3DBC">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Optimized pipeline diameter</w:t>
      </w:r>
    </w:p>
    <w:p w14:paraId="23F27439" w14:textId="3D2DA698" w:rsidR="00AD3DBC" w:rsidRPr="000F6577" w:rsidRDefault="00AD3DBC">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Reduced lifecycle cost</w:t>
      </w:r>
    </w:p>
    <w:p w14:paraId="27617C09" w14:textId="77777777" w:rsidR="00AD3DBC" w:rsidRPr="000F6577" w:rsidRDefault="00AD3DBC">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Robust corrosion management</w:t>
      </w:r>
    </w:p>
    <w:p w14:paraId="61E02A20" w14:textId="77777777" w:rsidR="00AD3DBC" w:rsidRPr="000F6577" w:rsidRDefault="00AD3DBC">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Future-proof tie-in strategy</w:t>
      </w:r>
    </w:p>
    <w:p w14:paraId="6FBD0B0D" w14:textId="77777777" w:rsidR="00AD3DBC" w:rsidRPr="000F6577" w:rsidRDefault="00AD3DBC">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Minimized environmental footprint</w:t>
      </w:r>
    </w:p>
    <w:p w14:paraId="425DF479" w14:textId="77777777" w:rsidR="00AD3DBC" w:rsidRPr="000F6577" w:rsidRDefault="00AD3DBC">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Constructability-driven engineering</w:t>
      </w:r>
    </w:p>
    <w:p w14:paraId="22FA1A73" w14:textId="29789E73" w:rsidR="00580644" w:rsidRPr="000F6577" w:rsidRDefault="00AD3DBC">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Bankable cost certainty</w:t>
      </w:r>
    </w:p>
    <w:p w14:paraId="47670841" w14:textId="7AD318D2" w:rsidR="00CB31FB" w:rsidRPr="00CC357D" w:rsidRDefault="00FF6031">
      <w:pPr>
        <w:pStyle w:val="Heading1"/>
        <w:numPr>
          <w:ilvl w:val="1"/>
          <w:numId w:val="25"/>
        </w:numPr>
        <w:suppressAutoHyphens/>
        <w:spacing w:before="120" w:after="240"/>
        <w:ind w:left="851" w:hanging="851"/>
        <w:rPr>
          <w:rFonts w:ascii="Futura Std Book" w:hAnsi="Futura Std Book"/>
          <w:sz w:val="24"/>
          <w:szCs w:val="24"/>
        </w:rPr>
      </w:pPr>
      <w:bookmarkStart w:id="249" w:name="_Toc227639792"/>
      <w:r w:rsidRPr="00CC357D">
        <w:rPr>
          <w:rFonts w:ascii="Futura Std Book" w:hAnsi="Futura Std Book"/>
          <w:sz w:val="24"/>
          <w:szCs w:val="24"/>
        </w:rPr>
        <w:t>Conclusion</w:t>
      </w:r>
      <w:bookmarkEnd w:id="249"/>
    </w:p>
    <w:p w14:paraId="4DFB4DD4" w14:textId="77777777" w:rsidR="00CA5B79" w:rsidRPr="000F6577" w:rsidRDefault="00CA5B79" w:rsidP="001F4EC9">
      <w:pPr>
        <w:pStyle w:val="BodyText"/>
        <w:spacing w:line="360" w:lineRule="auto"/>
        <w:ind w:left="0" w:right="881"/>
        <w:rPr>
          <w:rFonts w:ascii="Futura Std Book" w:hAnsi="Futura Std Book" w:cs="Tahoma"/>
        </w:rPr>
      </w:pPr>
      <w:r w:rsidRPr="000F6577">
        <w:rPr>
          <w:rFonts w:ascii="Futura Std Book" w:hAnsi="Futura Std Book" w:cs="Tahoma"/>
        </w:rPr>
        <w:t>The proposed FEED execution methodology provides a structured and technically robust approach for the successful delivery of the OKNU–BBOU Gas Pipeline project. The design philosophy, engineering processes, and quality assurance measures outlined herein ensure that all project requirements will be met in accordance with applicable standards and best industry practices. This proposal ensures commercial clarity, cost efficiency and risk-managed execution.</w:t>
      </w:r>
    </w:p>
    <w:p w14:paraId="114C5514" w14:textId="3CE5AAF6" w:rsidR="00CA5B79" w:rsidRPr="000F6577" w:rsidRDefault="00CA5B79" w:rsidP="001F4EC9">
      <w:pPr>
        <w:pStyle w:val="BodyText"/>
        <w:ind w:left="0" w:right="1134"/>
        <w:jc w:val="both"/>
        <w:rPr>
          <w:rFonts w:ascii="Futura Std Book" w:hAnsi="Futura Std Book" w:cs="Tahoma"/>
          <w:sz w:val="16"/>
          <w:szCs w:val="16"/>
        </w:rPr>
      </w:pPr>
    </w:p>
    <w:p w14:paraId="6EF41CC1" w14:textId="4B001F7C" w:rsidR="00BD7843" w:rsidRPr="000F6577" w:rsidRDefault="00CA5B79" w:rsidP="001F4EC9">
      <w:pPr>
        <w:pStyle w:val="BodyText"/>
        <w:spacing w:line="360" w:lineRule="auto"/>
        <w:ind w:left="0" w:right="881"/>
        <w:rPr>
          <w:rFonts w:ascii="Futura Std Book" w:hAnsi="Futura Std Book" w:cs="Tahoma"/>
        </w:rPr>
      </w:pPr>
      <w:r w:rsidRPr="000F6577">
        <w:rPr>
          <w:rFonts w:ascii="Futura Std Book" w:hAnsi="Futura Std Book" w:cs="Tahoma"/>
        </w:rPr>
        <w:t>Epic Atlantic Limited is confident in its ability to deliver a comprehensive FEED package that supports efficient project execution and seamless transition into the EPC phase.</w:t>
      </w:r>
    </w:p>
    <w:p w14:paraId="51DABF28" w14:textId="77777777" w:rsidR="00EE1B74" w:rsidRPr="000F6577" w:rsidRDefault="00EE1B74" w:rsidP="001F4EC9">
      <w:pPr>
        <w:pStyle w:val="BodyText"/>
        <w:spacing w:line="360" w:lineRule="auto"/>
        <w:ind w:left="0" w:right="881"/>
        <w:rPr>
          <w:rFonts w:ascii="Futura Std Book" w:hAnsi="Futura Std Book" w:cs="Tahoma"/>
        </w:rPr>
      </w:pPr>
    </w:p>
    <w:p w14:paraId="01EBDB82" w14:textId="77777777" w:rsidR="00EE1B74" w:rsidRPr="000F6577" w:rsidRDefault="00EE1B74" w:rsidP="001F4EC9">
      <w:pPr>
        <w:pStyle w:val="BodyText"/>
        <w:spacing w:line="360" w:lineRule="auto"/>
        <w:ind w:left="0" w:right="881"/>
        <w:rPr>
          <w:rFonts w:ascii="Futura Std Book" w:hAnsi="Futura Std Book" w:cs="Tahoma"/>
        </w:rPr>
      </w:pPr>
    </w:p>
    <w:p w14:paraId="4A0D403B" w14:textId="4432998E" w:rsidR="00BD7843" w:rsidRPr="000F6577" w:rsidRDefault="001D0F53">
      <w:pPr>
        <w:pStyle w:val="Heading1"/>
        <w:pageBreakBefore/>
        <w:numPr>
          <w:ilvl w:val="0"/>
          <w:numId w:val="25"/>
        </w:numPr>
        <w:suppressAutoHyphens/>
        <w:spacing w:before="120" w:after="240"/>
        <w:ind w:left="851" w:hanging="851"/>
        <w:rPr>
          <w:rFonts w:ascii="Futura Std Book" w:hAnsi="Futura Std Book"/>
          <w:sz w:val="32"/>
          <w:szCs w:val="32"/>
        </w:rPr>
      </w:pPr>
      <w:bookmarkStart w:id="250" w:name="_Toc227639793"/>
      <w:r w:rsidRPr="000F6577">
        <w:rPr>
          <w:rFonts w:ascii="Futura Std Book" w:hAnsi="Futura Std Book"/>
          <w:sz w:val="32"/>
          <w:szCs w:val="32"/>
        </w:rPr>
        <w:lastRenderedPageBreak/>
        <w:t>FEED EXECUTION SCHEDULE</w:t>
      </w:r>
      <w:bookmarkEnd w:id="250"/>
    </w:p>
    <w:p w14:paraId="740D8FE9" w14:textId="2EFD5471" w:rsidR="00BD7843" w:rsidRPr="002239FA" w:rsidRDefault="0034576E">
      <w:pPr>
        <w:pStyle w:val="Heading1"/>
        <w:numPr>
          <w:ilvl w:val="1"/>
          <w:numId w:val="25"/>
        </w:numPr>
        <w:suppressAutoHyphens/>
        <w:spacing w:before="120" w:after="240"/>
        <w:ind w:left="851" w:hanging="851"/>
        <w:rPr>
          <w:rFonts w:ascii="Futura Std Book" w:hAnsi="Futura Std Book"/>
          <w:sz w:val="24"/>
          <w:szCs w:val="24"/>
        </w:rPr>
      </w:pPr>
      <w:bookmarkStart w:id="251" w:name="_Toc227639794"/>
      <w:r w:rsidRPr="002239FA">
        <w:rPr>
          <w:rFonts w:ascii="Futura Std Book" w:hAnsi="Futura Std Book"/>
          <w:sz w:val="24"/>
          <w:szCs w:val="24"/>
        </w:rPr>
        <w:t>Overall Phasing</w:t>
      </w:r>
      <w:bookmarkEnd w:id="251"/>
    </w:p>
    <w:tbl>
      <w:tblPr>
        <w:tblStyle w:val="TableGrid"/>
        <w:tblW w:w="0" w:type="auto"/>
        <w:tblLook w:val="04A0" w:firstRow="1" w:lastRow="0" w:firstColumn="1" w:lastColumn="0" w:noHBand="0" w:noVBand="1"/>
      </w:tblPr>
      <w:tblGrid>
        <w:gridCol w:w="982"/>
        <w:gridCol w:w="4699"/>
        <w:gridCol w:w="1557"/>
        <w:gridCol w:w="2644"/>
      </w:tblGrid>
      <w:tr w:rsidR="00C22CB8" w:rsidRPr="000F6577" w14:paraId="0283B720" w14:textId="77777777" w:rsidTr="002239FA">
        <w:tc>
          <w:tcPr>
            <w:tcW w:w="982" w:type="dxa"/>
          </w:tcPr>
          <w:p w14:paraId="3FC97E57" w14:textId="77777777" w:rsidR="00C22CB8" w:rsidRPr="000F6577" w:rsidRDefault="00C22CB8" w:rsidP="006D3C69">
            <w:pPr>
              <w:spacing w:line="276" w:lineRule="auto"/>
              <w:ind w:left="100"/>
              <w:jc w:val="both"/>
              <w:rPr>
                <w:rFonts w:ascii="Futura Std Book" w:hAnsi="Futura Std Book" w:cs="Tahoma"/>
                <w:b/>
                <w:bCs/>
                <w:sz w:val="24"/>
                <w:szCs w:val="24"/>
              </w:rPr>
            </w:pPr>
            <w:r w:rsidRPr="000F6577">
              <w:rPr>
                <w:rFonts w:ascii="Futura Std Book" w:hAnsi="Futura Std Book" w:cs="Tahoma"/>
                <w:b/>
                <w:bCs/>
                <w:sz w:val="24"/>
                <w:szCs w:val="24"/>
              </w:rPr>
              <w:t>Phase</w:t>
            </w:r>
          </w:p>
        </w:tc>
        <w:tc>
          <w:tcPr>
            <w:tcW w:w="4699" w:type="dxa"/>
          </w:tcPr>
          <w:p w14:paraId="30009657" w14:textId="77777777" w:rsidR="00C22CB8" w:rsidRPr="000F6577" w:rsidRDefault="00C22CB8" w:rsidP="006D3C69">
            <w:pPr>
              <w:spacing w:line="276" w:lineRule="auto"/>
              <w:ind w:left="100"/>
              <w:jc w:val="center"/>
              <w:rPr>
                <w:rFonts w:ascii="Futura Std Book" w:hAnsi="Futura Std Book" w:cs="Tahoma"/>
                <w:b/>
                <w:bCs/>
                <w:sz w:val="24"/>
                <w:szCs w:val="24"/>
              </w:rPr>
            </w:pPr>
            <w:r w:rsidRPr="000F6577">
              <w:rPr>
                <w:rFonts w:ascii="Futura Std Book" w:hAnsi="Futura Std Book" w:cs="Tahoma"/>
                <w:b/>
                <w:bCs/>
                <w:sz w:val="24"/>
                <w:szCs w:val="24"/>
              </w:rPr>
              <w:t>Description</w:t>
            </w:r>
          </w:p>
        </w:tc>
        <w:tc>
          <w:tcPr>
            <w:tcW w:w="1557" w:type="dxa"/>
          </w:tcPr>
          <w:p w14:paraId="21944D11" w14:textId="77777777" w:rsidR="00C22CB8" w:rsidRPr="000F6577" w:rsidRDefault="00C22CB8" w:rsidP="006D3C69">
            <w:pPr>
              <w:spacing w:line="276" w:lineRule="auto"/>
              <w:ind w:left="100"/>
              <w:jc w:val="both"/>
              <w:rPr>
                <w:rFonts w:ascii="Futura Std Book" w:hAnsi="Futura Std Book" w:cs="Tahoma"/>
                <w:b/>
                <w:bCs/>
                <w:sz w:val="24"/>
                <w:szCs w:val="24"/>
              </w:rPr>
            </w:pPr>
            <w:r w:rsidRPr="000F6577">
              <w:rPr>
                <w:rFonts w:ascii="Futura Std Book" w:hAnsi="Futura Std Book" w:cs="Tahoma"/>
                <w:b/>
                <w:bCs/>
                <w:sz w:val="24"/>
                <w:szCs w:val="24"/>
              </w:rPr>
              <w:t>Duration (Weeks)</w:t>
            </w:r>
          </w:p>
        </w:tc>
        <w:tc>
          <w:tcPr>
            <w:tcW w:w="2644" w:type="dxa"/>
          </w:tcPr>
          <w:p w14:paraId="515D4743" w14:textId="77777777" w:rsidR="00C22CB8" w:rsidRPr="000F6577" w:rsidRDefault="00C22CB8" w:rsidP="006D3C69">
            <w:pPr>
              <w:spacing w:line="276" w:lineRule="auto"/>
              <w:ind w:left="100"/>
              <w:jc w:val="center"/>
              <w:rPr>
                <w:rFonts w:ascii="Futura Std Book" w:hAnsi="Futura Std Book" w:cs="Tahoma"/>
                <w:b/>
                <w:bCs/>
                <w:sz w:val="24"/>
                <w:szCs w:val="24"/>
              </w:rPr>
            </w:pPr>
            <w:r w:rsidRPr="000F6577">
              <w:rPr>
                <w:rFonts w:ascii="Futura Std Book" w:hAnsi="Futura Std Book" w:cs="Tahoma"/>
                <w:b/>
                <w:bCs/>
                <w:sz w:val="24"/>
                <w:szCs w:val="24"/>
              </w:rPr>
              <w:t>Output</w:t>
            </w:r>
          </w:p>
        </w:tc>
      </w:tr>
      <w:tr w:rsidR="00C22CB8" w:rsidRPr="000F6577" w14:paraId="5DF79B1B" w14:textId="77777777" w:rsidTr="002239FA">
        <w:tc>
          <w:tcPr>
            <w:tcW w:w="982" w:type="dxa"/>
            <w:vAlign w:val="center"/>
          </w:tcPr>
          <w:p w14:paraId="1214FBAD"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1</w:t>
            </w:r>
          </w:p>
        </w:tc>
        <w:tc>
          <w:tcPr>
            <w:tcW w:w="4699" w:type="dxa"/>
            <w:vAlign w:val="center"/>
          </w:tcPr>
          <w:p w14:paraId="4A07E667" w14:textId="77777777" w:rsidR="00C22CB8" w:rsidRPr="000F6577" w:rsidRDefault="00C22CB8" w:rsidP="006D3C69">
            <w:pPr>
              <w:spacing w:line="276" w:lineRule="auto"/>
              <w:ind w:left="100"/>
              <w:jc w:val="both"/>
              <w:rPr>
                <w:rFonts w:ascii="Futura Std Book" w:hAnsi="Futura Std Book" w:cs="Tahoma"/>
              </w:rPr>
            </w:pPr>
            <w:r w:rsidRPr="000F6577">
              <w:rPr>
                <w:rFonts w:ascii="Futura Std Book" w:hAnsi="Futura Std Book" w:cs="Tahoma"/>
              </w:rPr>
              <w:t>Project Kick-off, Mobilization &amp; Data Collection</w:t>
            </w:r>
          </w:p>
        </w:tc>
        <w:tc>
          <w:tcPr>
            <w:tcW w:w="1557" w:type="dxa"/>
            <w:vAlign w:val="center"/>
          </w:tcPr>
          <w:p w14:paraId="2C1EE3FF"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2</w:t>
            </w:r>
          </w:p>
        </w:tc>
        <w:tc>
          <w:tcPr>
            <w:tcW w:w="2644" w:type="dxa"/>
          </w:tcPr>
          <w:p w14:paraId="381D7AAA" w14:textId="77777777" w:rsidR="00C22CB8" w:rsidRPr="000F6577" w:rsidRDefault="00C22CB8" w:rsidP="006D3C69">
            <w:pPr>
              <w:spacing w:line="276" w:lineRule="auto"/>
              <w:ind w:left="100"/>
              <w:jc w:val="both"/>
              <w:rPr>
                <w:rFonts w:ascii="Futura Std Book" w:hAnsi="Futura Std Book" w:cs="Tahoma"/>
              </w:rPr>
            </w:pPr>
            <w:r w:rsidRPr="000F6577">
              <w:rPr>
                <w:rFonts w:ascii="Futura Std Book" w:hAnsi="Futura Std Book" w:cs="Tahoma"/>
              </w:rPr>
              <w:t>Kick-off &amp; BOD Approval</w:t>
            </w:r>
          </w:p>
        </w:tc>
      </w:tr>
      <w:tr w:rsidR="00C22CB8" w:rsidRPr="000F6577" w14:paraId="769472A3" w14:textId="77777777" w:rsidTr="002239FA">
        <w:tc>
          <w:tcPr>
            <w:tcW w:w="982" w:type="dxa"/>
            <w:vAlign w:val="center"/>
          </w:tcPr>
          <w:p w14:paraId="7F06425B"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2</w:t>
            </w:r>
          </w:p>
        </w:tc>
        <w:tc>
          <w:tcPr>
            <w:tcW w:w="4699" w:type="dxa"/>
            <w:vAlign w:val="center"/>
          </w:tcPr>
          <w:p w14:paraId="2E2C9E50" w14:textId="77777777" w:rsidR="00C22CB8" w:rsidRPr="000F6577" w:rsidRDefault="00C22CB8" w:rsidP="006D3C69">
            <w:pPr>
              <w:spacing w:line="276" w:lineRule="auto"/>
              <w:ind w:left="100"/>
              <w:jc w:val="both"/>
              <w:rPr>
                <w:rFonts w:ascii="Futura Std Book" w:hAnsi="Futura Std Book" w:cs="Tahoma"/>
              </w:rPr>
            </w:pPr>
            <w:r w:rsidRPr="000F6577">
              <w:rPr>
                <w:rFonts w:ascii="Futura Std Book" w:hAnsi="Futura Std Book" w:cs="Tahoma"/>
              </w:rPr>
              <w:t>Surveys and Field Investigations</w:t>
            </w:r>
          </w:p>
        </w:tc>
        <w:tc>
          <w:tcPr>
            <w:tcW w:w="1557" w:type="dxa"/>
            <w:vAlign w:val="center"/>
          </w:tcPr>
          <w:p w14:paraId="00C22348"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6</w:t>
            </w:r>
          </w:p>
        </w:tc>
        <w:tc>
          <w:tcPr>
            <w:tcW w:w="2644" w:type="dxa"/>
          </w:tcPr>
          <w:p w14:paraId="32D027D2" w14:textId="77777777" w:rsidR="00C22CB8" w:rsidRPr="000F6577" w:rsidRDefault="00C22CB8" w:rsidP="006D3C69">
            <w:pPr>
              <w:spacing w:line="276" w:lineRule="auto"/>
              <w:ind w:left="100"/>
              <w:jc w:val="both"/>
              <w:rPr>
                <w:rFonts w:ascii="Futura Std Book" w:hAnsi="Futura Std Book" w:cs="Tahoma"/>
              </w:rPr>
            </w:pPr>
            <w:r w:rsidRPr="000F6577">
              <w:rPr>
                <w:rFonts w:ascii="Futura Std Book" w:hAnsi="Futura Std Book" w:cs="Tahoma"/>
              </w:rPr>
              <w:t>Survey Data</w:t>
            </w:r>
          </w:p>
        </w:tc>
      </w:tr>
      <w:tr w:rsidR="00C22CB8" w:rsidRPr="000F6577" w14:paraId="4150BCE5" w14:textId="77777777" w:rsidTr="002239FA">
        <w:tc>
          <w:tcPr>
            <w:tcW w:w="982" w:type="dxa"/>
            <w:vAlign w:val="center"/>
          </w:tcPr>
          <w:p w14:paraId="37FECA45"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3</w:t>
            </w:r>
          </w:p>
        </w:tc>
        <w:tc>
          <w:tcPr>
            <w:tcW w:w="4699" w:type="dxa"/>
            <w:vAlign w:val="center"/>
          </w:tcPr>
          <w:p w14:paraId="44A27C47" w14:textId="1CE3CB96" w:rsidR="00C22CB8" w:rsidRPr="000F6577" w:rsidRDefault="00C22CB8" w:rsidP="006D3C69">
            <w:pPr>
              <w:spacing w:line="276" w:lineRule="auto"/>
              <w:ind w:left="100"/>
              <w:jc w:val="both"/>
              <w:rPr>
                <w:rFonts w:ascii="Futura Std Book" w:hAnsi="Futura Std Book" w:cs="Tahoma"/>
              </w:rPr>
            </w:pPr>
            <w:r w:rsidRPr="000F6577">
              <w:rPr>
                <w:rFonts w:ascii="Futura Std Book" w:hAnsi="Futura Std Book" w:cs="Tahoma"/>
              </w:rPr>
              <w:t>FEED</w:t>
            </w:r>
            <w:r w:rsidR="00A62503" w:rsidRPr="000F6577">
              <w:rPr>
                <w:rFonts w:ascii="Futura Std Book" w:hAnsi="Futura Std Book" w:cs="Tahoma"/>
              </w:rPr>
              <w:t>, Design and HSE</w:t>
            </w:r>
            <w:r w:rsidR="00A30159" w:rsidRPr="000F6577">
              <w:rPr>
                <w:rFonts w:ascii="Futura Std Book" w:hAnsi="Futura Std Book" w:cs="Tahoma"/>
              </w:rPr>
              <w:t xml:space="preserve"> </w:t>
            </w:r>
            <w:r w:rsidRPr="000F6577">
              <w:rPr>
                <w:rFonts w:ascii="Futura Std Book" w:hAnsi="Futura Std Book" w:cs="Tahoma"/>
              </w:rPr>
              <w:t>Studies</w:t>
            </w:r>
          </w:p>
        </w:tc>
        <w:tc>
          <w:tcPr>
            <w:tcW w:w="1557" w:type="dxa"/>
            <w:vAlign w:val="center"/>
          </w:tcPr>
          <w:p w14:paraId="28868703"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14</w:t>
            </w:r>
          </w:p>
        </w:tc>
        <w:tc>
          <w:tcPr>
            <w:tcW w:w="2644" w:type="dxa"/>
          </w:tcPr>
          <w:p w14:paraId="4BF6420D" w14:textId="77777777" w:rsidR="00C22CB8" w:rsidRPr="000F6577" w:rsidRDefault="00C22CB8" w:rsidP="006D3C69">
            <w:pPr>
              <w:spacing w:line="276" w:lineRule="auto"/>
              <w:ind w:left="100"/>
              <w:jc w:val="both"/>
              <w:rPr>
                <w:rFonts w:ascii="Futura Std Book" w:hAnsi="Futura Std Book" w:cs="Tahoma"/>
              </w:rPr>
            </w:pPr>
            <w:r w:rsidRPr="000F6577">
              <w:rPr>
                <w:rFonts w:ascii="Futura Std Book" w:hAnsi="Futura Std Book" w:cs="Tahoma"/>
              </w:rPr>
              <w:t>60% Design Review</w:t>
            </w:r>
          </w:p>
        </w:tc>
      </w:tr>
      <w:tr w:rsidR="00C22CB8" w:rsidRPr="000F6577" w14:paraId="314DD18A" w14:textId="77777777" w:rsidTr="002239FA">
        <w:tc>
          <w:tcPr>
            <w:tcW w:w="982" w:type="dxa"/>
            <w:vAlign w:val="center"/>
          </w:tcPr>
          <w:p w14:paraId="516B84AB"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4</w:t>
            </w:r>
          </w:p>
        </w:tc>
        <w:tc>
          <w:tcPr>
            <w:tcW w:w="4699" w:type="dxa"/>
            <w:vAlign w:val="center"/>
          </w:tcPr>
          <w:p w14:paraId="24CD680B" w14:textId="7C4E721D" w:rsidR="00C22CB8" w:rsidRPr="000F6577" w:rsidRDefault="00C22CB8" w:rsidP="006D3C69">
            <w:pPr>
              <w:spacing w:line="276" w:lineRule="auto"/>
              <w:ind w:left="100"/>
              <w:jc w:val="both"/>
              <w:rPr>
                <w:rFonts w:ascii="Futura Std Book" w:hAnsi="Futura Std Book" w:cs="Tahoma"/>
              </w:rPr>
            </w:pPr>
            <w:r w:rsidRPr="000F6577">
              <w:rPr>
                <w:rFonts w:ascii="Futura Std Book" w:hAnsi="Futura Std Book" w:cs="Tahoma"/>
              </w:rPr>
              <w:t xml:space="preserve">Optimization and Cost </w:t>
            </w:r>
            <w:r w:rsidR="00A30159" w:rsidRPr="000F6577">
              <w:rPr>
                <w:rFonts w:ascii="Futura Std Book" w:hAnsi="Futura Std Book" w:cs="Tahoma"/>
              </w:rPr>
              <w:t xml:space="preserve">Estimate </w:t>
            </w:r>
            <w:r w:rsidRPr="000F6577">
              <w:rPr>
                <w:rFonts w:ascii="Futura Std Book" w:hAnsi="Futura Std Book" w:cs="Tahoma"/>
              </w:rPr>
              <w:t>Development</w:t>
            </w:r>
          </w:p>
        </w:tc>
        <w:tc>
          <w:tcPr>
            <w:tcW w:w="1557" w:type="dxa"/>
            <w:vAlign w:val="center"/>
          </w:tcPr>
          <w:p w14:paraId="771D3241"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6</w:t>
            </w:r>
          </w:p>
        </w:tc>
        <w:tc>
          <w:tcPr>
            <w:tcW w:w="2644" w:type="dxa"/>
            <w:vAlign w:val="center"/>
          </w:tcPr>
          <w:p w14:paraId="361DD3A9" w14:textId="77777777" w:rsidR="00C22CB8" w:rsidRPr="000F6577" w:rsidRDefault="00C22CB8" w:rsidP="006D3C69">
            <w:pPr>
              <w:spacing w:line="276" w:lineRule="auto"/>
              <w:ind w:left="100"/>
              <w:jc w:val="both"/>
              <w:rPr>
                <w:rFonts w:ascii="Futura Std Book" w:hAnsi="Futura Std Book" w:cs="Tahoma"/>
              </w:rPr>
            </w:pPr>
            <w:r w:rsidRPr="000F6577">
              <w:rPr>
                <w:rFonts w:ascii="Futura Std Book" w:hAnsi="Futura Std Book" w:cs="Tahoma"/>
              </w:rPr>
              <w:t>90% Design Review</w:t>
            </w:r>
          </w:p>
        </w:tc>
      </w:tr>
      <w:tr w:rsidR="00C22CB8" w:rsidRPr="000F6577" w14:paraId="78AC17EB" w14:textId="77777777" w:rsidTr="002239FA">
        <w:tc>
          <w:tcPr>
            <w:tcW w:w="982" w:type="dxa"/>
            <w:vAlign w:val="center"/>
          </w:tcPr>
          <w:p w14:paraId="116C5821"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5</w:t>
            </w:r>
          </w:p>
        </w:tc>
        <w:tc>
          <w:tcPr>
            <w:tcW w:w="4699" w:type="dxa"/>
            <w:vAlign w:val="center"/>
          </w:tcPr>
          <w:p w14:paraId="047D97EC" w14:textId="6F07386F" w:rsidR="00C22CB8" w:rsidRPr="000F6577" w:rsidRDefault="00EF3983" w:rsidP="006D3C69">
            <w:pPr>
              <w:spacing w:line="276" w:lineRule="auto"/>
              <w:ind w:left="100"/>
              <w:jc w:val="both"/>
              <w:rPr>
                <w:rFonts w:ascii="Futura Std Book" w:hAnsi="Futura Std Book" w:cs="Tahoma"/>
              </w:rPr>
            </w:pPr>
            <w:r w:rsidRPr="000F6577">
              <w:rPr>
                <w:rFonts w:ascii="Futura Std Book" w:hAnsi="Futura Std Book" w:cs="Tahoma"/>
              </w:rPr>
              <w:t>FEED Deliverables and FID Package</w:t>
            </w:r>
          </w:p>
        </w:tc>
        <w:tc>
          <w:tcPr>
            <w:tcW w:w="1557" w:type="dxa"/>
            <w:vAlign w:val="center"/>
          </w:tcPr>
          <w:p w14:paraId="6139F979" w14:textId="77777777" w:rsidR="00C22CB8" w:rsidRPr="000F6577" w:rsidRDefault="00C22CB8" w:rsidP="006D3C69">
            <w:pPr>
              <w:spacing w:line="276" w:lineRule="auto"/>
              <w:ind w:left="100"/>
              <w:jc w:val="center"/>
              <w:rPr>
                <w:rFonts w:ascii="Futura Std Book" w:hAnsi="Futura Std Book" w:cs="Tahoma"/>
              </w:rPr>
            </w:pPr>
            <w:r w:rsidRPr="000F6577">
              <w:rPr>
                <w:rFonts w:ascii="Futura Std Book" w:hAnsi="Futura Std Book" w:cs="Tahoma"/>
              </w:rPr>
              <w:t>4</w:t>
            </w:r>
          </w:p>
        </w:tc>
        <w:tc>
          <w:tcPr>
            <w:tcW w:w="2644" w:type="dxa"/>
          </w:tcPr>
          <w:p w14:paraId="08246E67" w14:textId="77777777" w:rsidR="00C22CB8" w:rsidRPr="000F6577" w:rsidRDefault="00C22CB8" w:rsidP="006D3C69">
            <w:pPr>
              <w:spacing w:line="276" w:lineRule="auto"/>
              <w:ind w:left="100"/>
              <w:jc w:val="both"/>
              <w:rPr>
                <w:rFonts w:ascii="Futura Std Book" w:hAnsi="Futura Std Book" w:cs="Tahoma"/>
              </w:rPr>
            </w:pPr>
            <w:r w:rsidRPr="000F6577">
              <w:rPr>
                <w:rFonts w:ascii="Futura Std Book" w:hAnsi="Futura Std Book" w:cs="Tahoma"/>
              </w:rPr>
              <w:t>Final FEED Close-Out</w:t>
            </w:r>
          </w:p>
        </w:tc>
      </w:tr>
      <w:tr w:rsidR="00C22CB8" w:rsidRPr="000F6577" w14:paraId="02171EA0" w14:textId="77777777" w:rsidTr="002239FA">
        <w:tc>
          <w:tcPr>
            <w:tcW w:w="5681" w:type="dxa"/>
            <w:gridSpan w:val="2"/>
          </w:tcPr>
          <w:p w14:paraId="7D1E7C8B" w14:textId="77777777" w:rsidR="00C22CB8" w:rsidRPr="000F6577" w:rsidRDefault="00C22CB8" w:rsidP="006D3C69">
            <w:pPr>
              <w:spacing w:line="276" w:lineRule="auto"/>
              <w:ind w:left="100"/>
              <w:jc w:val="both"/>
              <w:rPr>
                <w:rFonts w:ascii="Futura Std Book" w:hAnsi="Futura Std Book" w:cs="Tahoma"/>
                <w:b/>
                <w:bCs/>
                <w:sz w:val="24"/>
                <w:szCs w:val="24"/>
              </w:rPr>
            </w:pPr>
            <w:r w:rsidRPr="000F6577">
              <w:rPr>
                <w:rFonts w:ascii="Futura Std Book" w:hAnsi="Futura Std Book" w:cs="Tahoma"/>
                <w:b/>
                <w:bCs/>
                <w:sz w:val="24"/>
                <w:szCs w:val="24"/>
              </w:rPr>
              <w:t>Total FEED Duration</w:t>
            </w:r>
          </w:p>
        </w:tc>
        <w:tc>
          <w:tcPr>
            <w:tcW w:w="1557" w:type="dxa"/>
          </w:tcPr>
          <w:p w14:paraId="159CC92D" w14:textId="77777777" w:rsidR="00C22CB8" w:rsidRPr="000F6577" w:rsidRDefault="00C22CB8" w:rsidP="006D3C69">
            <w:pPr>
              <w:spacing w:line="276" w:lineRule="auto"/>
              <w:ind w:left="100"/>
              <w:jc w:val="center"/>
              <w:rPr>
                <w:rFonts w:ascii="Futura Std Book" w:hAnsi="Futura Std Book" w:cs="Tahoma"/>
                <w:b/>
                <w:bCs/>
                <w:sz w:val="24"/>
                <w:szCs w:val="24"/>
              </w:rPr>
            </w:pPr>
            <w:r w:rsidRPr="000F6577">
              <w:rPr>
                <w:rFonts w:ascii="Futura Std Book" w:hAnsi="Futura Std Book" w:cs="Tahoma"/>
                <w:b/>
                <w:bCs/>
                <w:sz w:val="24"/>
                <w:szCs w:val="24"/>
              </w:rPr>
              <w:t>32 Weeks</w:t>
            </w:r>
          </w:p>
        </w:tc>
        <w:tc>
          <w:tcPr>
            <w:tcW w:w="2644" w:type="dxa"/>
          </w:tcPr>
          <w:p w14:paraId="3ADE6D62" w14:textId="77777777" w:rsidR="00C22CB8" w:rsidRPr="000F6577" w:rsidRDefault="00C22CB8" w:rsidP="006D3C69">
            <w:pPr>
              <w:spacing w:line="276" w:lineRule="auto"/>
              <w:ind w:left="100"/>
              <w:jc w:val="both"/>
              <w:rPr>
                <w:rFonts w:ascii="Futura Std Book" w:hAnsi="Futura Std Book" w:cs="Tahoma"/>
                <w:b/>
                <w:bCs/>
                <w:sz w:val="24"/>
                <w:szCs w:val="24"/>
              </w:rPr>
            </w:pPr>
          </w:p>
        </w:tc>
      </w:tr>
    </w:tbl>
    <w:p w14:paraId="09208636" w14:textId="77777777" w:rsidR="00C22CB8" w:rsidRPr="000F6577" w:rsidRDefault="00C22CB8" w:rsidP="006D3C69">
      <w:pPr>
        <w:pStyle w:val="Heading1"/>
        <w:tabs>
          <w:tab w:val="left" w:pos="840"/>
        </w:tabs>
        <w:rPr>
          <w:rFonts w:ascii="Futura Std Book" w:hAnsi="Futura Std Book" w:cs="Tahoma"/>
          <w:b w:val="0"/>
          <w:bCs w:val="0"/>
          <w:sz w:val="22"/>
          <w:szCs w:val="22"/>
        </w:rPr>
      </w:pPr>
    </w:p>
    <w:p w14:paraId="1E2B04E6" w14:textId="7E48BA62" w:rsidR="00BD7843" w:rsidRPr="002239FA" w:rsidRDefault="0034576E">
      <w:pPr>
        <w:pStyle w:val="Heading1"/>
        <w:numPr>
          <w:ilvl w:val="1"/>
          <w:numId w:val="25"/>
        </w:numPr>
        <w:suppressAutoHyphens/>
        <w:spacing w:before="120" w:after="240"/>
        <w:ind w:left="851" w:hanging="851"/>
        <w:rPr>
          <w:rFonts w:ascii="Futura Std Book" w:hAnsi="Futura Std Book"/>
          <w:sz w:val="24"/>
          <w:szCs w:val="24"/>
        </w:rPr>
      </w:pPr>
      <w:bookmarkStart w:id="252" w:name="_Toc227639795"/>
      <w:r w:rsidRPr="002239FA">
        <w:rPr>
          <w:rFonts w:ascii="Futura Std Book" w:hAnsi="Futura Std Book"/>
          <w:sz w:val="24"/>
          <w:szCs w:val="24"/>
        </w:rPr>
        <w:t>Detailed Week-By-Week Structure</w:t>
      </w:r>
      <w:bookmarkEnd w:id="252"/>
    </w:p>
    <w:p w14:paraId="738C1F37" w14:textId="35E45DA0" w:rsidR="00690D74" w:rsidRPr="000F6577" w:rsidRDefault="003D4FFB" w:rsidP="00235C1C">
      <w:pPr>
        <w:pStyle w:val="BodyText"/>
        <w:spacing w:line="360" w:lineRule="auto"/>
        <w:ind w:left="0" w:right="881"/>
        <w:rPr>
          <w:rFonts w:ascii="Futura Std Book" w:hAnsi="Futura Std Book" w:cs="Tahoma"/>
        </w:rPr>
      </w:pPr>
      <w:r w:rsidRPr="000F6577">
        <w:rPr>
          <w:rFonts w:ascii="Futura Std Book" w:hAnsi="Futura Std Book" w:cs="Tahoma"/>
        </w:rPr>
        <w:t>Phase 1 – Kick-Off, Mobilization and Data Collection</w:t>
      </w:r>
      <w:r w:rsidR="00690D74" w:rsidRPr="000F6577">
        <w:rPr>
          <w:rFonts w:ascii="Futura Std Book" w:hAnsi="Futura Std Book" w:cs="Tahoma"/>
        </w:rPr>
        <w:t xml:space="preserve"> (Weeks 1–2)</w:t>
      </w:r>
    </w:p>
    <w:p w14:paraId="619686CD"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Activities:</w:t>
      </w:r>
    </w:p>
    <w:p w14:paraId="66BE5032" w14:textId="77777777" w:rsidR="00690D74" w:rsidRPr="000F6577" w:rsidRDefault="00690D74" w:rsidP="00235C1C">
      <w:pPr>
        <w:rPr>
          <w:rFonts w:ascii="Futura Std Book" w:hAnsi="Futura Std Book" w:cs="Tahoma"/>
          <w:sz w:val="16"/>
          <w:szCs w:val="16"/>
        </w:rPr>
      </w:pPr>
    </w:p>
    <w:p w14:paraId="2E177352"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Contract award &amp; mobilization</w:t>
      </w:r>
    </w:p>
    <w:p w14:paraId="54AFCC82"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Project execution plan</w:t>
      </w:r>
    </w:p>
    <w:p w14:paraId="77456825"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Data collection &amp; verification</w:t>
      </w:r>
    </w:p>
    <w:p w14:paraId="3CB95A3D"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Stakeholder alignment workshop</w:t>
      </w:r>
    </w:p>
    <w:p w14:paraId="2DC7A74F"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 xml:space="preserve">FEED Basis of Design </w:t>
      </w:r>
    </w:p>
    <w:p w14:paraId="5F6A50AC"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Milestone: Project Kick-off &amp; Basis of Design Approval</w:t>
      </w:r>
    </w:p>
    <w:p w14:paraId="0CA5C18F" w14:textId="77777777" w:rsidR="00690D74" w:rsidRPr="000F6577" w:rsidRDefault="00690D74" w:rsidP="00235C1C">
      <w:pPr>
        <w:rPr>
          <w:rFonts w:ascii="Futura Std Book" w:hAnsi="Futura Std Book" w:cs="Tahoma"/>
        </w:rPr>
      </w:pPr>
    </w:p>
    <w:p w14:paraId="4DFF5414" w14:textId="56DA1E9A" w:rsidR="00690D74" w:rsidRPr="000F6577" w:rsidRDefault="003D4FFB" w:rsidP="00235C1C">
      <w:pPr>
        <w:pStyle w:val="BodyText"/>
        <w:spacing w:line="360" w:lineRule="auto"/>
        <w:ind w:left="0" w:right="881"/>
        <w:rPr>
          <w:rFonts w:ascii="Futura Std Book" w:hAnsi="Futura Std Book" w:cs="Tahoma"/>
        </w:rPr>
      </w:pPr>
      <w:r w:rsidRPr="000F6577">
        <w:rPr>
          <w:rFonts w:ascii="Futura Std Book" w:hAnsi="Futura Std Book" w:cs="Tahoma"/>
        </w:rPr>
        <w:t>Phase 2 – Surveys and Field Investigations</w:t>
      </w:r>
      <w:r w:rsidR="00690D74" w:rsidRPr="000F6577">
        <w:rPr>
          <w:rFonts w:ascii="Futura Std Book" w:hAnsi="Futura Std Book" w:cs="Tahoma"/>
        </w:rPr>
        <w:t xml:space="preserve"> (Weeks 3–8)</w:t>
      </w:r>
    </w:p>
    <w:p w14:paraId="574967E5"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Activities:</w:t>
      </w:r>
    </w:p>
    <w:p w14:paraId="362393DC"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Topographical Survey- (Weeks 3–5)</w:t>
      </w:r>
    </w:p>
    <w:p w14:paraId="0DEC2655"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Bathymetric Survey (Nun River &amp; creeks)- (Weeks 3–5)</w:t>
      </w:r>
    </w:p>
    <w:p w14:paraId="37874254"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Geotechnical Investigation- (Weeks 4–6)</w:t>
      </w:r>
    </w:p>
    <w:p w14:paraId="5B0853E0"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Soil Resistivity Survey- (Weeks 5–7)</w:t>
      </w:r>
    </w:p>
    <w:p w14:paraId="69869D87"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Environmental Baseline Study- (Weeks 6-8)</w:t>
      </w:r>
    </w:p>
    <w:p w14:paraId="6C56261F" w14:textId="77777777" w:rsidR="00690D74" w:rsidRPr="000F6577" w:rsidRDefault="00690D74" w:rsidP="00235C1C">
      <w:pPr>
        <w:rPr>
          <w:rFonts w:ascii="Futura Std Book" w:hAnsi="Futura Std Book" w:cs="Tahoma"/>
          <w:sz w:val="16"/>
          <w:szCs w:val="16"/>
        </w:rPr>
      </w:pPr>
    </w:p>
    <w:p w14:paraId="40016A8C" w14:textId="77777777" w:rsidR="00690D74" w:rsidRPr="000F6577" w:rsidRDefault="00690D74" w:rsidP="00235C1C">
      <w:pPr>
        <w:rPr>
          <w:rFonts w:ascii="Futura Std Book" w:hAnsi="Futura Std Book" w:cs="Tahoma"/>
        </w:rPr>
      </w:pPr>
      <w:r w:rsidRPr="000F6577">
        <w:rPr>
          <w:rFonts w:ascii="Futura Std Book" w:hAnsi="Futura Std Book" w:cs="Tahoma"/>
        </w:rPr>
        <w:t>Deliverables:</w:t>
      </w:r>
    </w:p>
    <w:p w14:paraId="11615D4C"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Alignment sheets (draft)</w:t>
      </w:r>
    </w:p>
    <w:p w14:paraId="5F44D751"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Geotechnical interpretive report</w:t>
      </w:r>
    </w:p>
    <w:p w14:paraId="6F052CCB"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lastRenderedPageBreak/>
        <w:t>River crossing data</w:t>
      </w:r>
    </w:p>
    <w:p w14:paraId="349456F1" w14:textId="77777777" w:rsidR="00690D74" w:rsidRPr="000F6577" w:rsidRDefault="00690D74">
      <w:pPr>
        <w:numPr>
          <w:ilvl w:val="0"/>
          <w:numId w:val="7"/>
        </w:numPr>
        <w:tabs>
          <w:tab w:val="num" w:pos="820"/>
        </w:tabs>
        <w:spacing w:line="360" w:lineRule="auto"/>
        <w:ind w:left="1097"/>
        <w:rPr>
          <w:rFonts w:ascii="Futura Std Book" w:hAnsi="Futura Std Book" w:cs="Tahoma"/>
        </w:rPr>
      </w:pPr>
      <w:r w:rsidRPr="000F6577">
        <w:rPr>
          <w:rFonts w:ascii="Futura Std Book" w:eastAsia="Tahoma" w:hAnsi="Futura Std Book" w:cs="Tahoma"/>
        </w:rPr>
        <w:t>Preliminary constructability assessment</w:t>
      </w:r>
    </w:p>
    <w:p w14:paraId="39D8244F"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Milestone: Survey Data (Week 8)</w:t>
      </w:r>
    </w:p>
    <w:p w14:paraId="33F5AC7D" w14:textId="77777777" w:rsidR="00690D74" w:rsidRPr="000F6577" w:rsidRDefault="00690D74" w:rsidP="00235C1C">
      <w:pPr>
        <w:rPr>
          <w:rFonts w:ascii="Futura Std Book" w:hAnsi="Futura Std Book" w:cs="Tahoma"/>
        </w:rPr>
      </w:pPr>
    </w:p>
    <w:p w14:paraId="72E6FD51" w14:textId="69D0612A" w:rsidR="00690D74" w:rsidRPr="000F6577" w:rsidRDefault="003D4FFB" w:rsidP="00235C1C">
      <w:pPr>
        <w:pStyle w:val="BodyText"/>
        <w:spacing w:line="360" w:lineRule="auto"/>
        <w:ind w:left="0" w:right="881"/>
        <w:rPr>
          <w:rFonts w:ascii="Futura Std Book" w:hAnsi="Futura Std Book" w:cs="Tahoma"/>
        </w:rPr>
      </w:pPr>
      <w:r w:rsidRPr="000F6577">
        <w:rPr>
          <w:rFonts w:ascii="Futura Std Book" w:hAnsi="Futura Std Book" w:cs="Tahoma"/>
        </w:rPr>
        <w:t xml:space="preserve">Phase 3 – Detailed Feed Engineering and Studies </w:t>
      </w:r>
      <w:r w:rsidR="00690D74" w:rsidRPr="000F6577">
        <w:rPr>
          <w:rFonts w:ascii="Futura Std Book" w:hAnsi="Futura Std Book" w:cs="Tahoma"/>
        </w:rPr>
        <w:t>(Weeks 9–22)</w:t>
      </w:r>
    </w:p>
    <w:p w14:paraId="2290F853"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Activities:</w:t>
      </w:r>
    </w:p>
    <w:p w14:paraId="2E935135" w14:textId="77777777" w:rsidR="00690D74" w:rsidRPr="000F6577" w:rsidRDefault="00690D74" w:rsidP="00235C1C">
      <w:pPr>
        <w:rPr>
          <w:rFonts w:ascii="Futura Std Book" w:hAnsi="Futura Std Book" w:cs="Tahoma"/>
          <w:b/>
          <w:bCs/>
          <w:sz w:val="16"/>
          <w:szCs w:val="16"/>
        </w:rPr>
      </w:pPr>
    </w:p>
    <w:p w14:paraId="649F3BEA"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Process &amp; Flow Assurance (Weeks 9–15)</w:t>
      </w:r>
    </w:p>
    <w:p w14:paraId="4BCA5BCB"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Steady-state hydraulic modelling</w:t>
      </w:r>
    </w:p>
    <w:p w14:paraId="2D306825"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Transient multiphase simulation</w:t>
      </w:r>
    </w:p>
    <w:p w14:paraId="35180E69"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Slug catcher sizing &amp; location optimization</w:t>
      </w:r>
    </w:p>
    <w:p w14:paraId="76EDAA1B"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Turndown &amp; ramp-up analysis</w:t>
      </w:r>
    </w:p>
    <w:p w14:paraId="16A3D774"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Future tie-in scenarios</w:t>
      </w:r>
    </w:p>
    <w:p w14:paraId="268D4A8B"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Mechanical &amp; Pipeline Engineering (Weeks 12–18)</w:t>
      </w:r>
    </w:p>
    <w:p w14:paraId="15718254"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Wall thickness calculations</w:t>
      </w:r>
    </w:p>
    <w:p w14:paraId="3EA17D19"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Material selection (CO</w:t>
      </w:r>
      <w:r w:rsidRPr="000F6577">
        <w:rPr>
          <w:rFonts w:ascii="Cambria Math" w:eastAsia="Tahoma" w:hAnsi="Cambria Math" w:cs="Cambria Math"/>
        </w:rPr>
        <w:t>₂</w:t>
      </w:r>
      <w:r w:rsidRPr="000F6577">
        <w:rPr>
          <w:rFonts w:ascii="Futura Std Book" w:eastAsia="Tahoma" w:hAnsi="Futura Std Book" w:cs="Tahoma"/>
        </w:rPr>
        <w:t xml:space="preserve"> corrosion consideration)</w:t>
      </w:r>
    </w:p>
    <w:p w14:paraId="544904D8"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Corrosion modelling</w:t>
      </w:r>
    </w:p>
    <w:p w14:paraId="104BA75E"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Pigging philosophy</w:t>
      </w:r>
    </w:p>
    <w:p w14:paraId="41606CE8" w14:textId="77777777" w:rsidR="00690D74" w:rsidRPr="000F6577" w:rsidRDefault="00690D74">
      <w:pPr>
        <w:numPr>
          <w:ilvl w:val="0"/>
          <w:numId w:val="7"/>
        </w:numPr>
        <w:tabs>
          <w:tab w:val="num" w:pos="820"/>
        </w:tabs>
        <w:spacing w:line="360" w:lineRule="auto"/>
        <w:ind w:left="1097"/>
        <w:rPr>
          <w:rFonts w:ascii="Futura Std Book" w:hAnsi="Futura Std Book" w:cs="Tahoma"/>
        </w:rPr>
      </w:pPr>
      <w:r w:rsidRPr="000F6577">
        <w:rPr>
          <w:rFonts w:ascii="Futura Std Book" w:eastAsia="Tahoma" w:hAnsi="Futura Std Book" w:cs="Tahoma"/>
        </w:rPr>
        <w:t>Block valve spacing</w:t>
      </w:r>
    </w:p>
    <w:p w14:paraId="2B3EDD1E"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Crossing methodology selection (HDD vs micro-tunnel vs trench)</w:t>
      </w:r>
    </w:p>
    <w:p w14:paraId="25B5A3C3"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Manifold &amp; Facilities Engineering (Weeks 16–22)</w:t>
      </w:r>
    </w:p>
    <w:p w14:paraId="44583DD7"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PFDs &amp; P&amp;IDs</w:t>
      </w:r>
    </w:p>
    <w:p w14:paraId="08493E52"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Plot plans</w:t>
      </w:r>
    </w:p>
    <w:p w14:paraId="7CE881C3"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Utility systems</w:t>
      </w:r>
    </w:p>
    <w:p w14:paraId="7EC71BF5"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Chemical injection design</w:t>
      </w:r>
    </w:p>
    <w:p w14:paraId="37888B9A"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Solar power &amp; control system design</w:t>
      </w:r>
    </w:p>
    <w:p w14:paraId="0C6067B1"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Milestone: 60% Design Review (Week 22)</w:t>
      </w:r>
      <w:r w:rsidRPr="000F6577">
        <w:rPr>
          <w:rFonts w:ascii="Futura Std Book" w:hAnsi="Futura Std Book" w:cs="Tahoma"/>
        </w:rPr>
        <w:br/>
      </w:r>
    </w:p>
    <w:p w14:paraId="6976B57C" w14:textId="73856645" w:rsidR="00690D74" w:rsidRPr="000F6577" w:rsidRDefault="003D4FFB" w:rsidP="00235C1C">
      <w:pPr>
        <w:pStyle w:val="BodyText"/>
        <w:spacing w:line="360" w:lineRule="auto"/>
        <w:ind w:left="0" w:right="881"/>
        <w:rPr>
          <w:rFonts w:ascii="Futura Std Book" w:hAnsi="Futura Std Book" w:cs="Tahoma"/>
        </w:rPr>
      </w:pPr>
      <w:r w:rsidRPr="000F6577">
        <w:rPr>
          <w:rFonts w:ascii="Futura Std Book" w:hAnsi="Futura Std Book" w:cs="Tahoma"/>
        </w:rPr>
        <w:t>Phase 4 – Optimization and Cost Development</w:t>
      </w:r>
      <w:r w:rsidR="00690D74" w:rsidRPr="000F6577">
        <w:rPr>
          <w:rFonts w:ascii="Futura Std Book" w:hAnsi="Futura Std Book" w:cs="Tahoma"/>
        </w:rPr>
        <w:t xml:space="preserve"> (Weeks 23–28)</w:t>
      </w:r>
    </w:p>
    <w:p w14:paraId="0A1D3B21"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Activities:</w:t>
      </w:r>
    </w:p>
    <w:p w14:paraId="1E7215BD" w14:textId="77777777" w:rsidR="00690D74" w:rsidRPr="000F6577" w:rsidRDefault="00690D74" w:rsidP="00235C1C">
      <w:pPr>
        <w:rPr>
          <w:rFonts w:ascii="Futura Std Book" w:hAnsi="Futura Std Book" w:cs="Tahoma"/>
          <w:b/>
          <w:bCs/>
        </w:rPr>
      </w:pPr>
    </w:p>
    <w:p w14:paraId="19B8C8B5"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Class III CAPEX estimate development (Week 23-25)</w:t>
      </w:r>
    </w:p>
    <w:p w14:paraId="60F88172"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Quantity take-off (MTO) (Week 23-24)</w:t>
      </w:r>
    </w:p>
    <w:p w14:paraId="388AED5F"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lastRenderedPageBreak/>
        <w:t>OPEX forecast (Week 24-26)</w:t>
      </w:r>
    </w:p>
    <w:p w14:paraId="44C13220"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Lifecycle cost analysis (Week 25-27)</w:t>
      </w:r>
    </w:p>
    <w:p w14:paraId="42ACBC95"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Risk-adjusted cost modelling (Week 26-28)</w:t>
      </w:r>
    </w:p>
    <w:p w14:paraId="77CB7A7D"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Value engineering workshop (Week 26)</w:t>
      </w:r>
    </w:p>
    <w:p w14:paraId="54270FDC" w14:textId="7777777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Tie-in option economic comparison (Week 24-26)</w:t>
      </w:r>
    </w:p>
    <w:p w14:paraId="79984DE6"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Milestone: 90% Design Review (Week 28)</w:t>
      </w:r>
    </w:p>
    <w:p w14:paraId="62F16EBB" w14:textId="25959E87" w:rsidR="00690D74" w:rsidRPr="000F6577" w:rsidRDefault="00690D74" w:rsidP="00235C1C">
      <w:pPr>
        <w:rPr>
          <w:rFonts w:ascii="Futura Std Book" w:hAnsi="Futura Std Book" w:cs="Tahoma"/>
        </w:rPr>
      </w:pPr>
    </w:p>
    <w:p w14:paraId="6331F7A3" w14:textId="3F389673" w:rsidR="00690D74" w:rsidRPr="000F6577" w:rsidRDefault="003D4FFB" w:rsidP="00235C1C">
      <w:pPr>
        <w:pStyle w:val="BodyText"/>
        <w:spacing w:line="360" w:lineRule="auto"/>
        <w:ind w:left="0" w:right="881"/>
        <w:rPr>
          <w:rFonts w:ascii="Futura Std Book" w:hAnsi="Futura Std Book" w:cs="Tahoma"/>
        </w:rPr>
      </w:pPr>
      <w:r w:rsidRPr="000F6577">
        <w:rPr>
          <w:rFonts w:ascii="Futura Std Book" w:hAnsi="Futura Std Book" w:cs="Tahoma"/>
        </w:rPr>
        <w:t xml:space="preserve">Phase 5 – </w:t>
      </w:r>
      <w:r w:rsidR="007A67FD" w:rsidRPr="000F6577">
        <w:rPr>
          <w:rFonts w:ascii="Futura Std Book" w:hAnsi="Futura Std Book" w:cs="Tahoma"/>
        </w:rPr>
        <w:t>FEED Deliverables</w:t>
      </w:r>
      <w:r w:rsidR="00C84A5F" w:rsidRPr="000F6577">
        <w:rPr>
          <w:rFonts w:ascii="Futura Std Book" w:hAnsi="Futura Std Book" w:cs="Tahoma"/>
        </w:rPr>
        <w:t xml:space="preserve"> and FID</w:t>
      </w:r>
      <w:r w:rsidRPr="000F6577">
        <w:rPr>
          <w:rFonts w:ascii="Futura Std Book" w:hAnsi="Futura Std Book" w:cs="Tahoma"/>
        </w:rPr>
        <w:t xml:space="preserve"> Package</w:t>
      </w:r>
      <w:r w:rsidR="00690D74" w:rsidRPr="000F6577">
        <w:rPr>
          <w:rFonts w:ascii="Futura Std Book" w:hAnsi="Futura Std Book" w:cs="Tahoma"/>
        </w:rPr>
        <w:t xml:space="preserve"> (Weeks 29–32)</w:t>
      </w:r>
    </w:p>
    <w:p w14:paraId="0EF62426"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Activities:</w:t>
      </w:r>
    </w:p>
    <w:p w14:paraId="13D589EB" w14:textId="77777777" w:rsidR="00690D74" w:rsidRPr="000F6577" w:rsidRDefault="00690D74" w:rsidP="00235C1C">
      <w:pPr>
        <w:rPr>
          <w:rFonts w:ascii="Futura Std Book" w:hAnsi="Futura Std Book" w:cs="Tahoma"/>
          <w:b/>
          <w:bCs/>
        </w:rPr>
      </w:pPr>
    </w:p>
    <w:p w14:paraId="0218B41F" w14:textId="1555B19D" w:rsidR="00690D74" w:rsidRPr="000F6577" w:rsidRDefault="00476FA5">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FEED design report</w:t>
      </w:r>
      <w:r w:rsidR="00690D74" w:rsidRPr="000F6577">
        <w:rPr>
          <w:rFonts w:ascii="Futura Std Book" w:eastAsia="Tahoma" w:hAnsi="Futura Std Book" w:cs="Tahoma"/>
        </w:rPr>
        <w:t xml:space="preserve"> (Week 29-31)</w:t>
      </w:r>
    </w:p>
    <w:p w14:paraId="08C2C223" w14:textId="73DA8CFD" w:rsidR="00690D74" w:rsidRPr="000F6577" w:rsidRDefault="007A67FD">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Technical specifications</w:t>
      </w:r>
      <w:r w:rsidR="00690D74" w:rsidRPr="000F6577">
        <w:rPr>
          <w:rFonts w:ascii="Futura Std Book" w:eastAsia="Tahoma" w:hAnsi="Futura Std Book" w:cs="Tahoma"/>
        </w:rPr>
        <w:t xml:space="preserve"> (Week 29-30)</w:t>
      </w:r>
    </w:p>
    <w:p w14:paraId="329E6706" w14:textId="1180AF89"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 xml:space="preserve">Schedule Level 3 (EPC basis) (Week </w:t>
      </w:r>
      <w:r w:rsidR="00EF3983" w:rsidRPr="000F6577">
        <w:rPr>
          <w:rFonts w:ascii="Futura Std Book" w:eastAsia="Tahoma" w:hAnsi="Futura Std Book" w:cs="Tahoma"/>
        </w:rPr>
        <w:t>29</w:t>
      </w:r>
      <w:r w:rsidRPr="000F6577">
        <w:rPr>
          <w:rFonts w:ascii="Futura Std Book" w:eastAsia="Tahoma" w:hAnsi="Futura Std Book" w:cs="Tahoma"/>
        </w:rPr>
        <w:t>-31)</w:t>
      </w:r>
    </w:p>
    <w:p w14:paraId="01E32565" w14:textId="53F0F4A2" w:rsidR="00690D74" w:rsidRPr="000F6577" w:rsidRDefault="007A67FD">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Management review</w:t>
      </w:r>
      <w:r w:rsidR="00690D74" w:rsidRPr="000F6577">
        <w:rPr>
          <w:rFonts w:ascii="Futura Std Book" w:eastAsia="Tahoma" w:hAnsi="Futura Std Book" w:cs="Tahoma"/>
        </w:rPr>
        <w:t xml:space="preserve"> (Week 29-30)</w:t>
      </w:r>
    </w:p>
    <w:p w14:paraId="021E3E38" w14:textId="7F561997" w:rsidR="00690D74" w:rsidRPr="000F6577" w:rsidRDefault="00690D74">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 xml:space="preserve">EPC tender documentation (Week </w:t>
      </w:r>
      <w:r w:rsidR="00C84A5F" w:rsidRPr="000F6577">
        <w:rPr>
          <w:rFonts w:ascii="Futura Std Book" w:eastAsia="Tahoma" w:hAnsi="Futura Std Book" w:cs="Tahoma"/>
        </w:rPr>
        <w:t>29</w:t>
      </w:r>
      <w:r w:rsidRPr="000F6577">
        <w:rPr>
          <w:rFonts w:ascii="Futura Std Book" w:eastAsia="Tahoma" w:hAnsi="Futura Std Book" w:cs="Tahoma"/>
        </w:rPr>
        <w:t>-32)</w:t>
      </w:r>
    </w:p>
    <w:p w14:paraId="5D458DC0" w14:textId="0B59F038" w:rsidR="00690D74" w:rsidRPr="000F6577" w:rsidRDefault="007A67FD">
      <w:pPr>
        <w:numPr>
          <w:ilvl w:val="0"/>
          <w:numId w:val="7"/>
        </w:numPr>
        <w:tabs>
          <w:tab w:val="num" w:pos="820"/>
        </w:tabs>
        <w:spacing w:line="360" w:lineRule="auto"/>
        <w:ind w:left="1097"/>
        <w:rPr>
          <w:rFonts w:ascii="Futura Std Book" w:eastAsia="Tahoma" w:hAnsi="Futura Std Book" w:cs="Tahoma"/>
        </w:rPr>
      </w:pPr>
      <w:r w:rsidRPr="000F6577">
        <w:rPr>
          <w:rFonts w:ascii="Futura Std Book" w:eastAsia="Tahoma" w:hAnsi="Futura Std Book" w:cs="Tahoma"/>
        </w:rPr>
        <w:t>Final FEED submission &amp; FID readiness package</w:t>
      </w:r>
      <w:r w:rsidR="00690D74" w:rsidRPr="000F6577">
        <w:rPr>
          <w:rFonts w:ascii="Futura Std Book" w:eastAsia="Tahoma" w:hAnsi="Futura Std Book" w:cs="Tahoma"/>
        </w:rPr>
        <w:t xml:space="preserve"> (Week 3</w:t>
      </w:r>
      <w:r w:rsidR="00EF3983" w:rsidRPr="000F6577">
        <w:rPr>
          <w:rFonts w:ascii="Futura Std Book" w:eastAsia="Tahoma" w:hAnsi="Futura Std Book" w:cs="Tahoma"/>
        </w:rPr>
        <w:t>0</w:t>
      </w:r>
      <w:r w:rsidR="00690D74" w:rsidRPr="000F6577">
        <w:rPr>
          <w:rFonts w:ascii="Futura Std Book" w:eastAsia="Tahoma" w:hAnsi="Futura Std Book" w:cs="Tahoma"/>
        </w:rPr>
        <w:t>-32)</w:t>
      </w:r>
    </w:p>
    <w:p w14:paraId="505BD5B3" w14:textId="77777777" w:rsidR="00690D74" w:rsidRPr="000F6577" w:rsidRDefault="00690D74" w:rsidP="00235C1C">
      <w:pPr>
        <w:pStyle w:val="BodyText"/>
        <w:spacing w:line="360" w:lineRule="auto"/>
        <w:ind w:left="0" w:right="881"/>
        <w:rPr>
          <w:rFonts w:ascii="Futura Std Book" w:hAnsi="Futura Std Book" w:cs="Tahoma"/>
        </w:rPr>
      </w:pPr>
      <w:r w:rsidRPr="000F6577">
        <w:rPr>
          <w:rFonts w:ascii="Futura Std Book" w:hAnsi="Futura Std Book" w:cs="Tahoma"/>
        </w:rPr>
        <w:t>Milestone: Final FEED Close-Out (Week 32)</w:t>
      </w:r>
    </w:p>
    <w:p w14:paraId="69834792" w14:textId="2FF65E45" w:rsidR="00F2059E" w:rsidRPr="002239FA" w:rsidRDefault="0034576E">
      <w:pPr>
        <w:pStyle w:val="Heading1"/>
        <w:numPr>
          <w:ilvl w:val="1"/>
          <w:numId w:val="25"/>
        </w:numPr>
        <w:suppressAutoHyphens/>
        <w:spacing w:before="120" w:after="240"/>
        <w:ind w:left="851" w:hanging="851"/>
        <w:rPr>
          <w:rFonts w:ascii="Futura Std Book" w:hAnsi="Futura Std Book"/>
          <w:sz w:val="24"/>
          <w:szCs w:val="24"/>
        </w:rPr>
      </w:pPr>
      <w:bookmarkStart w:id="253" w:name="_Toc227639796"/>
      <w:r w:rsidRPr="002239FA">
        <w:rPr>
          <w:rFonts w:ascii="Futura Std Book" w:hAnsi="Futura Std Book"/>
          <w:sz w:val="24"/>
          <w:szCs w:val="24"/>
        </w:rPr>
        <w:t>Key Reviews</w:t>
      </w:r>
      <w:bookmarkEnd w:id="253"/>
    </w:p>
    <w:tbl>
      <w:tblPr>
        <w:tblStyle w:val="TableGrid"/>
        <w:tblW w:w="0" w:type="auto"/>
        <w:tblInd w:w="120" w:type="dxa"/>
        <w:tblLook w:val="04A0" w:firstRow="1" w:lastRow="0" w:firstColumn="1" w:lastColumn="0" w:noHBand="0" w:noVBand="1"/>
      </w:tblPr>
      <w:tblGrid>
        <w:gridCol w:w="748"/>
        <w:gridCol w:w="2302"/>
        <w:gridCol w:w="1417"/>
        <w:gridCol w:w="3119"/>
      </w:tblGrid>
      <w:tr w:rsidR="000669E6" w:rsidRPr="000F6577" w14:paraId="00718527" w14:textId="77777777" w:rsidTr="00B36F7F">
        <w:tc>
          <w:tcPr>
            <w:tcW w:w="692" w:type="dxa"/>
          </w:tcPr>
          <w:p w14:paraId="66F9171D" w14:textId="79AAED10" w:rsidR="000669E6" w:rsidRPr="000F6577" w:rsidRDefault="00D83CB2" w:rsidP="006D3C69">
            <w:pPr>
              <w:spacing w:line="276" w:lineRule="auto"/>
              <w:ind w:left="100"/>
              <w:rPr>
                <w:rFonts w:ascii="Futura Std Book" w:hAnsi="Futura Std Book"/>
              </w:rPr>
            </w:pPr>
            <w:r w:rsidRPr="000F6577">
              <w:rPr>
                <w:rFonts w:ascii="Futura Std Book" w:hAnsi="Futura Std Book"/>
              </w:rPr>
              <w:t>S/N</w:t>
            </w:r>
          </w:p>
        </w:tc>
        <w:tc>
          <w:tcPr>
            <w:tcW w:w="2302" w:type="dxa"/>
          </w:tcPr>
          <w:p w14:paraId="7CF8B349" w14:textId="42E85A5B" w:rsidR="000669E6" w:rsidRPr="000F6577" w:rsidRDefault="00D83CB2" w:rsidP="006D3C69">
            <w:pPr>
              <w:spacing w:line="276" w:lineRule="auto"/>
              <w:ind w:left="100"/>
              <w:rPr>
                <w:rFonts w:ascii="Futura Std Book" w:hAnsi="Futura Std Book"/>
              </w:rPr>
            </w:pPr>
            <w:r w:rsidRPr="000F6577">
              <w:rPr>
                <w:rFonts w:ascii="Futura Std Book" w:hAnsi="Futura Std Book"/>
              </w:rPr>
              <w:t>Review Stage</w:t>
            </w:r>
          </w:p>
        </w:tc>
        <w:tc>
          <w:tcPr>
            <w:tcW w:w="1417" w:type="dxa"/>
          </w:tcPr>
          <w:p w14:paraId="6C02EC1B" w14:textId="1CA0CD83" w:rsidR="000669E6" w:rsidRPr="000F6577" w:rsidRDefault="00D83CB2" w:rsidP="006D3C69">
            <w:pPr>
              <w:spacing w:line="276" w:lineRule="auto"/>
              <w:ind w:left="100"/>
              <w:rPr>
                <w:rFonts w:ascii="Futura Std Book" w:hAnsi="Futura Std Book"/>
              </w:rPr>
            </w:pPr>
            <w:r w:rsidRPr="000F6577">
              <w:rPr>
                <w:rFonts w:ascii="Futura Std Book" w:hAnsi="Futura Std Book"/>
              </w:rPr>
              <w:t>Week</w:t>
            </w:r>
          </w:p>
        </w:tc>
        <w:tc>
          <w:tcPr>
            <w:tcW w:w="3119" w:type="dxa"/>
          </w:tcPr>
          <w:p w14:paraId="4728B9ED" w14:textId="6895C1DF" w:rsidR="000669E6" w:rsidRPr="000F6577" w:rsidRDefault="00D83CB2" w:rsidP="006D3C69">
            <w:pPr>
              <w:spacing w:line="276" w:lineRule="auto"/>
              <w:ind w:left="100"/>
              <w:rPr>
                <w:rFonts w:ascii="Futura Std Book" w:hAnsi="Futura Std Book"/>
              </w:rPr>
            </w:pPr>
            <w:r w:rsidRPr="000F6577">
              <w:rPr>
                <w:rFonts w:ascii="Futura Std Book" w:hAnsi="Futura Std Book"/>
              </w:rPr>
              <w:t>Focus</w:t>
            </w:r>
          </w:p>
        </w:tc>
      </w:tr>
      <w:tr w:rsidR="000669E6" w:rsidRPr="000F6577" w14:paraId="1341A4A0" w14:textId="77777777" w:rsidTr="00B36F7F">
        <w:tc>
          <w:tcPr>
            <w:tcW w:w="692" w:type="dxa"/>
          </w:tcPr>
          <w:p w14:paraId="1E0DEAA8"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1</w:t>
            </w:r>
          </w:p>
        </w:tc>
        <w:tc>
          <w:tcPr>
            <w:tcW w:w="2302" w:type="dxa"/>
          </w:tcPr>
          <w:p w14:paraId="16EFFF6F"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Kick-off</w:t>
            </w:r>
          </w:p>
        </w:tc>
        <w:tc>
          <w:tcPr>
            <w:tcW w:w="1417" w:type="dxa"/>
          </w:tcPr>
          <w:p w14:paraId="1027007C"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2</w:t>
            </w:r>
          </w:p>
        </w:tc>
        <w:tc>
          <w:tcPr>
            <w:tcW w:w="3119" w:type="dxa"/>
          </w:tcPr>
          <w:p w14:paraId="434A44E4"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Basis of Design</w:t>
            </w:r>
          </w:p>
        </w:tc>
      </w:tr>
      <w:tr w:rsidR="000669E6" w:rsidRPr="000F6577" w14:paraId="39E02A28" w14:textId="77777777" w:rsidTr="00B36F7F">
        <w:tc>
          <w:tcPr>
            <w:tcW w:w="692" w:type="dxa"/>
          </w:tcPr>
          <w:p w14:paraId="58555C59"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2</w:t>
            </w:r>
          </w:p>
        </w:tc>
        <w:tc>
          <w:tcPr>
            <w:tcW w:w="2302" w:type="dxa"/>
          </w:tcPr>
          <w:p w14:paraId="5DC4B472"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30% Review</w:t>
            </w:r>
          </w:p>
        </w:tc>
        <w:tc>
          <w:tcPr>
            <w:tcW w:w="1417" w:type="dxa"/>
          </w:tcPr>
          <w:p w14:paraId="5E4B6BC1"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8</w:t>
            </w:r>
          </w:p>
        </w:tc>
        <w:tc>
          <w:tcPr>
            <w:tcW w:w="3119" w:type="dxa"/>
          </w:tcPr>
          <w:p w14:paraId="0E71AC00"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Concept Validation</w:t>
            </w:r>
          </w:p>
        </w:tc>
      </w:tr>
      <w:tr w:rsidR="000669E6" w:rsidRPr="000F6577" w14:paraId="3F550996" w14:textId="77777777" w:rsidTr="00B36F7F">
        <w:tc>
          <w:tcPr>
            <w:tcW w:w="692" w:type="dxa"/>
          </w:tcPr>
          <w:p w14:paraId="67BE162C"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3</w:t>
            </w:r>
          </w:p>
        </w:tc>
        <w:tc>
          <w:tcPr>
            <w:tcW w:w="2302" w:type="dxa"/>
          </w:tcPr>
          <w:p w14:paraId="0265876E"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60% Review</w:t>
            </w:r>
          </w:p>
        </w:tc>
        <w:tc>
          <w:tcPr>
            <w:tcW w:w="1417" w:type="dxa"/>
          </w:tcPr>
          <w:p w14:paraId="0C093A97"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22</w:t>
            </w:r>
          </w:p>
        </w:tc>
        <w:tc>
          <w:tcPr>
            <w:tcW w:w="3119" w:type="dxa"/>
          </w:tcPr>
          <w:p w14:paraId="59196C1A"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Technical Maturity</w:t>
            </w:r>
          </w:p>
        </w:tc>
      </w:tr>
      <w:tr w:rsidR="000669E6" w:rsidRPr="000F6577" w14:paraId="74F5E588" w14:textId="77777777" w:rsidTr="00B36F7F">
        <w:tc>
          <w:tcPr>
            <w:tcW w:w="692" w:type="dxa"/>
          </w:tcPr>
          <w:p w14:paraId="3C5D9C7B"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4</w:t>
            </w:r>
          </w:p>
        </w:tc>
        <w:tc>
          <w:tcPr>
            <w:tcW w:w="2302" w:type="dxa"/>
          </w:tcPr>
          <w:p w14:paraId="6E48DE1E"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90% Review</w:t>
            </w:r>
          </w:p>
        </w:tc>
        <w:tc>
          <w:tcPr>
            <w:tcW w:w="1417" w:type="dxa"/>
          </w:tcPr>
          <w:p w14:paraId="7C7E1104"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28</w:t>
            </w:r>
          </w:p>
        </w:tc>
        <w:tc>
          <w:tcPr>
            <w:tcW w:w="3119" w:type="dxa"/>
          </w:tcPr>
          <w:p w14:paraId="0B5FCADB"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Cost and Constructability</w:t>
            </w:r>
          </w:p>
        </w:tc>
      </w:tr>
      <w:tr w:rsidR="000669E6" w:rsidRPr="000F6577" w14:paraId="6A66DA9C" w14:textId="77777777" w:rsidTr="00B36F7F">
        <w:tc>
          <w:tcPr>
            <w:tcW w:w="692" w:type="dxa"/>
          </w:tcPr>
          <w:p w14:paraId="18739888"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5</w:t>
            </w:r>
          </w:p>
        </w:tc>
        <w:tc>
          <w:tcPr>
            <w:tcW w:w="2302" w:type="dxa"/>
          </w:tcPr>
          <w:p w14:paraId="25AF5247"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Final</w:t>
            </w:r>
          </w:p>
        </w:tc>
        <w:tc>
          <w:tcPr>
            <w:tcW w:w="1417" w:type="dxa"/>
          </w:tcPr>
          <w:p w14:paraId="51F44276"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32</w:t>
            </w:r>
          </w:p>
        </w:tc>
        <w:tc>
          <w:tcPr>
            <w:tcW w:w="3119" w:type="dxa"/>
          </w:tcPr>
          <w:p w14:paraId="22A68C73" w14:textId="77777777" w:rsidR="000669E6" w:rsidRPr="000F6577" w:rsidRDefault="000669E6" w:rsidP="006D3C69">
            <w:pPr>
              <w:spacing w:line="276" w:lineRule="auto"/>
              <w:ind w:left="100"/>
              <w:rPr>
                <w:rFonts w:ascii="Futura Std Book" w:hAnsi="Futura Std Book"/>
                <w:b/>
                <w:bCs/>
              </w:rPr>
            </w:pPr>
            <w:r w:rsidRPr="000F6577">
              <w:rPr>
                <w:rFonts w:ascii="Futura Std Book" w:hAnsi="Futura Std Book"/>
              </w:rPr>
              <w:t>EPC-Ready Package</w:t>
            </w:r>
          </w:p>
        </w:tc>
      </w:tr>
    </w:tbl>
    <w:p w14:paraId="76900BC2" w14:textId="77777777" w:rsidR="000669E6" w:rsidRPr="000F6577" w:rsidRDefault="000669E6" w:rsidP="006D3C69">
      <w:pPr>
        <w:ind w:left="100"/>
        <w:rPr>
          <w:rFonts w:ascii="Futura Std Book" w:hAnsi="Futura Std Book" w:cs="Tahoma"/>
        </w:rPr>
      </w:pPr>
    </w:p>
    <w:p w14:paraId="49573F74" w14:textId="5A21F152" w:rsidR="00F2059E" w:rsidRPr="002239FA" w:rsidRDefault="0034576E">
      <w:pPr>
        <w:pStyle w:val="Heading1"/>
        <w:numPr>
          <w:ilvl w:val="1"/>
          <w:numId w:val="25"/>
        </w:numPr>
        <w:suppressAutoHyphens/>
        <w:spacing w:before="120" w:after="240"/>
        <w:ind w:left="851" w:hanging="851"/>
        <w:rPr>
          <w:rFonts w:ascii="Futura Std Book" w:hAnsi="Futura Std Book"/>
          <w:sz w:val="24"/>
          <w:szCs w:val="24"/>
        </w:rPr>
      </w:pPr>
      <w:bookmarkStart w:id="254" w:name="_Toc227639797"/>
      <w:r w:rsidRPr="002239FA">
        <w:rPr>
          <w:rFonts w:ascii="Futura Std Book" w:hAnsi="Futura Std Book"/>
          <w:sz w:val="24"/>
          <w:szCs w:val="24"/>
        </w:rPr>
        <w:t>Critical Path Items</w:t>
      </w:r>
      <w:bookmarkEnd w:id="254"/>
    </w:p>
    <w:p w14:paraId="021143EB" w14:textId="77777777" w:rsidR="002C2979" w:rsidRPr="000F6577" w:rsidRDefault="002C297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Geotechnical investigation in swamp terrain</w:t>
      </w:r>
    </w:p>
    <w:p w14:paraId="6B672D17" w14:textId="77777777" w:rsidR="002C2979" w:rsidRPr="000F6577" w:rsidRDefault="002C297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Nun River crossing methodology selection</w:t>
      </w:r>
    </w:p>
    <w:p w14:paraId="7039B754" w14:textId="77777777" w:rsidR="002C2979" w:rsidRPr="000F6577" w:rsidRDefault="002C297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Slug catcher configuration decision</w:t>
      </w:r>
    </w:p>
    <w:p w14:paraId="713AF88A" w14:textId="77777777" w:rsidR="002C2979" w:rsidRPr="000F6577" w:rsidRDefault="002C297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Diameter confirmation via flow assurance</w:t>
      </w:r>
    </w:p>
    <w:p w14:paraId="7E5DBD0A" w14:textId="77777777" w:rsidR="002C2979" w:rsidRPr="000F6577" w:rsidRDefault="002C297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Midline tie-in hydraulic validation</w:t>
      </w:r>
    </w:p>
    <w:p w14:paraId="2C5B1060" w14:textId="2BD03520" w:rsidR="002C2979" w:rsidRPr="000F6577" w:rsidRDefault="002C297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CAPEX development for major crossings</w:t>
      </w:r>
    </w:p>
    <w:p w14:paraId="2B44A01C" w14:textId="15D1EDB3" w:rsidR="00F2059E" w:rsidRPr="002239FA" w:rsidRDefault="0034576E">
      <w:pPr>
        <w:pStyle w:val="Heading1"/>
        <w:numPr>
          <w:ilvl w:val="1"/>
          <w:numId w:val="25"/>
        </w:numPr>
        <w:suppressAutoHyphens/>
        <w:spacing w:before="120" w:after="240"/>
        <w:ind w:left="851" w:hanging="851"/>
        <w:rPr>
          <w:rFonts w:ascii="Futura Std Book" w:hAnsi="Futura Std Book"/>
          <w:sz w:val="24"/>
          <w:szCs w:val="24"/>
        </w:rPr>
      </w:pPr>
      <w:bookmarkStart w:id="255" w:name="_Toc227639798"/>
      <w:r w:rsidRPr="002239FA">
        <w:rPr>
          <w:rFonts w:ascii="Futura Std Book" w:hAnsi="Futura Std Book"/>
          <w:sz w:val="24"/>
          <w:szCs w:val="24"/>
        </w:rPr>
        <w:lastRenderedPageBreak/>
        <w:t>Deliverable Matur</w:t>
      </w:r>
      <w:r w:rsidR="00454A30" w:rsidRPr="002239FA">
        <w:rPr>
          <w:rFonts w:ascii="Futura Std Book" w:hAnsi="Futura Std Book"/>
          <w:sz w:val="24"/>
          <w:szCs w:val="24"/>
        </w:rPr>
        <w:t>ity</w:t>
      </w:r>
      <w:r w:rsidRPr="002239FA">
        <w:rPr>
          <w:rFonts w:ascii="Futura Std Book" w:hAnsi="Futura Std Book"/>
          <w:sz w:val="24"/>
          <w:szCs w:val="24"/>
        </w:rPr>
        <w:t xml:space="preserve"> Profile</w:t>
      </w:r>
      <w:bookmarkEnd w:id="255"/>
    </w:p>
    <w:tbl>
      <w:tblPr>
        <w:tblStyle w:val="TableGrid"/>
        <w:tblW w:w="0" w:type="auto"/>
        <w:tblInd w:w="120" w:type="dxa"/>
        <w:tblLook w:val="04A0" w:firstRow="1" w:lastRow="0" w:firstColumn="1" w:lastColumn="0" w:noHBand="0" w:noVBand="1"/>
      </w:tblPr>
      <w:tblGrid>
        <w:gridCol w:w="748"/>
        <w:gridCol w:w="2137"/>
        <w:gridCol w:w="1866"/>
        <w:gridCol w:w="1701"/>
        <w:gridCol w:w="1559"/>
        <w:gridCol w:w="1726"/>
      </w:tblGrid>
      <w:tr w:rsidR="00B74B26" w:rsidRPr="000F6577" w14:paraId="337B3CFF" w14:textId="77777777" w:rsidTr="00457721">
        <w:trPr>
          <w:tblHeader/>
        </w:trPr>
        <w:tc>
          <w:tcPr>
            <w:tcW w:w="692" w:type="dxa"/>
          </w:tcPr>
          <w:p w14:paraId="6B5CE505"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S/N</w:t>
            </w:r>
          </w:p>
        </w:tc>
        <w:tc>
          <w:tcPr>
            <w:tcW w:w="2137" w:type="dxa"/>
          </w:tcPr>
          <w:p w14:paraId="65CAEE9E" w14:textId="0579161F" w:rsidR="00B74B26" w:rsidRPr="000F6577" w:rsidRDefault="00D83CB2" w:rsidP="006D3C69">
            <w:pPr>
              <w:spacing w:line="276" w:lineRule="auto"/>
              <w:ind w:left="100"/>
              <w:rPr>
                <w:rFonts w:ascii="Futura Std Book" w:hAnsi="Futura Std Book"/>
              </w:rPr>
            </w:pPr>
            <w:r w:rsidRPr="000F6577">
              <w:rPr>
                <w:rFonts w:ascii="Futura Std Book" w:hAnsi="Futura Std Book"/>
              </w:rPr>
              <w:t>Deliverable</w:t>
            </w:r>
          </w:p>
        </w:tc>
        <w:tc>
          <w:tcPr>
            <w:tcW w:w="1866" w:type="dxa"/>
          </w:tcPr>
          <w:p w14:paraId="353122B4" w14:textId="1E1B8ABE" w:rsidR="00B74B26" w:rsidRPr="000F6577" w:rsidRDefault="00D83CB2" w:rsidP="006D3C69">
            <w:pPr>
              <w:spacing w:line="276" w:lineRule="auto"/>
              <w:ind w:left="100"/>
              <w:rPr>
                <w:rFonts w:ascii="Futura Std Book" w:hAnsi="Futura Std Book"/>
              </w:rPr>
            </w:pPr>
            <w:r w:rsidRPr="000F6577">
              <w:rPr>
                <w:rFonts w:ascii="Futura Std Book" w:hAnsi="Futura Std Book"/>
              </w:rPr>
              <w:t>30%</w:t>
            </w:r>
          </w:p>
        </w:tc>
        <w:tc>
          <w:tcPr>
            <w:tcW w:w="1701" w:type="dxa"/>
          </w:tcPr>
          <w:p w14:paraId="390D1E2B" w14:textId="6DC8110E" w:rsidR="00B74B26" w:rsidRPr="000F6577" w:rsidRDefault="00D83CB2" w:rsidP="006D3C69">
            <w:pPr>
              <w:spacing w:line="276" w:lineRule="auto"/>
              <w:ind w:left="100"/>
              <w:rPr>
                <w:rFonts w:ascii="Futura Std Book" w:hAnsi="Futura Std Book"/>
              </w:rPr>
            </w:pPr>
            <w:r w:rsidRPr="000F6577">
              <w:rPr>
                <w:rFonts w:ascii="Futura Std Book" w:hAnsi="Futura Std Book"/>
              </w:rPr>
              <w:t>60%</w:t>
            </w:r>
          </w:p>
        </w:tc>
        <w:tc>
          <w:tcPr>
            <w:tcW w:w="1559" w:type="dxa"/>
          </w:tcPr>
          <w:p w14:paraId="474B3C1A" w14:textId="42FAB5E8" w:rsidR="00B74B26" w:rsidRPr="000F6577" w:rsidRDefault="00D83CB2" w:rsidP="006D3C69">
            <w:pPr>
              <w:spacing w:line="276" w:lineRule="auto"/>
              <w:ind w:left="100"/>
              <w:rPr>
                <w:rFonts w:ascii="Futura Std Book" w:hAnsi="Futura Std Book"/>
              </w:rPr>
            </w:pPr>
            <w:r w:rsidRPr="000F6577">
              <w:rPr>
                <w:rFonts w:ascii="Futura Std Book" w:hAnsi="Futura Std Book"/>
              </w:rPr>
              <w:t>90%</w:t>
            </w:r>
          </w:p>
        </w:tc>
        <w:tc>
          <w:tcPr>
            <w:tcW w:w="1726" w:type="dxa"/>
          </w:tcPr>
          <w:p w14:paraId="2C4D7B2D" w14:textId="48E2FC0F" w:rsidR="00B74B26" w:rsidRPr="000F6577" w:rsidRDefault="00D83CB2" w:rsidP="006D3C69">
            <w:pPr>
              <w:spacing w:line="276" w:lineRule="auto"/>
              <w:ind w:left="100"/>
              <w:rPr>
                <w:rFonts w:ascii="Futura Std Book" w:hAnsi="Futura Std Book"/>
              </w:rPr>
            </w:pPr>
            <w:r w:rsidRPr="000F6577">
              <w:rPr>
                <w:rFonts w:ascii="Futura Std Book" w:hAnsi="Futura Std Book"/>
              </w:rPr>
              <w:t>Final</w:t>
            </w:r>
          </w:p>
        </w:tc>
      </w:tr>
      <w:tr w:rsidR="00B74B26" w:rsidRPr="000F6577" w14:paraId="05B0F6CE" w14:textId="77777777" w:rsidTr="00B36F7F">
        <w:tc>
          <w:tcPr>
            <w:tcW w:w="692" w:type="dxa"/>
          </w:tcPr>
          <w:p w14:paraId="19DFDFB3"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1</w:t>
            </w:r>
          </w:p>
        </w:tc>
        <w:tc>
          <w:tcPr>
            <w:tcW w:w="2137" w:type="dxa"/>
          </w:tcPr>
          <w:p w14:paraId="3C95A06F"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Basis of Design</w:t>
            </w:r>
          </w:p>
        </w:tc>
        <w:tc>
          <w:tcPr>
            <w:tcW w:w="1866" w:type="dxa"/>
          </w:tcPr>
          <w:p w14:paraId="533883F6" w14:textId="77777777" w:rsidR="00B74B26" w:rsidRPr="000F6577" w:rsidRDefault="00B74B26" w:rsidP="006D3C69">
            <w:pPr>
              <w:spacing w:line="276" w:lineRule="auto"/>
              <w:ind w:left="100"/>
              <w:rPr>
                <w:rFonts w:ascii="Futura Std Book" w:hAnsi="Futura Std Book"/>
              </w:rPr>
            </w:pPr>
            <w:r w:rsidRPr="000F6577">
              <w:rPr>
                <w:rFonts w:ascii="Segoe UI Symbol" w:hAnsi="Segoe UI Symbol" w:cs="Segoe UI Symbol"/>
              </w:rPr>
              <w:t>✓</w:t>
            </w:r>
          </w:p>
        </w:tc>
        <w:tc>
          <w:tcPr>
            <w:tcW w:w="1701" w:type="dxa"/>
          </w:tcPr>
          <w:p w14:paraId="3A2B52B4"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w:t>
            </w:r>
          </w:p>
        </w:tc>
        <w:tc>
          <w:tcPr>
            <w:tcW w:w="1559" w:type="dxa"/>
          </w:tcPr>
          <w:p w14:paraId="2B10912B"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w:t>
            </w:r>
          </w:p>
        </w:tc>
        <w:tc>
          <w:tcPr>
            <w:tcW w:w="1726" w:type="dxa"/>
          </w:tcPr>
          <w:p w14:paraId="359DE6EE"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w:t>
            </w:r>
          </w:p>
        </w:tc>
      </w:tr>
      <w:tr w:rsidR="00B74B26" w:rsidRPr="000F6577" w14:paraId="636538AE" w14:textId="77777777" w:rsidTr="00B36F7F">
        <w:tc>
          <w:tcPr>
            <w:tcW w:w="692" w:type="dxa"/>
          </w:tcPr>
          <w:p w14:paraId="70F8F51B"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2</w:t>
            </w:r>
          </w:p>
        </w:tc>
        <w:tc>
          <w:tcPr>
            <w:tcW w:w="2137" w:type="dxa"/>
          </w:tcPr>
          <w:p w14:paraId="19DFF676"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Hydraulic Report</w:t>
            </w:r>
          </w:p>
        </w:tc>
        <w:tc>
          <w:tcPr>
            <w:tcW w:w="1866" w:type="dxa"/>
          </w:tcPr>
          <w:p w14:paraId="3FFEC4D7"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Draft</w:t>
            </w:r>
          </w:p>
        </w:tc>
        <w:tc>
          <w:tcPr>
            <w:tcW w:w="1701" w:type="dxa"/>
          </w:tcPr>
          <w:p w14:paraId="2BD239E2"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Rev A</w:t>
            </w:r>
          </w:p>
        </w:tc>
        <w:tc>
          <w:tcPr>
            <w:tcW w:w="1559" w:type="dxa"/>
          </w:tcPr>
          <w:p w14:paraId="3B035B68"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Final</w:t>
            </w:r>
          </w:p>
        </w:tc>
        <w:tc>
          <w:tcPr>
            <w:tcW w:w="1726" w:type="dxa"/>
          </w:tcPr>
          <w:p w14:paraId="0AD6897D"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w:t>
            </w:r>
          </w:p>
        </w:tc>
      </w:tr>
      <w:tr w:rsidR="00B74B26" w:rsidRPr="000F6577" w14:paraId="4CABB71B" w14:textId="77777777" w:rsidTr="00B36F7F">
        <w:tc>
          <w:tcPr>
            <w:tcW w:w="692" w:type="dxa"/>
          </w:tcPr>
          <w:p w14:paraId="3D3C54DC"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3</w:t>
            </w:r>
          </w:p>
        </w:tc>
        <w:tc>
          <w:tcPr>
            <w:tcW w:w="2137" w:type="dxa"/>
          </w:tcPr>
          <w:p w14:paraId="4E905A1B"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PFD and P&amp;ID</w:t>
            </w:r>
          </w:p>
        </w:tc>
        <w:tc>
          <w:tcPr>
            <w:tcW w:w="1866" w:type="dxa"/>
          </w:tcPr>
          <w:p w14:paraId="12DDA404"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Draft</w:t>
            </w:r>
          </w:p>
        </w:tc>
        <w:tc>
          <w:tcPr>
            <w:tcW w:w="1701" w:type="dxa"/>
          </w:tcPr>
          <w:p w14:paraId="5BE9D7A3"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Rev A</w:t>
            </w:r>
          </w:p>
        </w:tc>
        <w:tc>
          <w:tcPr>
            <w:tcW w:w="1559" w:type="dxa"/>
          </w:tcPr>
          <w:p w14:paraId="35026C2C"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Rev B</w:t>
            </w:r>
          </w:p>
        </w:tc>
        <w:tc>
          <w:tcPr>
            <w:tcW w:w="1726" w:type="dxa"/>
          </w:tcPr>
          <w:p w14:paraId="38FC934D"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IFC (FEED)</w:t>
            </w:r>
          </w:p>
        </w:tc>
      </w:tr>
      <w:tr w:rsidR="00B74B26" w:rsidRPr="000F6577" w14:paraId="531158A2" w14:textId="77777777" w:rsidTr="00B36F7F">
        <w:tc>
          <w:tcPr>
            <w:tcW w:w="692" w:type="dxa"/>
          </w:tcPr>
          <w:p w14:paraId="729C613F"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4</w:t>
            </w:r>
          </w:p>
        </w:tc>
        <w:tc>
          <w:tcPr>
            <w:tcW w:w="2137" w:type="dxa"/>
          </w:tcPr>
          <w:p w14:paraId="744B90F0"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Alignment Sheets</w:t>
            </w:r>
          </w:p>
        </w:tc>
        <w:tc>
          <w:tcPr>
            <w:tcW w:w="1866" w:type="dxa"/>
          </w:tcPr>
          <w:p w14:paraId="12044C7D"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Draft</w:t>
            </w:r>
          </w:p>
        </w:tc>
        <w:tc>
          <w:tcPr>
            <w:tcW w:w="1701" w:type="dxa"/>
          </w:tcPr>
          <w:p w14:paraId="49F71048"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Rev A</w:t>
            </w:r>
          </w:p>
        </w:tc>
        <w:tc>
          <w:tcPr>
            <w:tcW w:w="1559" w:type="dxa"/>
          </w:tcPr>
          <w:p w14:paraId="26386ED4"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Rev B</w:t>
            </w:r>
          </w:p>
        </w:tc>
        <w:tc>
          <w:tcPr>
            <w:tcW w:w="1726" w:type="dxa"/>
          </w:tcPr>
          <w:p w14:paraId="5E00783B"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Final</w:t>
            </w:r>
          </w:p>
        </w:tc>
      </w:tr>
      <w:tr w:rsidR="00B74B26" w:rsidRPr="000F6577" w14:paraId="74854362" w14:textId="77777777" w:rsidTr="00B36F7F">
        <w:tc>
          <w:tcPr>
            <w:tcW w:w="692" w:type="dxa"/>
          </w:tcPr>
          <w:p w14:paraId="5B821997"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5</w:t>
            </w:r>
          </w:p>
        </w:tc>
        <w:tc>
          <w:tcPr>
            <w:tcW w:w="2137" w:type="dxa"/>
          </w:tcPr>
          <w:p w14:paraId="291C8E6C"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Cost Estimate</w:t>
            </w:r>
          </w:p>
        </w:tc>
        <w:tc>
          <w:tcPr>
            <w:tcW w:w="1866" w:type="dxa"/>
          </w:tcPr>
          <w:p w14:paraId="47909389"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w:t>
            </w:r>
          </w:p>
        </w:tc>
        <w:tc>
          <w:tcPr>
            <w:tcW w:w="1701" w:type="dxa"/>
          </w:tcPr>
          <w:p w14:paraId="1078C17E"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Draft</w:t>
            </w:r>
          </w:p>
        </w:tc>
        <w:tc>
          <w:tcPr>
            <w:tcW w:w="1559" w:type="dxa"/>
          </w:tcPr>
          <w:p w14:paraId="03A3C6A2"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Class III</w:t>
            </w:r>
          </w:p>
        </w:tc>
        <w:tc>
          <w:tcPr>
            <w:tcW w:w="1726" w:type="dxa"/>
          </w:tcPr>
          <w:p w14:paraId="3D07EFBF"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Final</w:t>
            </w:r>
          </w:p>
        </w:tc>
      </w:tr>
      <w:tr w:rsidR="00B74B26" w:rsidRPr="000F6577" w14:paraId="592B9F3C" w14:textId="77777777" w:rsidTr="00B36F7F">
        <w:tc>
          <w:tcPr>
            <w:tcW w:w="692" w:type="dxa"/>
          </w:tcPr>
          <w:p w14:paraId="3776EE01"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6</w:t>
            </w:r>
          </w:p>
        </w:tc>
        <w:tc>
          <w:tcPr>
            <w:tcW w:w="2137" w:type="dxa"/>
          </w:tcPr>
          <w:p w14:paraId="68956950"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Risk Register</w:t>
            </w:r>
          </w:p>
        </w:tc>
        <w:tc>
          <w:tcPr>
            <w:tcW w:w="1866" w:type="dxa"/>
          </w:tcPr>
          <w:p w14:paraId="46F610CE"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Draft</w:t>
            </w:r>
          </w:p>
        </w:tc>
        <w:tc>
          <w:tcPr>
            <w:tcW w:w="1701" w:type="dxa"/>
          </w:tcPr>
          <w:p w14:paraId="68EF9A81"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Updated</w:t>
            </w:r>
          </w:p>
        </w:tc>
        <w:tc>
          <w:tcPr>
            <w:tcW w:w="1559" w:type="dxa"/>
          </w:tcPr>
          <w:p w14:paraId="4B0747BD"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Final</w:t>
            </w:r>
          </w:p>
        </w:tc>
        <w:tc>
          <w:tcPr>
            <w:tcW w:w="1726" w:type="dxa"/>
          </w:tcPr>
          <w:p w14:paraId="715807AE" w14:textId="77777777" w:rsidR="00B74B26" w:rsidRPr="000F6577" w:rsidRDefault="00B74B26" w:rsidP="006D3C69">
            <w:pPr>
              <w:spacing w:line="276" w:lineRule="auto"/>
              <w:ind w:left="100"/>
              <w:rPr>
                <w:rFonts w:ascii="Futura Std Book" w:hAnsi="Futura Std Book"/>
              </w:rPr>
            </w:pPr>
            <w:r w:rsidRPr="000F6577">
              <w:rPr>
                <w:rFonts w:ascii="Futura Std Book" w:hAnsi="Futura Std Book"/>
              </w:rPr>
              <w:t>-</w:t>
            </w:r>
          </w:p>
        </w:tc>
      </w:tr>
    </w:tbl>
    <w:p w14:paraId="2226276B" w14:textId="77777777" w:rsidR="00B74B26" w:rsidRPr="000F6577" w:rsidRDefault="00B74B26" w:rsidP="006D3C69">
      <w:pPr>
        <w:ind w:left="100"/>
        <w:rPr>
          <w:rFonts w:ascii="Futura Std Book" w:hAnsi="Futura Std Book" w:cs="Tahoma"/>
        </w:rPr>
      </w:pPr>
    </w:p>
    <w:p w14:paraId="2AD06720" w14:textId="16578874" w:rsidR="00F2059E" w:rsidRPr="002239FA" w:rsidRDefault="002F307A">
      <w:pPr>
        <w:pStyle w:val="Heading1"/>
        <w:numPr>
          <w:ilvl w:val="1"/>
          <w:numId w:val="25"/>
        </w:numPr>
        <w:suppressAutoHyphens/>
        <w:spacing w:before="120" w:after="240"/>
        <w:ind w:left="851" w:hanging="851"/>
        <w:rPr>
          <w:rFonts w:ascii="Futura Std Book" w:hAnsi="Futura Std Book"/>
          <w:sz w:val="24"/>
          <w:szCs w:val="24"/>
        </w:rPr>
      </w:pPr>
      <w:bookmarkStart w:id="256" w:name="_Toc227639799"/>
      <w:r w:rsidRPr="002239FA">
        <w:rPr>
          <w:rFonts w:ascii="Futura Std Book" w:hAnsi="Futura Std Book"/>
          <w:sz w:val="24"/>
          <w:szCs w:val="24"/>
        </w:rPr>
        <w:t xml:space="preserve">Summary of </w:t>
      </w:r>
      <w:r w:rsidR="007C6296" w:rsidRPr="002239FA">
        <w:rPr>
          <w:rFonts w:ascii="Futura Std Book" w:hAnsi="Futura Std Book"/>
          <w:sz w:val="24"/>
          <w:szCs w:val="24"/>
        </w:rPr>
        <w:t>Proposed FEED</w:t>
      </w:r>
      <w:r w:rsidR="0034576E" w:rsidRPr="002239FA">
        <w:rPr>
          <w:rFonts w:ascii="Futura Std Book" w:hAnsi="Futura Std Book"/>
          <w:sz w:val="24"/>
          <w:szCs w:val="24"/>
        </w:rPr>
        <w:t xml:space="preserve"> </w:t>
      </w:r>
      <w:r w:rsidR="00437BA9" w:rsidRPr="002239FA">
        <w:rPr>
          <w:rFonts w:ascii="Futura Std Book" w:hAnsi="Futura Std Book"/>
          <w:sz w:val="24"/>
          <w:szCs w:val="24"/>
        </w:rPr>
        <w:t xml:space="preserve">Execution </w:t>
      </w:r>
      <w:r w:rsidR="0034576E" w:rsidRPr="002239FA">
        <w:rPr>
          <w:rFonts w:ascii="Futura Std Book" w:hAnsi="Futura Std Book"/>
          <w:sz w:val="24"/>
          <w:szCs w:val="24"/>
        </w:rPr>
        <w:t>Schedule</w:t>
      </w:r>
      <w:bookmarkEnd w:id="256"/>
      <w:r w:rsidRPr="002239FA">
        <w:rPr>
          <w:rFonts w:ascii="Futura Std Book" w:hAnsi="Futura Std Book"/>
          <w:sz w:val="24"/>
          <w:szCs w:val="24"/>
        </w:rPr>
        <w:t xml:space="preserve"> </w:t>
      </w:r>
    </w:p>
    <w:p w14:paraId="598CEEFF" w14:textId="62DA83D9" w:rsidR="00D15522" w:rsidRPr="000F6577" w:rsidRDefault="00473371" w:rsidP="006D3C69">
      <w:pPr>
        <w:ind w:left="100"/>
        <w:rPr>
          <w:rFonts w:ascii="Futura Std Book" w:hAnsi="Futura Std Book" w:cs="Tahoma"/>
        </w:rPr>
      </w:pPr>
      <w:r w:rsidRPr="000F6577">
        <w:rPr>
          <w:rFonts w:ascii="Futura Std Book" w:hAnsi="Futura Std Book"/>
          <w:noProof/>
        </w:rPr>
        <w:drawing>
          <wp:inline distT="0" distB="0" distL="0" distR="0" wp14:anchorId="7400F931" wp14:editId="5C331D69">
            <wp:extent cx="6558915" cy="4381169"/>
            <wp:effectExtent l="0" t="0" r="0" b="635"/>
            <wp:docPr id="13480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4888" name=""/>
                    <pic:cNvPicPr/>
                  </pic:nvPicPr>
                  <pic:blipFill>
                    <a:blip r:embed="rId78"/>
                    <a:stretch>
                      <a:fillRect/>
                    </a:stretch>
                  </pic:blipFill>
                  <pic:spPr>
                    <a:xfrm>
                      <a:off x="0" y="0"/>
                      <a:ext cx="6583532" cy="4397612"/>
                    </a:xfrm>
                    <a:prstGeom prst="rect">
                      <a:avLst/>
                    </a:prstGeom>
                  </pic:spPr>
                </pic:pic>
              </a:graphicData>
            </a:graphic>
          </wp:inline>
        </w:drawing>
      </w:r>
    </w:p>
    <w:p w14:paraId="15B9756E" w14:textId="77777777" w:rsidR="00435F9B" w:rsidRPr="000F6577" w:rsidRDefault="00435F9B" w:rsidP="006D3C69">
      <w:pPr>
        <w:ind w:left="100"/>
        <w:rPr>
          <w:rFonts w:ascii="Futura Std Book" w:hAnsi="Futura Std Book" w:cs="Tahoma"/>
          <w:sz w:val="16"/>
          <w:szCs w:val="16"/>
        </w:rPr>
      </w:pPr>
    </w:p>
    <w:p w14:paraId="747FD139" w14:textId="1B993B6E" w:rsidR="00F2059E" w:rsidRPr="002239FA" w:rsidRDefault="0034576E">
      <w:pPr>
        <w:pStyle w:val="Heading1"/>
        <w:numPr>
          <w:ilvl w:val="1"/>
          <w:numId w:val="25"/>
        </w:numPr>
        <w:suppressAutoHyphens/>
        <w:spacing w:before="120" w:after="240"/>
        <w:ind w:left="851" w:hanging="851"/>
        <w:rPr>
          <w:rFonts w:ascii="Futura Std Book" w:hAnsi="Futura Std Book"/>
          <w:sz w:val="24"/>
          <w:szCs w:val="24"/>
        </w:rPr>
      </w:pPr>
      <w:bookmarkStart w:id="257" w:name="_Toc227639800"/>
      <w:r w:rsidRPr="002239FA">
        <w:rPr>
          <w:rFonts w:ascii="Futura Std Book" w:hAnsi="Futura Std Book"/>
          <w:sz w:val="24"/>
          <w:szCs w:val="24"/>
        </w:rPr>
        <w:t>Schedule Summary</w:t>
      </w:r>
      <w:bookmarkEnd w:id="257"/>
    </w:p>
    <w:p w14:paraId="2D7F4267" w14:textId="77777777" w:rsidR="00B170C5" w:rsidRPr="000F6577" w:rsidRDefault="00B170C5" w:rsidP="00DA6646">
      <w:pPr>
        <w:pStyle w:val="BodyText"/>
        <w:spacing w:line="360" w:lineRule="auto"/>
        <w:ind w:left="0" w:right="881"/>
        <w:rPr>
          <w:rFonts w:ascii="Futura Std Book" w:hAnsi="Futura Std Book" w:cs="Tahoma"/>
        </w:rPr>
      </w:pPr>
      <w:r w:rsidRPr="000F6577">
        <w:rPr>
          <w:rFonts w:ascii="Futura Std Book" w:hAnsi="Futura Std Book" w:cs="Tahoma"/>
        </w:rPr>
        <w:t>Total Duration: 32 Weeks</w:t>
      </w:r>
      <w:r w:rsidRPr="000F6577">
        <w:rPr>
          <w:rFonts w:ascii="Futura Std Book" w:hAnsi="Futura Std Book" w:cs="Tahoma"/>
        </w:rPr>
        <w:br/>
        <w:t>Estimate Class: Class III (±10%)</w:t>
      </w:r>
      <w:r w:rsidRPr="000F6577">
        <w:rPr>
          <w:rFonts w:ascii="Futura Std Book" w:hAnsi="Futura Std Book" w:cs="Tahoma"/>
        </w:rPr>
        <w:br/>
        <w:t>Execution Strategy: Stage-gated with structured technical and commercial reviews</w:t>
      </w:r>
    </w:p>
    <w:p w14:paraId="6778D174" w14:textId="3ECB0880" w:rsidR="00B170C5" w:rsidRPr="000F6577" w:rsidRDefault="00B170C5" w:rsidP="00DA6646">
      <w:pPr>
        <w:pStyle w:val="BodyText"/>
        <w:spacing w:line="360" w:lineRule="auto"/>
        <w:ind w:left="0" w:right="881"/>
        <w:rPr>
          <w:rFonts w:ascii="Futura Std Book" w:hAnsi="Futura Std Book" w:cs="Tahoma"/>
        </w:rPr>
      </w:pPr>
      <w:r w:rsidRPr="000F6577">
        <w:rPr>
          <w:rFonts w:ascii="Futura Std Book" w:hAnsi="Futura Std Book" w:cs="Tahoma"/>
        </w:rPr>
        <w:t>Concurrent Activities: Yes</w:t>
      </w:r>
      <w:r w:rsidRPr="000F6577">
        <w:rPr>
          <w:rFonts w:ascii="Futura Std Book" w:hAnsi="Futura Std Book" w:cs="Tahoma"/>
        </w:rPr>
        <w:br/>
        <w:t>Estimated Engineering Hours: To be aligned with commercial schedule</w:t>
      </w:r>
      <w:r w:rsidRPr="000F6577">
        <w:rPr>
          <w:rFonts w:ascii="Futura Std Book" w:hAnsi="Futura Std Book" w:cs="Tahoma"/>
        </w:rPr>
        <w:br/>
      </w:r>
      <w:proofErr w:type="spellStart"/>
      <w:r w:rsidRPr="000F6577">
        <w:rPr>
          <w:rFonts w:ascii="Futura Std Book" w:hAnsi="Futura Std Book" w:cs="Tahoma"/>
        </w:rPr>
        <w:lastRenderedPageBreak/>
        <w:t>Schedule</w:t>
      </w:r>
      <w:proofErr w:type="spellEnd"/>
      <w:r w:rsidRPr="000F6577">
        <w:rPr>
          <w:rFonts w:ascii="Futura Std Book" w:hAnsi="Futura Std Book" w:cs="Tahoma"/>
        </w:rPr>
        <w:t xml:space="preserve"> Confidence Level: High, subject to timely survey execution and stakeholder approvals</w:t>
      </w:r>
    </w:p>
    <w:p w14:paraId="46B67176" w14:textId="198FB9A4" w:rsidR="0047391D" w:rsidRPr="000F6577" w:rsidRDefault="009B68F1">
      <w:pPr>
        <w:pStyle w:val="Heading1"/>
        <w:pageBreakBefore/>
        <w:numPr>
          <w:ilvl w:val="0"/>
          <w:numId w:val="25"/>
        </w:numPr>
        <w:suppressAutoHyphens/>
        <w:spacing w:before="120" w:after="240"/>
        <w:ind w:left="851" w:hanging="851"/>
        <w:rPr>
          <w:rFonts w:ascii="Futura Std Book" w:hAnsi="Futura Std Book"/>
          <w:sz w:val="32"/>
          <w:szCs w:val="32"/>
        </w:rPr>
      </w:pPr>
      <w:bookmarkStart w:id="258" w:name="_Toc227639801"/>
      <w:r w:rsidRPr="000F6577">
        <w:rPr>
          <w:rFonts w:ascii="Futura Std Book" w:hAnsi="Futura Std Book"/>
          <w:sz w:val="32"/>
          <w:szCs w:val="32"/>
        </w:rPr>
        <w:lastRenderedPageBreak/>
        <w:t xml:space="preserve">COMMERCIAL PROPOSAL </w:t>
      </w:r>
      <w:r w:rsidR="00850D12" w:rsidRPr="000F6577">
        <w:rPr>
          <w:rFonts w:ascii="Futura Std Book" w:hAnsi="Futura Std Book"/>
          <w:sz w:val="32"/>
          <w:szCs w:val="32"/>
        </w:rPr>
        <w:t>(</w:t>
      </w:r>
      <w:r w:rsidRPr="000F6577">
        <w:rPr>
          <w:rFonts w:ascii="Futura Std Book" w:hAnsi="Futura Std Book"/>
          <w:sz w:val="32"/>
          <w:szCs w:val="32"/>
        </w:rPr>
        <w:t>INTRODUCTION AND OBJECTIVES</w:t>
      </w:r>
      <w:r w:rsidR="00850D12" w:rsidRPr="000F6577">
        <w:rPr>
          <w:rFonts w:ascii="Futura Std Book" w:hAnsi="Futura Std Book"/>
          <w:sz w:val="32"/>
          <w:szCs w:val="32"/>
        </w:rPr>
        <w:t>)</w:t>
      </w:r>
      <w:bookmarkEnd w:id="258"/>
    </w:p>
    <w:p w14:paraId="5866B777" w14:textId="32A2FBA9" w:rsidR="00FA7806" w:rsidRPr="002239FA" w:rsidRDefault="00FA7806">
      <w:pPr>
        <w:pStyle w:val="Heading1"/>
        <w:numPr>
          <w:ilvl w:val="1"/>
          <w:numId w:val="25"/>
        </w:numPr>
        <w:suppressAutoHyphens/>
        <w:spacing w:before="120" w:after="240"/>
        <w:ind w:left="851" w:hanging="851"/>
        <w:rPr>
          <w:rFonts w:ascii="Futura Std Book" w:hAnsi="Futura Std Book"/>
          <w:sz w:val="24"/>
          <w:szCs w:val="24"/>
        </w:rPr>
      </w:pPr>
      <w:bookmarkStart w:id="259" w:name="_Toc227639802"/>
      <w:r w:rsidRPr="002239FA">
        <w:rPr>
          <w:rFonts w:ascii="Futura Std Book" w:hAnsi="Futura Std Book"/>
          <w:sz w:val="24"/>
          <w:szCs w:val="24"/>
        </w:rPr>
        <w:t xml:space="preserve">Purpose of the </w:t>
      </w:r>
      <w:r w:rsidR="00D62B16" w:rsidRPr="002239FA">
        <w:rPr>
          <w:rFonts w:ascii="Futura Std Book" w:hAnsi="Futura Std Book"/>
          <w:sz w:val="24"/>
          <w:szCs w:val="24"/>
        </w:rPr>
        <w:t xml:space="preserve">Commercial </w:t>
      </w:r>
      <w:r w:rsidRPr="002239FA">
        <w:rPr>
          <w:rFonts w:ascii="Futura Std Book" w:hAnsi="Futura Std Book"/>
          <w:sz w:val="24"/>
          <w:szCs w:val="24"/>
        </w:rPr>
        <w:t>Proposal</w:t>
      </w:r>
      <w:bookmarkEnd w:id="259"/>
    </w:p>
    <w:p w14:paraId="0C13C8C3" w14:textId="16DD669E" w:rsidR="0047391D" w:rsidRPr="000F6577" w:rsidRDefault="0047391D" w:rsidP="00DA6646">
      <w:pPr>
        <w:spacing w:line="360" w:lineRule="auto"/>
        <w:rPr>
          <w:rFonts w:ascii="Futura Std Book" w:eastAsia="Tahoma" w:hAnsi="Futura Std Book" w:cs="Tahoma"/>
        </w:rPr>
      </w:pPr>
      <w:r w:rsidRPr="000F6577">
        <w:rPr>
          <w:rFonts w:ascii="Futura Std Book" w:eastAsia="Tahoma" w:hAnsi="Futura Std Book" w:cs="Tahoma"/>
        </w:rPr>
        <w:t>The Commercial Proposal covers the execution of the Front-End Engineering Design (FEED) for the 20” × 85 km OKNU–BBOU Gas Pipeline for the Akabel Gas Hub Project, in accordance with the Technical Proposal and Scope of Work defined herein.</w:t>
      </w:r>
    </w:p>
    <w:p w14:paraId="57E54EB7" w14:textId="50C3AA32" w:rsidR="001D2B9D" w:rsidRPr="000F6577" w:rsidRDefault="001D2B9D" w:rsidP="00DA6646">
      <w:pPr>
        <w:spacing w:line="360" w:lineRule="auto"/>
        <w:rPr>
          <w:rFonts w:ascii="Futura Std Book" w:eastAsia="Tahoma" w:hAnsi="Futura Std Book" w:cs="Tahoma"/>
        </w:rPr>
      </w:pPr>
      <w:r w:rsidRPr="000F6577">
        <w:rPr>
          <w:rFonts w:ascii="Futura Std Book" w:eastAsia="Tahoma" w:hAnsi="Futura Std Book" w:cs="Tahoma"/>
        </w:rPr>
        <w:t xml:space="preserve">It </w:t>
      </w:r>
      <w:r w:rsidR="00421EB9" w:rsidRPr="000F6577">
        <w:rPr>
          <w:rFonts w:ascii="Futura Std Book" w:eastAsia="Tahoma" w:hAnsi="Futura Std Book" w:cs="Tahoma"/>
        </w:rPr>
        <w:t>provides the basis for commercial evaluation and enables informed decision-making by the Client through a structured presentation of costs, assumptions, and associated risks. It also ensures alignment between technical deliverables and commercial commitments, thereby minimizing ambiguity during project execution.</w:t>
      </w:r>
    </w:p>
    <w:p w14:paraId="41EE786F" w14:textId="502471FD" w:rsidR="009D276D" w:rsidRPr="002239FA" w:rsidRDefault="009D276D">
      <w:pPr>
        <w:pStyle w:val="Heading1"/>
        <w:numPr>
          <w:ilvl w:val="1"/>
          <w:numId w:val="25"/>
        </w:numPr>
        <w:suppressAutoHyphens/>
        <w:spacing w:before="120" w:after="240"/>
        <w:ind w:left="851" w:hanging="851"/>
        <w:rPr>
          <w:rFonts w:ascii="Futura Std Book" w:hAnsi="Futura Std Book"/>
          <w:sz w:val="24"/>
          <w:szCs w:val="24"/>
        </w:rPr>
      </w:pPr>
      <w:bookmarkStart w:id="260" w:name="_Toc227639803"/>
      <w:r w:rsidRPr="002239FA">
        <w:rPr>
          <w:rFonts w:ascii="Futura Std Book" w:hAnsi="Futura Std Book"/>
          <w:sz w:val="24"/>
          <w:szCs w:val="24"/>
        </w:rPr>
        <w:t>Objectives of the Proposal</w:t>
      </w:r>
      <w:bookmarkEnd w:id="260"/>
    </w:p>
    <w:p w14:paraId="0A69AB35" w14:textId="77777777" w:rsidR="00996DF1" w:rsidRPr="000F6577" w:rsidRDefault="00996DF1" w:rsidP="00DA6646">
      <w:pPr>
        <w:spacing w:line="360" w:lineRule="auto"/>
        <w:rPr>
          <w:rFonts w:ascii="Futura Std Book" w:eastAsia="Tahoma" w:hAnsi="Futura Std Book" w:cs="Tahoma"/>
        </w:rPr>
      </w:pPr>
      <w:r w:rsidRPr="000F6577">
        <w:rPr>
          <w:rFonts w:ascii="Futura Std Book" w:eastAsia="Tahoma" w:hAnsi="Futura Std Book" w:cs="Tahoma"/>
        </w:rPr>
        <w:t>The key objectives of this Commercial Proposal are to:</w:t>
      </w:r>
    </w:p>
    <w:p w14:paraId="12D9C9E0" w14:textId="77777777" w:rsidR="00996DF1" w:rsidRPr="000F6577" w:rsidRDefault="00996DF1">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Provide a transparent and defensible cost structure for the FEED scope </w:t>
      </w:r>
    </w:p>
    <w:p w14:paraId="48226400" w14:textId="77777777" w:rsidR="00996DF1" w:rsidRPr="000F6577" w:rsidRDefault="00996DF1">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Establish a clear and practical payment framework aligned with project milestones </w:t>
      </w:r>
    </w:p>
    <w:p w14:paraId="6A6334BB" w14:textId="77777777" w:rsidR="00996DF1" w:rsidRPr="000F6577" w:rsidRDefault="00996DF1">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Define contractual principles to guide project execution </w:t>
      </w:r>
    </w:p>
    <w:p w14:paraId="7AEAD6E0" w14:textId="77777777" w:rsidR="00996DF1" w:rsidRPr="000F6577" w:rsidRDefault="00996DF1">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Identify commercial risks and propose mitigation strategies </w:t>
      </w:r>
    </w:p>
    <w:p w14:paraId="1E4253A0" w14:textId="77777777" w:rsidR="00996DF1" w:rsidRPr="000F6577" w:rsidRDefault="00996DF1">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Support budget approval and investment planning for the project</w:t>
      </w:r>
    </w:p>
    <w:p w14:paraId="47DFEB2E" w14:textId="0F8AB562" w:rsidR="002019E5" w:rsidRPr="000F6577" w:rsidRDefault="002019E5">
      <w:pPr>
        <w:pStyle w:val="Heading1"/>
        <w:numPr>
          <w:ilvl w:val="1"/>
          <w:numId w:val="25"/>
        </w:numPr>
        <w:suppressAutoHyphens/>
        <w:spacing w:before="120" w:after="240"/>
        <w:ind w:left="851" w:hanging="851"/>
        <w:rPr>
          <w:rFonts w:ascii="Futura Std Book" w:hAnsi="Futura Std Book"/>
          <w:sz w:val="24"/>
          <w:szCs w:val="24"/>
        </w:rPr>
      </w:pPr>
      <w:bookmarkStart w:id="261" w:name="_Toc227639804"/>
      <w:r w:rsidRPr="000F6577">
        <w:rPr>
          <w:rFonts w:ascii="Futura Std Book" w:hAnsi="Futura Std Book"/>
          <w:sz w:val="24"/>
          <w:szCs w:val="24"/>
        </w:rPr>
        <w:t>Project Scope Alignment</w:t>
      </w:r>
      <w:bookmarkEnd w:id="261"/>
    </w:p>
    <w:p w14:paraId="567D7FFD" w14:textId="77777777" w:rsidR="000D06E7" w:rsidRPr="000F6577" w:rsidRDefault="000D06E7" w:rsidP="00DA6646">
      <w:pPr>
        <w:spacing w:line="360" w:lineRule="auto"/>
        <w:rPr>
          <w:rFonts w:ascii="Futura Std Book" w:eastAsia="Tahoma" w:hAnsi="Futura Std Book" w:cs="Tahoma"/>
        </w:rPr>
      </w:pPr>
      <w:r w:rsidRPr="000F6577">
        <w:rPr>
          <w:rFonts w:ascii="Futura Std Book" w:eastAsia="Tahoma" w:hAnsi="Futura Std Book" w:cs="Tahoma"/>
        </w:rPr>
        <w:t>This proposal strictly covers the FEED activities associated with the 20” × 85 km OKNU–BBOU Gas Pipeline segment. The commercial estimate has been developed specifically for this defined scope using a detailed, discipline-based approach.</w:t>
      </w:r>
    </w:p>
    <w:p w14:paraId="27A3EAB9" w14:textId="77777777" w:rsidR="000D06E7" w:rsidRPr="000F6577" w:rsidRDefault="000D06E7" w:rsidP="00DA6646">
      <w:pPr>
        <w:spacing w:line="360" w:lineRule="auto"/>
        <w:rPr>
          <w:rFonts w:ascii="Futura Std Book" w:eastAsia="Tahoma" w:hAnsi="Futura Std Book" w:cs="Tahoma"/>
        </w:rPr>
      </w:pPr>
      <w:r w:rsidRPr="000F6577">
        <w:rPr>
          <w:rFonts w:ascii="Futura Std Book" w:eastAsia="Tahoma" w:hAnsi="Futura Std Book" w:cs="Tahoma"/>
        </w:rPr>
        <w:t>All pricing presented herein reflects only the OKNU–BBOU pipeline scope, ensuring that the estimate is realistic, avoids inclusion of unrelated project elements, and remains technically and financially representative of the defined project boundaries.</w:t>
      </w:r>
    </w:p>
    <w:p w14:paraId="38C57381" w14:textId="77777777" w:rsidR="008B3CA9" w:rsidRPr="000F6577" w:rsidRDefault="008B3CA9" w:rsidP="00DA6646">
      <w:pPr>
        <w:pStyle w:val="Heading1"/>
        <w:tabs>
          <w:tab w:val="left" w:pos="840"/>
        </w:tabs>
        <w:ind w:left="0"/>
        <w:rPr>
          <w:rFonts w:ascii="Futura Std Book" w:hAnsi="Futura Std Book" w:cs="Tahoma"/>
          <w:sz w:val="16"/>
          <w:szCs w:val="16"/>
        </w:rPr>
      </w:pPr>
    </w:p>
    <w:p w14:paraId="132189E2" w14:textId="6F7F1C89" w:rsidR="00DD2EDB" w:rsidRPr="000F6577" w:rsidRDefault="00DD2EDB">
      <w:pPr>
        <w:rPr>
          <w:rFonts w:ascii="Futura Std Book" w:eastAsia="Tahoma" w:hAnsi="Futura Std Book" w:cs="Tahoma"/>
        </w:rPr>
      </w:pPr>
      <w:r w:rsidRPr="000F6577">
        <w:rPr>
          <w:rFonts w:ascii="Futura Std Book" w:eastAsia="Tahoma" w:hAnsi="Futura Std Book" w:cs="Tahoma"/>
        </w:rPr>
        <w:br w:type="page"/>
      </w:r>
    </w:p>
    <w:p w14:paraId="7E96D733" w14:textId="304332D0" w:rsidR="00F72876" w:rsidRPr="000F6577" w:rsidRDefault="001C7A7E">
      <w:pPr>
        <w:pStyle w:val="Heading1"/>
        <w:pageBreakBefore/>
        <w:numPr>
          <w:ilvl w:val="0"/>
          <w:numId w:val="25"/>
        </w:numPr>
        <w:suppressAutoHyphens/>
        <w:spacing w:before="120" w:after="240"/>
        <w:ind w:left="851" w:hanging="851"/>
        <w:rPr>
          <w:rFonts w:ascii="Futura Std Book" w:hAnsi="Futura Std Book"/>
          <w:sz w:val="32"/>
          <w:szCs w:val="32"/>
        </w:rPr>
      </w:pPr>
      <w:bookmarkStart w:id="262" w:name="_Toc227639805"/>
      <w:r w:rsidRPr="000F6577">
        <w:rPr>
          <w:rFonts w:ascii="Futura Std Book" w:hAnsi="Futura Std Book"/>
          <w:sz w:val="32"/>
          <w:szCs w:val="32"/>
        </w:rPr>
        <w:lastRenderedPageBreak/>
        <w:t>PR</w:t>
      </w:r>
      <w:r w:rsidR="00196626" w:rsidRPr="000F6577">
        <w:rPr>
          <w:rFonts w:ascii="Futura Std Book" w:hAnsi="Futura Std Book"/>
          <w:sz w:val="32"/>
          <w:szCs w:val="32"/>
        </w:rPr>
        <w:t xml:space="preserve">ICING PHILOSOPHY, BASIS </w:t>
      </w:r>
      <w:r w:rsidR="00EC24B9" w:rsidRPr="000F6577">
        <w:rPr>
          <w:rFonts w:ascii="Futura Std Book" w:hAnsi="Futura Std Book"/>
          <w:sz w:val="32"/>
          <w:szCs w:val="32"/>
        </w:rPr>
        <w:t>AND</w:t>
      </w:r>
      <w:r w:rsidR="00196626" w:rsidRPr="000F6577">
        <w:rPr>
          <w:rFonts w:ascii="Futura Std Book" w:hAnsi="Futura Std Book"/>
          <w:sz w:val="32"/>
          <w:szCs w:val="32"/>
        </w:rPr>
        <w:t xml:space="preserve"> COST DRIVERS</w:t>
      </w:r>
      <w:bookmarkEnd w:id="262"/>
    </w:p>
    <w:p w14:paraId="0B7B3A0D" w14:textId="244B5169" w:rsidR="00907705" w:rsidRPr="000F6577" w:rsidRDefault="00907705">
      <w:pPr>
        <w:pStyle w:val="Heading1"/>
        <w:numPr>
          <w:ilvl w:val="1"/>
          <w:numId w:val="25"/>
        </w:numPr>
        <w:suppressAutoHyphens/>
        <w:spacing w:before="120" w:after="240"/>
        <w:ind w:left="851" w:hanging="851"/>
        <w:rPr>
          <w:rFonts w:ascii="Futura Std Book" w:hAnsi="Futura Std Book"/>
          <w:sz w:val="24"/>
          <w:szCs w:val="24"/>
        </w:rPr>
      </w:pPr>
      <w:bookmarkStart w:id="263" w:name="_Toc227639806"/>
      <w:r w:rsidRPr="000F6577">
        <w:rPr>
          <w:rFonts w:ascii="Futura Std Book" w:hAnsi="Futura Std Book"/>
        </w:rPr>
        <w:t xml:space="preserve">Pricing </w:t>
      </w:r>
      <w:r w:rsidRPr="000F6577">
        <w:rPr>
          <w:rFonts w:ascii="Futura Std Book" w:hAnsi="Futura Std Book"/>
          <w:sz w:val="24"/>
          <w:szCs w:val="24"/>
        </w:rPr>
        <w:t>Philosophy</w:t>
      </w:r>
      <w:bookmarkEnd w:id="263"/>
    </w:p>
    <w:p w14:paraId="32DB027A" w14:textId="77777777" w:rsidR="00E461AC" w:rsidRPr="000F6577" w:rsidRDefault="00E461AC" w:rsidP="00DA6646">
      <w:pPr>
        <w:spacing w:line="360" w:lineRule="auto"/>
        <w:rPr>
          <w:rFonts w:ascii="Futura Std Book" w:eastAsia="Tahoma" w:hAnsi="Futura Std Book" w:cs="Tahoma"/>
        </w:rPr>
      </w:pPr>
      <w:r w:rsidRPr="000F6577">
        <w:rPr>
          <w:rFonts w:ascii="Futura Std Book" w:eastAsia="Tahoma" w:hAnsi="Futura Std Book" w:cs="Tahoma"/>
        </w:rPr>
        <w:t>The pricing approach adopted for this FEED proposal is based on a bottom-up, man-hour driven estimation methodology, which ensures that all engineering, project management, and support activities are adequately captured and costed.</w:t>
      </w:r>
    </w:p>
    <w:p w14:paraId="16FAD74B" w14:textId="2E3B47E4" w:rsidR="00E461AC" w:rsidRPr="000F6577" w:rsidRDefault="00E461AC" w:rsidP="00DA6646">
      <w:pPr>
        <w:spacing w:line="360" w:lineRule="auto"/>
        <w:rPr>
          <w:rFonts w:ascii="Futura Std Book" w:eastAsia="Tahoma" w:hAnsi="Futura Std Book" w:cs="Tahoma"/>
        </w:rPr>
      </w:pPr>
      <w:r w:rsidRPr="000F6577">
        <w:rPr>
          <w:rFonts w:ascii="Futura Std Book" w:eastAsia="Tahoma" w:hAnsi="Futura Std Book" w:cs="Tahoma"/>
        </w:rPr>
        <w:t xml:space="preserve">The philosophy is </w:t>
      </w:r>
      <w:proofErr w:type="spellStart"/>
      <w:r w:rsidR="0045556B" w:rsidRPr="000F6577">
        <w:rPr>
          <w:rFonts w:ascii="Futura Std Book" w:eastAsia="Tahoma" w:hAnsi="Futura Std Book" w:cs="Tahoma"/>
        </w:rPr>
        <w:t>centred</w:t>
      </w:r>
      <w:proofErr w:type="spellEnd"/>
      <w:r w:rsidRPr="000F6577">
        <w:rPr>
          <w:rFonts w:ascii="Futura Std Book" w:eastAsia="Tahoma" w:hAnsi="Futura Std Book" w:cs="Tahoma"/>
        </w:rPr>
        <w:t xml:space="preserve"> on achieving a balance between cost competitiveness and technical integrity, ensuring that the Client receives a high-quality FEED package without unnecessary cost escalation. Discipline-specific engineering inputs are evaluated independently and then integrated into a consolidated cost model.</w:t>
      </w:r>
    </w:p>
    <w:p w14:paraId="30220AF9" w14:textId="7E9AA6DC" w:rsidR="00E461AC" w:rsidRPr="000F6577" w:rsidRDefault="00E461AC" w:rsidP="00DA6646">
      <w:pPr>
        <w:spacing w:line="360" w:lineRule="auto"/>
        <w:rPr>
          <w:rFonts w:ascii="Futura Std Book" w:eastAsia="Tahoma" w:hAnsi="Futura Std Book" w:cs="Tahoma"/>
        </w:rPr>
      </w:pPr>
      <w:r w:rsidRPr="000F6577">
        <w:rPr>
          <w:rFonts w:ascii="Futura Std Book" w:eastAsia="Tahoma" w:hAnsi="Futura Std Book" w:cs="Tahoma"/>
        </w:rPr>
        <w:t xml:space="preserve">Benchmarking has been carried out against similar pipeline FEED projects executed within the Niger Delta region, </w:t>
      </w:r>
      <w:r w:rsidR="0045556B" w:rsidRPr="000F6577">
        <w:rPr>
          <w:rFonts w:ascii="Futura Std Book" w:eastAsia="Tahoma" w:hAnsi="Futura Std Book" w:cs="Tahoma"/>
        </w:rPr>
        <w:t>considering</w:t>
      </w:r>
      <w:r w:rsidRPr="000F6577">
        <w:rPr>
          <w:rFonts w:ascii="Futura Std Book" w:eastAsia="Tahoma" w:hAnsi="Futura Std Book" w:cs="Tahoma"/>
        </w:rPr>
        <w:t xml:space="preserve"> environmental challenges, terrain complexity, and industry-standard engineering practices.</w:t>
      </w:r>
    </w:p>
    <w:p w14:paraId="4D9AB580" w14:textId="0C9F4B96" w:rsidR="00F72876" w:rsidRPr="000F6577" w:rsidRDefault="00196626">
      <w:pPr>
        <w:pStyle w:val="Heading1"/>
        <w:numPr>
          <w:ilvl w:val="1"/>
          <w:numId w:val="25"/>
        </w:numPr>
        <w:suppressAutoHyphens/>
        <w:spacing w:before="120" w:after="240"/>
        <w:ind w:left="851" w:hanging="851"/>
        <w:rPr>
          <w:rFonts w:ascii="Futura Std Book" w:hAnsi="Futura Std Book"/>
        </w:rPr>
      </w:pPr>
      <w:bookmarkStart w:id="264" w:name="_Toc227639807"/>
      <w:r w:rsidRPr="000F6577">
        <w:rPr>
          <w:rFonts w:ascii="Futura Std Book" w:hAnsi="Futura Std Book"/>
        </w:rPr>
        <w:t xml:space="preserve">Pricing </w:t>
      </w:r>
      <w:r w:rsidR="00233430" w:rsidRPr="000F6577">
        <w:rPr>
          <w:rFonts w:ascii="Futura Std Book" w:hAnsi="Futura Std Book"/>
        </w:rPr>
        <w:t>Basis</w:t>
      </w:r>
      <w:bookmarkEnd w:id="264"/>
    </w:p>
    <w:p w14:paraId="73C2DFEA" w14:textId="77777777" w:rsidR="00F4536B" w:rsidRPr="000F6577" w:rsidRDefault="00F4536B" w:rsidP="00DA6646">
      <w:pPr>
        <w:spacing w:line="360" w:lineRule="auto"/>
        <w:rPr>
          <w:rFonts w:ascii="Futura Std Book" w:eastAsia="Tahoma" w:hAnsi="Futura Std Book" w:cs="Tahoma"/>
        </w:rPr>
      </w:pPr>
      <w:r w:rsidRPr="000F6577">
        <w:rPr>
          <w:rFonts w:ascii="Futura Std Book" w:eastAsia="Tahoma" w:hAnsi="Futura Std Book" w:cs="Tahoma"/>
        </w:rPr>
        <w:t>The commercial estimate has been developed based on the following key parameters:</w:t>
      </w:r>
    </w:p>
    <w:p w14:paraId="161501A1" w14:textId="77777777" w:rsidR="00F4536B" w:rsidRPr="000F6577" w:rsidRDefault="00F4536B">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Engineering Man-Hours: Derived per discipline based on scope complexity and deliverable requirements </w:t>
      </w:r>
    </w:p>
    <w:p w14:paraId="3EEC4D70" w14:textId="77777777" w:rsidR="00F4536B" w:rsidRPr="000F6577" w:rsidRDefault="00F4536B">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Blended </w:t>
      </w:r>
      <w:proofErr w:type="spellStart"/>
      <w:r w:rsidRPr="000F6577">
        <w:rPr>
          <w:rFonts w:ascii="Futura Std Book" w:hAnsi="Futura Std Book" w:cs="Tahoma"/>
        </w:rPr>
        <w:t>Labour</w:t>
      </w:r>
      <w:proofErr w:type="spellEnd"/>
      <w:r w:rsidRPr="000F6577">
        <w:rPr>
          <w:rFonts w:ascii="Futura Std Book" w:hAnsi="Futura Std Book" w:cs="Tahoma"/>
        </w:rPr>
        <w:t xml:space="preserve"> Rate: An average rate applied across engineering grades and disciplines to ensure simplicity and competitiveness </w:t>
      </w:r>
    </w:p>
    <w:p w14:paraId="0A639443" w14:textId="77777777" w:rsidR="00F4536B" w:rsidRPr="000F6577" w:rsidRDefault="00F4536B">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Project Duration: Estimated at approximately 32 weeks, covering all FEED phases from initiation to final submission </w:t>
      </w:r>
    </w:p>
    <w:p w14:paraId="293B8843" w14:textId="77777777" w:rsidR="00F4536B" w:rsidRPr="000F6577" w:rsidRDefault="00F4536B">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Scope of Deliverables: Full FEED package including design basis, engineering calculations, drawings, specifications, and cost estimates </w:t>
      </w:r>
    </w:p>
    <w:p w14:paraId="6BE73579" w14:textId="77777777" w:rsidR="00F4536B" w:rsidRPr="000F6577" w:rsidRDefault="00F4536B">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Location Factor: Consideration of Niger Delta terrain, including swamp conditions, river crossings, and accessibility constraints</w:t>
      </w:r>
    </w:p>
    <w:p w14:paraId="6AD3717D" w14:textId="1EC6B630" w:rsidR="00F72876" w:rsidRPr="000F6577" w:rsidRDefault="00704294">
      <w:pPr>
        <w:pStyle w:val="Heading1"/>
        <w:numPr>
          <w:ilvl w:val="1"/>
          <w:numId w:val="25"/>
        </w:numPr>
        <w:suppressAutoHyphens/>
        <w:spacing w:before="120" w:after="240"/>
        <w:ind w:left="851" w:hanging="851"/>
        <w:rPr>
          <w:rStyle w:val="Heading2Char"/>
          <w:rFonts w:ascii="Futura Std Book" w:hAnsi="Futura Std Book"/>
          <w:b w:val="0"/>
          <w:bCs w:val="0"/>
        </w:rPr>
      </w:pPr>
      <w:bookmarkStart w:id="265" w:name="_Toc227639808"/>
      <w:r w:rsidRPr="000F6577">
        <w:rPr>
          <w:rStyle w:val="Heading2Char"/>
          <w:rFonts w:ascii="Futura Std Book" w:hAnsi="Futura Std Book"/>
        </w:rPr>
        <w:t>Key Cost Drivers</w:t>
      </w:r>
      <w:bookmarkEnd w:id="265"/>
    </w:p>
    <w:p w14:paraId="6F11F47F" w14:textId="77777777" w:rsidR="005B5569" w:rsidRPr="000F6577" w:rsidRDefault="005B5569" w:rsidP="00DA6646">
      <w:pPr>
        <w:spacing w:line="360" w:lineRule="auto"/>
        <w:rPr>
          <w:rFonts w:ascii="Futura Std Book" w:eastAsia="Tahoma" w:hAnsi="Futura Std Book" w:cs="Tahoma"/>
        </w:rPr>
      </w:pPr>
      <w:r w:rsidRPr="000F6577">
        <w:rPr>
          <w:rFonts w:ascii="Futura Std Book" w:eastAsia="Tahoma" w:hAnsi="Futura Std Book" w:cs="Tahoma"/>
        </w:rPr>
        <w:t>The major cost drivers influencing the FEED estimate include:</w:t>
      </w:r>
    </w:p>
    <w:p w14:paraId="1EDD9EC8" w14:textId="77777777" w:rsidR="005B5569" w:rsidRPr="000F6577" w:rsidRDefault="005B556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Pipeline Engineering &amp; Routing: Alignment optimization, wall thickness design, stress analysis, and constructability considerations </w:t>
      </w:r>
    </w:p>
    <w:p w14:paraId="37210ED6" w14:textId="77777777" w:rsidR="005B5569" w:rsidRPr="000F6577" w:rsidRDefault="005B556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Flow Assurance Studies: Hydraulic simulations, pressure drop analysis, and slugging assessments to ensure operational integrity </w:t>
      </w:r>
    </w:p>
    <w:p w14:paraId="0A42F9B8" w14:textId="77777777" w:rsidR="005B5569" w:rsidRPr="000F6577" w:rsidRDefault="005B556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lastRenderedPageBreak/>
        <w:t xml:space="preserve">Survey Integration: Coordination and interpretation of topographical, geotechnical, and bathymetric data </w:t>
      </w:r>
    </w:p>
    <w:p w14:paraId="4672B061" w14:textId="77777777" w:rsidR="005B5569" w:rsidRPr="000F6577" w:rsidRDefault="005B556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River and Swamp Crossings: Specialized engineering for horizontal directional drilling (HDD) and other crossing methods </w:t>
      </w:r>
    </w:p>
    <w:p w14:paraId="38E55D58" w14:textId="77777777" w:rsidR="005B5569" w:rsidRPr="000F6577" w:rsidRDefault="005B556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Instrumentation &amp; SCADA Design: Development of monitoring, control, and automation systems </w:t>
      </w:r>
    </w:p>
    <w:p w14:paraId="523AC638" w14:textId="77777777" w:rsidR="005B5569" w:rsidRPr="000F6577" w:rsidRDefault="005B5569">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Project Management &amp; Coordination: Planning, scheduling, reporting, and stakeholder engagement </w:t>
      </w:r>
    </w:p>
    <w:p w14:paraId="33D33699" w14:textId="77777777" w:rsidR="005B5569" w:rsidRPr="000F6577" w:rsidRDefault="005B5569" w:rsidP="00DA6646">
      <w:pPr>
        <w:spacing w:line="360" w:lineRule="auto"/>
        <w:rPr>
          <w:rFonts w:ascii="Futura Std Book" w:eastAsia="Tahoma" w:hAnsi="Futura Std Book" w:cs="Tahoma"/>
        </w:rPr>
      </w:pPr>
      <w:r w:rsidRPr="000F6577">
        <w:rPr>
          <w:rFonts w:ascii="Futura Std Book" w:eastAsia="Tahoma" w:hAnsi="Futura Std Book" w:cs="Tahoma"/>
        </w:rPr>
        <w:t>These elements collectively define the engineering effort required and form the backbone of the commercial estimate.</w:t>
      </w:r>
    </w:p>
    <w:p w14:paraId="7D5CA2B9" w14:textId="77777777" w:rsidR="00786B7D" w:rsidRPr="000F6577" w:rsidRDefault="00786B7D" w:rsidP="00DA6646">
      <w:pPr>
        <w:spacing w:line="360" w:lineRule="auto"/>
        <w:rPr>
          <w:rFonts w:ascii="Futura Std Book" w:eastAsia="Tahoma" w:hAnsi="Futura Std Book" w:cs="Tahoma"/>
        </w:rPr>
      </w:pPr>
    </w:p>
    <w:p w14:paraId="34179071" w14:textId="77777777" w:rsidR="00786B7D" w:rsidRPr="000F6577" w:rsidRDefault="00786B7D" w:rsidP="00DA6646">
      <w:pPr>
        <w:spacing w:line="360" w:lineRule="auto"/>
        <w:rPr>
          <w:rFonts w:ascii="Futura Std Book" w:eastAsia="Tahoma" w:hAnsi="Futura Std Book" w:cs="Tahoma"/>
        </w:rPr>
      </w:pPr>
    </w:p>
    <w:p w14:paraId="1A27EF88" w14:textId="77777777" w:rsidR="00786B7D" w:rsidRPr="000F6577" w:rsidRDefault="00786B7D" w:rsidP="00DA6646">
      <w:pPr>
        <w:spacing w:line="360" w:lineRule="auto"/>
        <w:rPr>
          <w:rFonts w:ascii="Futura Std Book" w:eastAsia="Tahoma" w:hAnsi="Futura Std Book" w:cs="Tahoma"/>
        </w:rPr>
      </w:pPr>
    </w:p>
    <w:p w14:paraId="377F5DAD" w14:textId="77777777" w:rsidR="00786B7D" w:rsidRPr="000F6577" w:rsidRDefault="00786B7D" w:rsidP="00DA6646">
      <w:pPr>
        <w:spacing w:line="360" w:lineRule="auto"/>
        <w:rPr>
          <w:rFonts w:ascii="Futura Std Book" w:eastAsia="Tahoma" w:hAnsi="Futura Std Book" w:cs="Tahoma"/>
        </w:rPr>
      </w:pPr>
    </w:p>
    <w:p w14:paraId="363ED0A3" w14:textId="77777777" w:rsidR="00786B7D" w:rsidRPr="000F6577" w:rsidRDefault="00786B7D" w:rsidP="00DA6646">
      <w:pPr>
        <w:spacing w:line="360" w:lineRule="auto"/>
        <w:rPr>
          <w:rFonts w:ascii="Futura Std Book" w:eastAsia="Tahoma" w:hAnsi="Futura Std Book" w:cs="Tahoma"/>
        </w:rPr>
      </w:pPr>
    </w:p>
    <w:p w14:paraId="26E5672F" w14:textId="77777777" w:rsidR="00786B7D" w:rsidRPr="000F6577" w:rsidRDefault="00786B7D" w:rsidP="00DA6646">
      <w:pPr>
        <w:spacing w:line="360" w:lineRule="auto"/>
        <w:rPr>
          <w:rFonts w:ascii="Futura Std Book" w:eastAsia="Tahoma" w:hAnsi="Futura Std Book" w:cs="Tahoma"/>
        </w:rPr>
      </w:pPr>
    </w:p>
    <w:p w14:paraId="20A4ECA5" w14:textId="77777777" w:rsidR="00786B7D" w:rsidRPr="000F6577" w:rsidRDefault="00786B7D" w:rsidP="00DA6646">
      <w:pPr>
        <w:spacing w:line="360" w:lineRule="auto"/>
        <w:rPr>
          <w:rFonts w:ascii="Futura Std Book" w:eastAsia="Tahoma" w:hAnsi="Futura Std Book" w:cs="Tahoma"/>
        </w:rPr>
      </w:pPr>
    </w:p>
    <w:p w14:paraId="014E7500" w14:textId="77777777" w:rsidR="00786B7D" w:rsidRPr="000F6577" w:rsidRDefault="00786B7D" w:rsidP="00DA6646">
      <w:pPr>
        <w:spacing w:line="360" w:lineRule="auto"/>
        <w:rPr>
          <w:rFonts w:ascii="Futura Std Book" w:eastAsia="Tahoma" w:hAnsi="Futura Std Book" w:cs="Tahoma"/>
        </w:rPr>
      </w:pPr>
    </w:p>
    <w:p w14:paraId="0D439547" w14:textId="77777777" w:rsidR="00786B7D" w:rsidRPr="000F6577" w:rsidRDefault="00786B7D" w:rsidP="00DA6646">
      <w:pPr>
        <w:spacing w:line="360" w:lineRule="auto"/>
        <w:rPr>
          <w:rFonts w:ascii="Futura Std Book" w:eastAsia="Tahoma" w:hAnsi="Futura Std Book" w:cs="Tahoma"/>
        </w:rPr>
      </w:pPr>
    </w:p>
    <w:p w14:paraId="6161F9B2" w14:textId="77777777" w:rsidR="00786B7D" w:rsidRPr="000F6577" w:rsidRDefault="00786B7D" w:rsidP="00DA6646">
      <w:pPr>
        <w:spacing w:line="360" w:lineRule="auto"/>
        <w:rPr>
          <w:rFonts w:ascii="Futura Std Book" w:eastAsia="Tahoma" w:hAnsi="Futura Std Book" w:cs="Tahoma"/>
        </w:rPr>
      </w:pPr>
    </w:p>
    <w:p w14:paraId="6C48E5AF" w14:textId="77777777" w:rsidR="00786B7D" w:rsidRPr="000F6577" w:rsidRDefault="00786B7D" w:rsidP="00DA6646">
      <w:pPr>
        <w:spacing w:line="360" w:lineRule="auto"/>
        <w:rPr>
          <w:rFonts w:ascii="Futura Std Book" w:eastAsia="Tahoma" w:hAnsi="Futura Std Book" w:cs="Tahoma"/>
        </w:rPr>
      </w:pPr>
    </w:p>
    <w:p w14:paraId="77D1D837" w14:textId="77777777" w:rsidR="00786B7D" w:rsidRPr="000F6577" w:rsidRDefault="00786B7D" w:rsidP="00DA6646">
      <w:pPr>
        <w:spacing w:line="360" w:lineRule="auto"/>
        <w:rPr>
          <w:rFonts w:ascii="Futura Std Book" w:eastAsia="Tahoma" w:hAnsi="Futura Std Book" w:cs="Tahoma"/>
        </w:rPr>
      </w:pPr>
    </w:p>
    <w:p w14:paraId="405CA4DB" w14:textId="77777777" w:rsidR="00786B7D" w:rsidRPr="000F6577" w:rsidRDefault="00786B7D" w:rsidP="00DA6646">
      <w:pPr>
        <w:spacing w:line="360" w:lineRule="auto"/>
        <w:rPr>
          <w:rFonts w:ascii="Futura Std Book" w:eastAsia="Tahoma" w:hAnsi="Futura Std Book" w:cs="Tahoma"/>
        </w:rPr>
      </w:pPr>
    </w:p>
    <w:p w14:paraId="09BB36B1" w14:textId="77777777" w:rsidR="00786B7D" w:rsidRPr="000F6577" w:rsidRDefault="00786B7D" w:rsidP="00DA6646">
      <w:pPr>
        <w:spacing w:line="360" w:lineRule="auto"/>
        <w:rPr>
          <w:rFonts w:ascii="Futura Std Book" w:eastAsia="Tahoma" w:hAnsi="Futura Std Book" w:cs="Tahoma"/>
        </w:rPr>
      </w:pPr>
    </w:p>
    <w:p w14:paraId="6E20B175" w14:textId="77777777" w:rsidR="00786B7D" w:rsidRPr="000F6577" w:rsidRDefault="00786B7D" w:rsidP="00DA6646">
      <w:pPr>
        <w:spacing w:line="360" w:lineRule="auto"/>
        <w:rPr>
          <w:rFonts w:ascii="Futura Std Book" w:eastAsia="Tahoma" w:hAnsi="Futura Std Book" w:cs="Tahoma"/>
        </w:rPr>
      </w:pPr>
    </w:p>
    <w:p w14:paraId="230CFD70" w14:textId="77777777" w:rsidR="00786B7D" w:rsidRPr="000F6577" w:rsidRDefault="00786B7D" w:rsidP="00DA6646">
      <w:pPr>
        <w:spacing w:line="360" w:lineRule="auto"/>
        <w:rPr>
          <w:rFonts w:ascii="Futura Std Book" w:eastAsia="Tahoma" w:hAnsi="Futura Std Book" w:cs="Tahoma"/>
        </w:rPr>
      </w:pPr>
    </w:p>
    <w:p w14:paraId="38FB1694" w14:textId="77777777" w:rsidR="00786B7D" w:rsidRPr="000F6577" w:rsidRDefault="00786B7D" w:rsidP="00DA6646">
      <w:pPr>
        <w:spacing w:line="360" w:lineRule="auto"/>
        <w:rPr>
          <w:rFonts w:ascii="Futura Std Book" w:eastAsia="Tahoma" w:hAnsi="Futura Std Book" w:cs="Tahoma"/>
        </w:rPr>
      </w:pPr>
    </w:p>
    <w:p w14:paraId="305B1C35" w14:textId="1F1E0812" w:rsidR="00DD2EDB" w:rsidRPr="000F6577" w:rsidRDefault="00DD2EDB">
      <w:pPr>
        <w:rPr>
          <w:rFonts w:ascii="Futura Std Book" w:eastAsia="Tahoma" w:hAnsi="Futura Std Book" w:cs="Tahoma"/>
        </w:rPr>
      </w:pPr>
      <w:r w:rsidRPr="000F6577">
        <w:rPr>
          <w:rFonts w:ascii="Futura Std Book" w:eastAsia="Tahoma" w:hAnsi="Futura Std Book" w:cs="Tahoma"/>
        </w:rPr>
        <w:br w:type="page"/>
      </w:r>
    </w:p>
    <w:p w14:paraId="2D94FBFC" w14:textId="293BDCE6" w:rsidR="00F56A13" w:rsidRPr="000F6577" w:rsidRDefault="00862CAD">
      <w:pPr>
        <w:pStyle w:val="Heading1"/>
        <w:pageBreakBefore/>
        <w:numPr>
          <w:ilvl w:val="0"/>
          <w:numId w:val="25"/>
        </w:numPr>
        <w:suppressAutoHyphens/>
        <w:spacing w:before="120" w:after="240"/>
        <w:ind w:left="851" w:hanging="851"/>
        <w:rPr>
          <w:rFonts w:ascii="Futura Std Book" w:hAnsi="Futura Std Book"/>
          <w:sz w:val="32"/>
          <w:szCs w:val="32"/>
        </w:rPr>
      </w:pPr>
      <w:bookmarkStart w:id="266" w:name="_Toc227639809"/>
      <w:r w:rsidRPr="000F6577">
        <w:rPr>
          <w:rFonts w:ascii="Futura Std Book" w:hAnsi="Futura Std Book"/>
          <w:sz w:val="32"/>
          <w:szCs w:val="32"/>
        </w:rPr>
        <w:lastRenderedPageBreak/>
        <w:t>COMMERCIAL</w:t>
      </w:r>
      <w:r w:rsidR="00F56A13" w:rsidRPr="000F6577">
        <w:rPr>
          <w:rFonts w:ascii="Futura Std Book" w:hAnsi="Futura Std Book"/>
          <w:sz w:val="32"/>
          <w:szCs w:val="32"/>
        </w:rPr>
        <w:t xml:space="preserve"> COST STRUCTURE </w:t>
      </w:r>
      <w:r w:rsidR="0074354D" w:rsidRPr="000F6577">
        <w:rPr>
          <w:rFonts w:ascii="Futura Std Book" w:hAnsi="Futura Std Book"/>
          <w:sz w:val="32"/>
          <w:szCs w:val="32"/>
        </w:rPr>
        <w:t>AND</w:t>
      </w:r>
      <w:r w:rsidR="00F56A13" w:rsidRPr="000F6577">
        <w:rPr>
          <w:rFonts w:ascii="Futura Std Book" w:hAnsi="Futura Std Book"/>
          <w:sz w:val="32"/>
          <w:szCs w:val="32"/>
        </w:rPr>
        <w:t xml:space="preserve"> ESTIMATION</w:t>
      </w:r>
      <w:bookmarkEnd w:id="266"/>
    </w:p>
    <w:p w14:paraId="4793CF02" w14:textId="106BDA6E" w:rsidR="00F56A13" w:rsidRPr="000F6577" w:rsidRDefault="00F56A13">
      <w:pPr>
        <w:pStyle w:val="Heading1"/>
        <w:numPr>
          <w:ilvl w:val="1"/>
          <w:numId w:val="25"/>
        </w:numPr>
        <w:suppressAutoHyphens/>
        <w:spacing w:before="120" w:after="240"/>
        <w:ind w:left="851" w:hanging="851"/>
        <w:rPr>
          <w:rFonts w:ascii="Futura Std Book" w:hAnsi="Futura Std Book"/>
          <w:sz w:val="24"/>
          <w:szCs w:val="24"/>
        </w:rPr>
      </w:pPr>
      <w:bookmarkStart w:id="267" w:name="_Toc227639810"/>
      <w:r w:rsidRPr="000F6577">
        <w:rPr>
          <w:rFonts w:ascii="Futura Std Book" w:hAnsi="Futura Std Book"/>
          <w:sz w:val="24"/>
          <w:szCs w:val="24"/>
        </w:rPr>
        <w:t xml:space="preserve">Cost </w:t>
      </w:r>
      <w:r w:rsidRPr="000F6577">
        <w:rPr>
          <w:rFonts w:ascii="Futura Std Book" w:hAnsi="Futura Std Book"/>
        </w:rPr>
        <w:t>Breakdown</w:t>
      </w:r>
      <w:r w:rsidRPr="000F6577">
        <w:rPr>
          <w:rFonts w:ascii="Futura Std Book" w:hAnsi="Futura Std Book"/>
          <w:sz w:val="24"/>
          <w:szCs w:val="24"/>
        </w:rPr>
        <w:t xml:space="preserve"> by Discipline</w:t>
      </w:r>
      <w:bookmarkEnd w:id="267"/>
    </w:p>
    <w:p w14:paraId="0C795F1D" w14:textId="77777777" w:rsidR="00F56A13" w:rsidRPr="000F6577" w:rsidRDefault="00F56A13" w:rsidP="00DA6646">
      <w:pPr>
        <w:spacing w:line="360" w:lineRule="auto"/>
        <w:rPr>
          <w:rFonts w:ascii="Futura Std Book" w:eastAsia="Tahoma" w:hAnsi="Futura Std Book" w:cs="Tahoma"/>
        </w:rPr>
      </w:pPr>
      <w:r w:rsidRPr="000F6577">
        <w:rPr>
          <w:rFonts w:ascii="Futura Std Book" w:eastAsia="Tahoma" w:hAnsi="Futura Std Book" w:cs="Tahoma"/>
        </w:rPr>
        <w:t>The total FEED cost has been distributed across key engineering and project support disciplines to ensure clarity and traceability. The primary contributors include:</w:t>
      </w:r>
    </w:p>
    <w:p w14:paraId="274297C8" w14:textId="77777777" w:rsidR="00F56A13" w:rsidRPr="000F6577" w:rsidRDefault="00F56A13">
      <w:pPr>
        <w:widowControl/>
        <w:numPr>
          <w:ilvl w:val="0"/>
          <w:numId w:val="15"/>
        </w:numPr>
        <w:tabs>
          <w:tab w:val="clear" w:pos="720"/>
          <w:tab w:val="num" w:pos="820"/>
        </w:tabs>
        <w:spacing w:after="160" w:line="278" w:lineRule="auto"/>
        <w:ind w:left="1210"/>
        <w:rPr>
          <w:rFonts w:ascii="Futura Std Book" w:hAnsi="Futura Std Book" w:cs="Tahoma"/>
        </w:rPr>
      </w:pPr>
      <w:r w:rsidRPr="000F6577">
        <w:rPr>
          <w:rFonts w:ascii="Futura Std Book" w:hAnsi="Futura Std Book" w:cs="Tahoma"/>
        </w:rPr>
        <w:t xml:space="preserve">Pipeline &amp; Mechanical Engineering: Responsible for pipeline design, material selection, and stress analysis </w:t>
      </w:r>
    </w:p>
    <w:p w14:paraId="40C588A1" w14:textId="77777777" w:rsidR="00F56A13" w:rsidRPr="000F6577" w:rsidRDefault="00F56A13">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Process &amp; Flow Assurance: Covers hydraulic modelling and operational performance validation </w:t>
      </w:r>
    </w:p>
    <w:p w14:paraId="7517726F" w14:textId="77777777" w:rsidR="00F56A13" w:rsidRPr="000F6577" w:rsidRDefault="00F56A13">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Civil &amp; Structural Engineering: Includes supports, crossings, and structural design elements </w:t>
      </w:r>
    </w:p>
    <w:p w14:paraId="1F8E0662" w14:textId="77777777" w:rsidR="00F56A13" w:rsidRPr="000F6577" w:rsidRDefault="00F56A13">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Electrical Engineering: Power supply systems and electrical infrastructure </w:t>
      </w:r>
    </w:p>
    <w:p w14:paraId="2697B365" w14:textId="77777777" w:rsidR="00F56A13" w:rsidRPr="000F6577" w:rsidRDefault="00F56A13">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Instrumentation &amp; SCADA: Automation, control systems, and communication architecture </w:t>
      </w:r>
    </w:p>
    <w:p w14:paraId="24CA02B5" w14:textId="77777777" w:rsidR="00F56A13" w:rsidRPr="000F6577" w:rsidRDefault="00F56A13">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Project Management: Planning, coordination, and execution oversight </w:t>
      </w:r>
    </w:p>
    <w:p w14:paraId="74D6AB7F" w14:textId="77777777" w:rsidR="00F56A13" w:rsidRPr="000F6577" w:rsidRDefault="00F56A13">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Cost Engineering: Development of CAPEX estimates and cost validation </w:t>
      </w:r>
    </w:p>
    <w:p w14:paraId="6A7E2DDB" w14:textId="77777777" w:rsidR="00F56A13" w:rsidRPr="000F6577" w:rsidRDefault="00F56A13">
      <w:pPr>
        <w:widowControl/>
        <w:numPr>
          <w:ilvl w:val="0"/>
          <w:numId w:val="15"/>
        </w:numPr>
        <w:spacing w:after="160" w:line="278" w:lineRule="auto"/>
        <w:ind w:left="1210"/>
        <w:rPr>
          <w:rFonts w:ascii="Futura Std Book" w:hAnsi="Futura Std Book" w:cs="Tahoma"/>
        </w:rPr>
      </w:pPr>
      <w:r w:rsidRPr="000F6577">
        <w:rPr>
          <w:rFonts w:ascii="Futura Std Book" w:hAnsi="Futura Std Book" w:cs="Tahoma"/>
        </w:rPr>
        <w:t xml:space="preserve">Documentation &amp; QA/QC: Preparation and review of deliverables </w:t>
      </w:r>
    </w:p>
    <w:p w14:paraId="77448B83" w14:textId="2E6123C5" w:rsidR="0035650B" w:rsidRPr="000F6577" w:rsidRDefault="0035650B">
      <w:pPr>
        <w:pStyle w:val="Heading1"/>
        <w:pageBreakBefore/>
        <w:numPr>
          <w:ilvl w:val="0"/>
          <w:numId w:val="25"/>
        </w:numPr>
        <w:suppressAutoHyphens/>
        <w:spacing w:before="120" w:after="240"/>
        <w:ind w:left="851" w:hanging="851"/>
        <w:rPr>
          <w:rFonts w:ascii="Futura Std Book" w:hAnsi="Futura Std Book"/>
          <w:sz w:val="32"/>
          <w:szCs w:val="32"/>
        </w:rPr>
      </w:pPr>
      <w:bookmarkStart w:id="268" w:name="_Toc227639811"/>
      <w:r w:rsidRPr="000F6577">
        <w:rPr>
          <w:rFonts w:ascii="Futura Std Book" w:hAnsi="Futura Std Book"/>
          <w:sz w:val="32"/>
          <w:szCs w:val="32"/>
        </w:rPr>
        <w:lastRenderedPageBreak/>
        <w:t xml:space="preserve">PROJECT SCHEDULE </w:t>
      </w:r>
      <w:r w:rsidR="00F90522" w:rsidRPr="000F6577">
        <w:rPr>
          <w:rFonts w:ascii="Futura Std Book" w:hAnsi="Futura Std Book"/>
          <w:sz w:val="32"/>
          <w:szCs w:val="32"/>
        </w:rPr>
        <w:t>AND</w:t>
      </w:r>
      <w:r w:rsidRPr="000F6577">
        <w:rPr>
          <w:rFonts w:ascii="Futura Std Book" w:hAnsi="Futura Std Book"/>
          <w:sz w:val="32"/>
          <w:szCs w:val="32"/>
        </w:rPr>
        <w:t xml:space="preserve"> COMMERCIAL EXECUTION</w:t>
      </w:r>
      <w:bookmarkEnd w:id="268"/>
    </w:p>
    <w:p w14:paraId="3E510C0D" w14:textId="503485C2"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69" w:name="_Toc227639812"/>
      <w:r w:rsidRPr="000F6577">
        <w:rPr>
          <w:rFonts w:ascii="Futura Std Book" w:hAnsi="Futura Std Book"/>
          <w:sz w:val="24"/>
          <w:szCs w:val="24"/>
        </w:rPr>
        <w:t>Project Duration</w:t>
      </w:r>
      <w:bookmarkEnd w:id="269"/>
    </w:p>
    <w:p w14:paraId="58601875" w14:textId="77777777" w:rsidR="0035650B" w:rsidRPr="000F6577" w:rsidRDefault="0035650B" w:rsidP="00D8433F">
      <w:pPr>
        <w:spacing w:line="360" w:lineRule="auto"/>
        <w:rPr>
          <w:rFonts w:ascii="Futura Std Book" w:eastAsia="Tahoma" w:hAnsi="Futura Std Book" w:cs="Tahoma"/>
        </w:rPr>
      </w:pPr>
      <w:r w:rsidRPr="000F6577">
        <w:rPr>
          <w:rFonts w:ascii="Futura Std Book" w:eastAsia="Tahoma" w:hAnsi="Futura Std Book" w:cs="Tahoma"/>
        </w:rPr>
        <w:t xml:space="preserve">The FEED execution is planned over a total duration of approximately </w:t>
      </w:r>
      <w:r w:rsidRPr="000F6577">
        <w:rPr>
          <w:rFonts w:ascii="Futura Std Book" w:eastAsia="Tahoma" w:hAnsi="Futura Std Book" w:cs="Tahoma"/>
          <w:b/>
          <w:bCs/>
        </w:rPr>
        <w:t>32</w:t>
      </w:r>
      <w:r w:rsidRPr="000F6577">
        <w:rPr>
          <w:rFonts w:ascii="Futura Std Book" w:eastAsia="Tahoma" w:hAnsi="Futura Std Book" w:cs="Tahoma"/>
        </w:rPr>
        <w:t xml:space="preserve"> </w:t>
      </w:r>
      <w:r w:rsidRPr="000F6577">
        <w:rPr>
          <w:rFonts w:ascii="Futura Std Book" w:eastAsia="Tahoma" w:hAnsi="Futura Std Book" w:cs="Tahoma"/>
          <w:b/>
          <w:bCs/>
        </w:rPr>
        <w:t>weeks</w:t>
      </w:r>
      <w:r w:rsidRPr="000F6577">
        <w:rPr>
          <w:rFonts w:ascii="Futura Std Book" w:eastAsia="Tahoma" w:hAnsi="Futura Std Book" w:cs="Tahoma"/>
        </w:rPr>
        <w:t>, covering all phases from project initiation to final deliverables submission.</w:t>
      </w:r>
    </w:p>
    <w:p w14:paraId="38D125FD" w14:textId="42A60293"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70" w:name="_Toc227639813"/>
      <w:r w:rsidRPr="000F6577">
        <w:rPr>
          <w:rFonts w:ascii="Futura Std Book" w:hAnsi="Futura Std Book"/>
          <w:sz w:val="24"/>
          <w:szCs w:val="24"/>
        </w:rPr>
        <w:t>Commercial Execution Profile</w:t>
      </w:r>
      <w:bookmarkEnd w:id="270"/>
    </w:p>
    <w:p w14:paraId="257AF6C5" w14:textId="77777777" w:rsidR="0035650B" w:rsidRPr="000F6577" w:rsidRDefault="0035650B" w:rsidP="00D8433F">
      <w:pPr>
        <w:spacing w:line="360" w:lineRule="auto"/>
        <w:rPr>
          <w:rFonts w:ascii="Futura Std Book" w:eastAsia="Tahoma" w:hAnsi="Futura Std Book" w:cs="Tahoma"/>
        </w:rPr>
      </w:pPr>
      <w:r w:rsidRPr="000F6577">
        <w:rPr>
          <w:rFonts w:ascii="Futura Std Book" w:eastAsia="Tahoma" w:hAnsi="Futura Std Book" w:cs="Tahoma"/>
        </w:rPr>
        <w:t>The project cost distribution follows a typical engineering curve:</w:t>
      </w:r>
    </w:p>
    <w:p w14:paraId="79599BAF" w14:textId="02094EBF" w:rsidR="0035650B" w:rsidRPr="000F6577" w:rsidRDefault="0035650B">
      <w:pPr>
        <w:numPr>
          <w:ilvl w:val="0"/>
          <w:numId w:val="16"/>
        </w:numPr>
        <w:spacing w:line="360" w:lineRule="auto"/>
        <w:ind w:left="1097"/>
        <w:rPr>
          <w:rFonts w:ascii="Futura Std Book" w:eastAsia="Tahoma" w:hAnsi="Futura Std Book" w:cs="Tahoma"/>
        </w:rPr>
      </w:pPr>
      <w:r w:rsidRPr="000F6577">
        <w:rPr>
          <w:rFonts w:ascii="Futura Std Book" w:eastAsia="Tahoma" w:hAnsi="Futura Std Book" w:cs="Tahoma"/>
          <w:b/>
          <w:bCs/>
        </w:rPr>
        <w:t>Early Phase (Weeks 1–6)</w:t>
      </w:r>
      <w:r w:rsidRPr="000F6577">
        <w:rPr>
          <w:rFonts w:ascii="Futura Std Book" w:eastAsia="Tahoma" w:hAnsi="Futura Std Book" w:cs="Tahoma"/>
        </w:rPr>
        <w:t>: Mobilization and data gathering (</w:t>
      </w:r>
      <w:r w:rsidR="009C4523" w:rsidRPr="000F6577">
        <w:rPr>
          <w:rFonts w:ascii="Futura Std Book" w:eastAsia="Tahoma" w:hAnsi="Futura Std Book" w:cs="Tahoma"/>
        </w:rPr>
        <w:t>low-cost</w:t>
      </w:r>
      <w:r w:rsidRPr="000F6577">
        <w:rPr>
          <w:rFonts w:ascii="Futura Std Book" w:eastAsia="Tahoma" w:hAnsi="Futura Std Book" w:cs="Tahoma"/>
        </w:rPr>
        <w:t xml:space="preserve"> burn)</w:t>
      </w:r>
    </w:p>
    <w:p w14:paraId="7DB68AA5" w14:textId="74E98608" w:rsidR="0035650B" w:rsidRPr="000F6577" w:rsidRDefault="0035650B">
      <w:pPr>
        <w:numPr>
          <w:ilvl w:val="0"/>
          <w:numId w:val="16"/>
        </w:numPr>
        <w:spacing w:line="360" w:lineRule="auto"/>
        <w:ind w:left="1097"/>
        <w:rPr>
          <w:rFonts w:ascii="Futura Std Book" w:eastAsia="Tahoma" w:hAnsi="Futura Std Book" w:cs="Tahoma"/>
        </w:rPr>
      </w:pPr>
      <w:r w:rsidRPr="000F6577">
        <w:rPr>
          <w:rFonts w:ascii="Futura Std Book" w:eastAsia="Tahoma" w:hAnsi="Futura Std Book" w:cs="Tahoma"/>
          <w:b/>
          <w:bCs/>
        </w:rPr>
        <w:t>Core Engineering Phase (Weeks 7–2</w:t>
      </w:r>
      <w:r w:rsidR="001D70B2" w:rsidRPr="000F6577">
        <w:rPr>
          <w:rFonts w:ascii="Futura Std Book" w:eastAsia="Tahoma" w:hAnsi="Futura Std Book" w:cs="Tahoma"/>
          <w:b/>
          <w:bCs/>
        </w:rPr>
        <w:t>2</w:t>
      </w:r>
      <w:r w:rsidRPr="000F6577">
        <w:rPr>
          <w:rFonts w:ascii="Futura Std Book" w:eastAsia="Tahoma" w:hAnsi="Futura Std Book" w:cs="Tahoma"/>
          <w:b/>
          <w:bCs/>
        </w:rPr>
        <w:t>)</w:t>
      </w:r>
      <w:r w:rsidRPr="000F6577">
        <w:rPr>
          <w:rFonts w:ascii="Futura Std Book" w:eastAsia="Tahoma" w:hAnsi="Futura Std Book" w:cs="Tahoma"/>
        </w:rPr>
        <w:t>: Intensive design activities (peak cost expenditure)</w:t>
      </w:r>
    </w:p>
    <w:p w14:paraId="5EF1E8BB" w14:textId="69EECD35" w:rsidR="0035650B" w:rsidRPr="000F6577" w:rsidRDefault="0035650B">
      <w:pPr>
        <w:numPr>
          <w:ilvl w:val="0"/>
          <w:numId w:val="16"/>
        </w:numPr>
        <w:spacing w:line="360" w:lineRule="auto"/>
        <w:ind w:left="1097"/>
        <w:rPr>
          <w:rFonts w:ascii="Futura Std Book" w:eastAsia="Tahoma" w:hAnsi="Futura Std Book" w:cs="Tahoma"/>
        </w:rPr>
      </w:pPr>
      <w:r w:rsidRPr="000F6577">
        <w:rPr>
          <w:rFonts w:ascii="Futura Std Book" w:eastAsia="Tahoma" w:hAnsi="Futura Std Book" w:cs="Tahoma"/>
          <w:b/>
          <w:bCs/>
        </w:rPr>
        <w:t>Final Phase (Weeks 2</w:t>
      </w:r>
      <w:r w:rsidR="001D70B2" w:rsidRPr="000F6577">
        <w:rPr>
          <w:rFonts w:ascii="Futura Std Book" w:eastAsia="Tahoma" w:hAnsi="Futura Std Book" w:cs="Tahoma"/>
          <w:b/>
          <w:bCs/>
        </w:rPr>
        <w:t>3</w:t>
      </w:r>
      <w:r w:rsidRPr="000F6577">
        <w:rPr>
          <w:rFonts w:ascii="Futura Std Book" w:eastAsia="Tahoma" w:hAnsi="Futura Std Book" w:cs="Tahoma"/>
          <w:b/>
          <w:bCs/>
        </w:rPr>
        <w:t>–32)</w:t>
      </w:r>
      <w:r w:rsidRPr="000F6577">
        <w:rPr>
          <w:rFonts w:ascii="Futura Std Book" w:eastAsia="Tahoma" w:hAnsi="Futura Std Book" w:cs="Tahoma"/>
        </w:rPr>
        <w:t xml:space="preserve">: </w:t>
      </w:r>
      <w:r w:rsidR="00136B61" w:rsidRPr="000F6577">
        <w:rPr>
          <w:rFonts w:ascii="Futura Std Book" w:eastAsia="Tahoma" w:hAnsi="Futura Std Book" w:cs="Tahoma"/>
        </w:rPr>
        <w:t xml:space="preserve">Costing, </w:t>
      </w:r>
      <w:r w:rsidRPr="000F6577">
        <w:rPr>
          <w:rFonts w:ascii="Futura Std Book" w:eastAsia="Tahoma" w:hAnsi="Futura Std Book" w:cs="Tahoma"/>
        </w:rPr>
        <w:t>Documentation, reviews, and close-out</w:t>
      </w:r>
    </w:p>
    <w:p w14:paraId="4815146D" w14:textId="66D8F9EB"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71" w:name="_Toc227639814"/>
      <w:r w:rsidRPr="000F6577">
        <w:rPr>
          <w:rFonts w:ascii="Futura Std Book" w:hAnsi="Futura Std Book"/>
          <w:sz w:val="24"/>
          <w:szCs w:val="24"/>
        </w:rPr>
        <w:t>Resource Loading Strategy</w:t>
      </w:r>
      <w:bookmarkEnd w:id="271"/>
    </w:p>
    <w:p w14:paraId="6BBD7C47" w14:textId="77777777" w:rsidR="0035650B" w:rsidRPr="000F6577" w:rsidRDefault="0035650B" w:rsidP="00D8433F">
      <w:pPr>
        <w:rPr>
          <w:rFonts w:ascii="Futura Std Book" w:eastAsia="Tahoma" w:hAnsi="Futura Std Book" w:cs="Tahoma"/>
          <w:sz w:val="16"/>
          <w:szCs w:val="16"/>
        </w:rPr>
      </w:pPr>
    </w:p>
    <w:p w14:paraId="5F559D90" w14:textId="77777777" w:rsidR="0035650B" w:rsidRPr="000F6577" w:rsidRDefault="0035650B" w:rsidP="00D8433F">
      <w:pPr>
        <w:spacing w:line="360" w:lineRule="auto"/>
        <w:rPr>
          <w:rFonts w:ascii="Futura Std Book" w:eastAsia="Tahoma" w:hAnsi="Futura Std Book" w:cs="Tahoma"/>
        </w:rPr>
      </w:pPr>
      <w:r w:rsidRPr="000F6577">
        <w:rPr>
          <w:rFonts w:ascii="Futura Std Book" w:eastAsia="Tahoma" w:hAnsi="Futura Std Book" w:cs="Tahoma"/>
        </w:rPr>
        <w:t>Engineering resources are optimized to ensure efficient utilization, with peak manpower deployment occurring during the detailed engineering phase. This approach minimizes idle time and ensures cost efficiency.</w:t>
      </w:r>
    </w:p>
    <w:p w14:paraId="728A7B32" w14:textId="3F820E7E" w:rsidR="009B3F20" w:rsidRPr="000F6577" w:rsidRDefault="009B3F20">
      <w:pPr>
        <w:rPr>
          <w:rFonts w:ascii="Futura Std Book" w:eastAsia="Tahoma" w:hAnsi="Futura Std Book" w:cs="Tahoma"/>
        </w:rPr>
      </w:pPr>
    </w:p>
    <w:p w14:paraId="1B266486" w14:textId="77777777" w:rsidR="00EE1B74" w:rsidRPr="000F6577" w:rsidRDefault="00EE1B74">
      <w:pPr>
        <w:rPr>
          <w:rFonts w:ascii="Futura Std Book" w:eastAsia="Tahoma" w:hAnsi="Futura Std Book" w:cs="Tahoma"/>
        </w:rPr>
      </w:pPr>
    </w:p>
    <w:p w14:paraId="4A9A043B" w14:textId="36A1E27C" w:rsidR="00205AF0" w:rsidRPr="000F6577" w:rsidRDefault="00205AF0">
      <w:pPr>
        <w:rPr>
          <w:rFonts w:ascii="Futura Std Book" w:eastAsia="Tahoma" w:hAnsi="Futura Std Book" w:cs="Tahoma"/>
          <w:sz w:val="16"/>
          <w:szCs w:val="16"/>
        </w:rPr>
      </w:pPr>
      <w:r w:rsidRPr="000F6577">
        <w:rPr>
          <w:rFonts w:ascii="Futura Std Book" w:eastAsia="Tahoma" w:hAnsi="Futura Std Book" w:cs="Tahoma"/>
          <w:sz w:val="16"/>
          <w:szCs w:val="16"/>
        </w:rPr>
        <w:br w:type="page"/>
      </w:r>
    </w:p>
    <w:p w14:paraId="45A51DDB" w14:textId="07F1055E" w:rsidR="0035650B" w:rsidRPr="000F6577" w:rsidRDefault="0035650B">
      <w:pPr>
        <w:pStyle w:val="Heading1"/>
        <w:pageBreakBefore/>
        <w:numPr>
          <w:ilvl w:val="0"/>
          <w:numId w:val="25"/>
        </w:numPr>
        <w:suppressAutoHyphens/>
        <w:spacing w:before="120" w:after="240"/>
        <w:ind w:left="851" w:hanging="851"/>
        <w:rPr>
          <w:rFonts w:ascii="Futura Std Book" w:hAnsi="Futura Std Book"/>
          <w:sz w:val="32"/>
          <w:szCs w:val="32"/>
        </w:rPr>
      </w:pPr>
      <w:bookmarkStart w:id="272" w:name="_Toc227639815"/>
      <w:r w:rsidRPr="000F6577">
        <w:rPr>
          <w:rFonts w:ascii="Futura Std Book" w:hAnsi="Futura Std Book"/>
          <w:sz w:val="32"/>
          <w:szCs w:val="32"/>
        </w:rPr>
        <w:lastRenderedPageBreak/>
        <w:t xml:space="preserve">ASSUMPTIONS, EXCLUSIONS </w:t>
      </w:r>
      <w:r w:rsidR="00EC24B9" w:rsidRPr="000F6577">
        <w:rPr>
          <w:rFonts w:ascii="Futura Std Book" w:hAnsi="Futura Std Book"/>
          <w:sz w:val="32"/>
          <w:szCs w:val="32"/>
        </w:rPr>
        <w:t>AND</w:t>
      </w:r>
      <w:r w:rsidRPr="000F6577">
        <w:rPr>
          <w:rFonts w:ascii="Futura Std Book" w:hAnsi="Futura Std Book"/>
          <w:sz w:val="32"/>
          <w:szCs w:val="32"/>
        </w:rPr>
        <w:t xml:space="preserve"> RISK MANAGEMENT</w:t>
      </w:r>
      <w:bookmarkEnd w:id="272"/>
    </w:p>
    <w:p w14:paraId="7B35F24F" w14:textId="3DC742A6"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73" w:name="_Toc227639816"/>
      <w:r w:rsidRPr="000F6577">
        <w:rPr>
          <w:rFonts w:ascii="Futura Std Book" w:hAnsi="Futura Std Book"/>
          <w:sz w:val="24"/>
          <w:szCs w:val="24"/>
        </w:rPr>
        <w:t>Key Assumptions</w:t>
      </w:r>
      <w:bookmarkEnd w:id="273"/>
    </w:p>
    <w:p w14:paraId="050AEFA2" w14:textId="77777777" w:rsidR="00D37191" w:rsidRPr="000F6577" w:rsidRDefault="00D37191" w:rsidP="00D37191">
      <w:pPr>
        <w:spacing w:line="360" w:lineRule="auto"/>
        <w:rPr>
          <w:rFonts w:ascii="Futura Std Book" w:eastAsia="Tahoma" w:hAnsi="Futura Std Book" w:cs="Tahoma"/>
        </w:rPr>
      </w:pPr>
      <w:r w:rsidRPr="000F6577">
        <w:rPr>
          <w:rFonts w:ascii="Futura Std Book" w:eastAsia="Tahoma" w:hAnsi="Futura Std Book" w:cs="Tahoma"/>
        </w:rPr>
        <w:t>The commercial proposal is based on the following key assumptions:</w:t>
      </w:r>
    </w:p>
    <w:p w14:paraId="5297EC2D" w14:textId="77777777" w:rsidR="002515CE" w:rsidRPr="000F6577" w:rsidRDefault="002515CE">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A FEED execution duration of approximately 32 weeks</w:t>
      </w:r>
    </w:p>
    <w:p w14:paraId="100355FE" w14:textId="77777777" w:rsidR="00814AA6" w:rsidRPr="000F6577" w:rsidRDefault="00814AA6">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Capital cost estimate accuracy of ±10%</w:t>
      </w:r>
    </w:p>
    <w:p w14:paraId="0EC54CE3" w14:textId="77777777" w:rsidR="00810962" w:rsidRPr="000F6577" w:rsidRDefault="00810962">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Lump-sum pricing excludes regulatory approval and statutory fees</w:t>
      </w:r>
    </w:p>
    <w:p w14:paraId="73EB3811" w14:textId="713A2D96" w:rsidR="0035650B" w:rsidRPr="000F6577" w:rsidRDefault="00810962">
      <w:pPr>
        <w:numPr>
          <w:ilvl w:val="0"/>
          <w:numId w:val="18"/>
        </w:numPr>
        <w:ind w:left="1097"/>
        <w:rPr>
          <w:rFonts w:ascii="Futura Std Book" w:eastAsia="Tahoma" w:hAnsi="Futura Std Book" w:cs="Tahoma"/>
        </w:rPr>
      </w:pPr>
      <w:r w:rsidRPr="000F6577">
        <w:rPr>
          <w:rFonts w:ascii="Futura Std Book" w:eastAsia="Tahoma" w:hAnsi="Futura Std Book" w:cs="Tahoma"/>
        </w:rPr>
        <w:t>Timely provision of Client inputs and approvals</w:t>
      </w:r>
      <w:r w:rsidR="002515CE" w:rsidRPr="000F6577">
        <w:rPr>
          <w:rFonts w:ascii="Futura Std Book" w:eastAsia="Tahoma" w:hAnsi="Futura Std Book" w:cs="Tahoma"/>
        </w:rPr>
        <w:br/>
      </w:r>
    </w:p>
    <w:p w14:paraId="21D2E847" w14:textId="77777777" w:rsidR="0035650B" w:rsidRPr="000F6577" w:rsidRDefault="0035650B" w:rsidP="00B544F5">
      <w:pPr>
        <w:spacing w:line="360" w:lineRule="auto"/>
        <w:rPr>
          <w:rFonts w:ascii="Futura Std Book" w:eastAsia="Tahoma" w:hAnsi="Futura Std Book" w:cs="Tahoma"/>
        </w:rPr>
      </w:pPr>
      <w:r w:rsidRPr="000F6577">
        <w:rPr>
          <w:rFonts w:ascii="Futura Std Book" w:eastAsia="Tahoma" w:hAnsi="Futura Std Book" w:cs="Tahoma"/>
        </w:rPr>
        <w:t>Any deviation from these assumptions may impact cost and schedule.</w:t>
      </w:r>
    </w:p>
    <w:p w14:paraId="46B4DC38" w14:textId="5EBE39F8"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74" w:name="_Toc227639817"/>
      <w:r w:rsidRPr="000F6577">
        <w:rPr>
          <w:rFonts w:ascii="Futura Std Book" w:hAnsi="Futura Std Book"/>
          <w:sz w:val="24"/>
          <w:szCs w:val="24"/>
        </w:rPr>
        <w:t>Exclusions</w:t>
      </w:r>
      <w:bookmarkEnd w:id="274"/>
    </w:p>
    <w:p w14:paraId="23712DEE" w14:textId="77777777" w:rsidR="0035650B" w:rsidRPr="000F6577" w:rsidRDefault="0035650B" w:rsidP="004F4340">
      <w:pPr>
        <w:rPr>
          <w:rFonts w:ascii="Futura Std Book" w:eastAsia="Tahoma" w:hAnsi="Futura Std Book" w:cs="Tahoma"/>
          <w:sz w:val="16"/>
          <w:szCs w:val="16"/>
        </w:rPr>
      </w:pPr>
    </w:p>
    <w:p w14:paraId="47FBD848" w14:textId="77777777" w:rsidR="0035650B" w:rsidRPr="000F6577" w:rsidRDefault="0035650B" w:rsidP="00B544F5">
      <w:pPr>
        <w:spacing w:line="360" w:lineRule="auto"/>
        <w:rPr>
          <w:rFonts w:ascii="Futura Std Book" w:eastAsia="Tahoma" w:hAnsi="Futura Std Book" w:cs="Tahoma"/>
        </w:rPr>
      </w:pPr>
      <w:r w:rsidRPr="000F6577">
        <w:rPr>
          <w:rFonts w:ascii="Futura Std Book" w:eastAsia="Tahoma" w:hAnsi="Futura Std Book" w:cs="Tahoma"/>
        </w:rPr>
        <w:t>The following items are excluded from this proposal:</w:t>
      </w:r>
    </w:p>
    <w:p w14:paraId="23A50D50" w14:textId="77777777" w:rsidR="0035650B" w:rsidRPr="000F6577" w:rsidRDefault="0035650B">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EPC execution and construction costs</w:t>
      </w:r>
    </w:p>
    <w:p w14:paraId="0DFC70A9" w14:textId="77777777" w:rsidR="0035650B" w:rsidRPr="000F6577" w:rsidRDefault="0035650B">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Procurement of pipeline materials and equipment</w:t>
      </w:r>
    </w:p>
    <w:p w14:paraId="287AB885" w14:textId="77777777" w:rsidR="0035650B" w:rsidRPr="000F6577" w:rsidRDefault="0035650B">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Construction supervision beyond FEED scope</w:t>
      </w:r>
    </w:p>
    <w:p w14:paraId="76ED78C0" w14:textId="080057E5" w:rsidR="005C1111" w:rsidRPr="000F6577" w:rsidRDefault="005C1111">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Vendor selection and contract negotiation</w:t>
      </w:r>
    </w:p>
    <w:p w14:paraId="070597D8" w14:textId="77777777" w:rsidR="0035650B" w:rsidRPr="000F6577" w:rsidRDefault="0035650B">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Regulatory permit fees and statutory payments</w:t>
      </w:r>
    </w:p>
    <w:p w14:paraId="26D5FFAA" w14:textId="2BE8620C" w:rsidR="00310229" w:rsidRPr="000F6577" w:rsidRDefault="0035650B">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Community-related compensation and engagement costs</w:t>
      </w:r>
    </w:p>
    <w:p w14:paraId="5149D606" w14:textId="600849C5"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75" w:name="_Toc227639818"/>
      <w:r w:rsidRPr="000F6577">
        <w:rPr>
          <w:rFonts w:ascii="Futura Std Book" w:hAnsi="Futura Std Book"/>
          <w:sz w:val="24"/>
          <w:szCs w:val="24"/>
        </w:rPr>
        <w:t>Commercial Risk Assessment</w:t>
      </w:r>
      <w:bookmarkEnd w:id="275"/>
    </w:p>
    <w:p w14:paraId="7A974B12" w14:textId="77777777" w:rsidR="0035650B" w:rsidRPr="000F6577" w:rsidRDefault="0035650B" w:rsidP="00B544F5">
      <w:pPr>
        <w:spacing w:line="360" w:lineRule="auto"/>
        <w:rPr>
          <w:rFonts w:ascii="Futura Std Book" w:eastAsia="Tahoma" w:hAnsi="Futura Std Book" w:cs="Tahoma"/>
        </w:rPr>
      </w:pPr>
      <w:r w:rsidRPr="000F6577">
        <w:rPr>
          <w:rFonts w:ascii="Futura Std Book" w:eastAsia="Tahoma" w:hAnsi="Futura Std Book" w:cs="Tahoma"/>
        </w:rPr>
        <w:t>Key risks include:</w:t>
      </w:r>
    </w:p>
    <w:p w14:paraId="1927E54E" w14:textId="77777777" w:rsidR="0035650B" w:rsidRPr="000F6577" w:rsidRDefault="0035650B">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Scope changes leading to additional engineering effort</w:t>
      </w:r>
    </w:p>
    <w:p w14:paraId="2A94AD3D" w14:textId="77777777" w:rsidR="0035650B" w:rsidRPr="000F6577" w:rsidRDefault="0035650B">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Delays in survey data affecting design progression</w:t>
      </w:r>
    </w:p>
    <w:p w14:paraId="24C6D713" w14:textId="77777777" w:rsidR="0035650B" w:rsidRPr="000F6577" w:rsidRDefault="0035650B">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Regulatory approval delays impacting schedule</w:t>
      </w:r>
    </w:p>
    <w:p w14:paraId="7B35CC8A" w14:textId="77777777" w:rsidR="0035650B" w:rsidRPr="000F6577" w:rsidRDefault="0035650B">
      <w:pPr>
        <w:numPr>
          <w:ilvl w:val="0"/>
          <w:numId w:val="18"/>
        </w:numPr>
        <w:spacing w:line="360" w:lineRule="auto"/>
        <w:ind w:left="1097"/>
        <w:rPr>
          <w:rFonts w:ascii="Futura Std Book" w:eastAsia="Tahoma" w:hAnsi="Futura Std Book" w:cs="Tahoma"/>
        </w:rPr>
      </w:pPr>
      <w:r w:rsidRPr="000F6577">
        <w:rPr>
          <w:rFonts w:ascii="Futura Std Book" w:eastAsia="Tahoma" w:hAnsi="Futura Std Book" w:cs="Tahoma"/>
        </w:rPr>
        <w:t>Additional tie-ins requiring redesign</w:t>
      </w:r>
    </w:p>
    <w:p w14:paraId="1E53BEF5" w14:textId="2B4E52C0"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76" w:name="_Toc227639819"/>
      <w:r w:rsidRPr="000F6577">
        <w:rPr>
          <w:rFonts w:ascii="Futura Std Book" w:hAnsi="Futura Std Book"/>
          <w:sz w:val="24"/>
          <w:szCs w:val="24"/>
        </w:rPr>
        <w:t>Contingency Provision</w:t>
      </w:r>
      <w:bookmarkEnd w:id="276"/>
    </w:p>
    <w:p w14:paraId="364816B1" w14:textId="045CA340" w:rsidR="0035650B" w:rsidRPr="000F6577" w:rsidRDefault="0035650B" w:rsidP="00B544F5">
      <w:pPr>
        <w:spacing w:line="360" w:lineRule="auto"/>
        <w:rPr>
          <w:rFonts w:ascii="Futura Std Book" w:eastAsia="Tahoma" w:hAnsi="Futura Std Book" w:cs="Tahoma"/>
        </w:rPr>
      </w:pPr>
      <w:r w:rsidRPr="000F6577">
        <w:rPr>
          <w:rFonts w:ascii="Futura Std Book" w:eastAsia="Tahoma" w:hAnsi="Futura Std Book" w:cs="Tahoma"/>
        </w:rPr>
        <w:t>A contingency allowance of 10% is recommended to cover uncertainties such as minor scope changes, rework, and data gaps.</w:t>
      </w:r>
    </w:p>
    <w:p w14:paraId="069B67CF" w14:textId="7B72D01C" w:rsidR="009B3F20" w:rsidRPr="000F6577" w:rsidRDefault="009B3F20">
      <w:pPr>
        <w:rPr>
          <w:rFonts w:ascii="Futura Std Book" w:eastAsia="Tahoma" w:hAnsi="Futura Std Book" w:cs="Tahoma"/>
        </w:rPr>
      </w:pPr>
    </w:p>
    <w:p w14:paraId="2C71210D" w14:textId="77777777" w:rsidR="0035650B" w:rsidRPr="000F6577" w:rsidRDefault="0035650B" w:rsidP="0035650B">
      <w:pPr>
        <w:rPr>
          <w:rFonts w:ascii="Futura Std Book" w:eastAsia="Tahoma" w:hAnsi="Futura Std Book" w:cs="Tahoma"/>
          <w:sz w:val="16"/>
          <w:szCs w:val="16"/>
        </w:rPr>
      </w:pPr>
    </w:p>
    <w:p w14:paraId="18C82A8E" w14:textId="43E7101B" w:rsidR="00EE1B74" w:rsidRPr="000F6577" w:rsidRDefault="00EE1B74">
      <w:pPr>
        <w:rPr>
          <w:rFonts w:ascii="Futura Std Book" w:eastAsia="Tahoma" w:hAnsi="Futura Std Book" w:cs="Tahoma"/>
          <w:sz w:val="16"/>
          <w:szCs w:val="16"/>
        </w:rPr>
      </w:pPr>
      <w:r w:rsidRPr="000F6577">
        <w:rPr>
          <w:rFonts w:ascii="Futura Std Book" w:eastAsia="Tahoma" w:hAnsi="Futura Std Book" w:cs="Tahoma"/>
          <w:sz w:val="16"/>
          <w:szCs w:val="16"/>
        </w:rPr>
        <w:br w:type="page"/>
      </w:r>
    </w:p>
    <w:p w14:paraId="12EA2C12" w14:textId="32651C06" w:rsidR="0035650B" w:rsidRPr="000F6577" w:rsidRDefault="00E25FB7">
      <w:pPr>
        <w:pStyle w:val="Heading1"/>
        <w:pageBreakBefore/>
        <w:numPr>
          <w:ilvl w:val="0"/>
          <w:numId w:val="25"/>
        </w:numPr>
        <w:suppressAutoHyphens/>
        <w:spacing w:before="120" w:after="240"/>
        <w:ind w:left="851" w:hanging="851"/>
        <w:rPr>
          <w:rFonts w:ascii="Futura Std Book" w:hAnsi="Futura Std Book"/>
          <w:sz w:val="32"/>
          <w:szCs w:val="32"/>
        </w:rPr>
      </w:pPr>
      <w:bookmarkStart w:id="277" w:name="_Toc227639820"/>
      <w:r w:rsidRPr="000F6577">
        <w:rPr>
          <w:rFonts w:ascii="Futura Std Book" w:hAnsi="Futura Std Book"/>
          <w:sz w:val="32"/>
          <w:szCs w:val="32"/>
        </w:rPr>
        <w:lastRenderedPageBreak/>
        <w:t>CONTRACTUAL</w:t>
      </w:r>
      <w:r w:rsidR="0035650B" w:rsidRPr="000F6577">
        <w:rPr>
          <w:rFonts w:ascii="Futura Std Book" w:hAnsi="Futura Std Book"/>
          <w:sz w:val="32"/>
          <w:szCs w:val="32"/>
        </w:rPr>
        <w:t xml:space="preserve"> FRAMEWORK, LOCAL CONTENT </w:t>
      </w:r>
      <w:r w:rsidR="00EC38E4" w:rsidRPr="000F6577">
        <w:rPr>
          <w:rFonts w:ascii="Futura Std Book" w:hAnsi="Futura Std Book"/>
          <w:sz w:val="32"/>
          <w:szCs w:val="32"/>
        </w:rPr>
        <w:t>AND</w:t>
      </w:r>
      <w:r w:rsidR="0035650B" w:rsidRPr="000F6577">
        <w:rPr>
          <w:rFonts w:ascii="Futura Std Book" w:hAnsi="Futura Std Book"/>
          <w:sz w:val="32"/>
          <w:szCs w:val="32"/>
        </w:rPr>
        <w:t xml:space="preserve"> VALUE PROPOSITION</w:t>
      </w:r>
      <w:bookmarkEnd w:id="277"/>
    </w:p>
    <w:p w14:paraId="49E29C76" w14:textId="6804379C"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78" w:name="_Toc227639821"/>
      <w:r w:rsidRPr="000F6577">
        <w:rPr>
          <w:rFonts w:ascii="Futura Std Book" w:hAnsi="Futura Std Book"/>
          <w:sz w:val="24"/>
          <w:szCs w:val="24"/>
        </w:rPr>
        <w:t>Contract</w:t>
      </w:r>
      <w:r w:rsidR="002B0231" w:rsidRPr="000F6577">
        <w:rPr>
          <w:rFonts w:ascii="Futura Std Book" w:hAnsi="Futura Std Book"/>
          <w:sz w:val="24"/>
          <w:szCs w:val="24"/>
        </w:rPr>
        <w:t xml:space="preserve"> Type and Commercial Structure</w:t>
      </w:r>
      <w:bookmarkEnd w:id="278"/>
    </w:p>
    <w:p w14:paraId="25308A10" w14:textId="77777777" w:rsidR="0010108B" w:rsidRPr="000F6577" w:rsidRDefault="0010108B" w:rsidP="0010108B">
      <w:pPr>
        <w:spacing w:line="360" w:lineRule="auto"/>
        <w:rPr>
          <w:rFonts w:ascii="Futura Std Book" w:eastAsia="Tahoma" w:hAnsi="Futura Std Book" w:cs="Tahoma"/>
        </w:rPr>
      </w:pPr>
      <w:r w:rsidRPr="000F6577">
        <w:rPr>
          <w:rFonts w:ascii="Futura Std Book" w:eastAsia="Tahoma" w:hAnsi="Futura Std Book" w:cs="Tahoma"/>
        </w:rPr>
        <w:t xml:space="preserve">The FEED shall be executed on a </w:t>
      </w:r>
      <w:r w:rsidRPr="000F6577">
        <w:rPr>
          <w:rFonts w:ascii="Futura Std Book" w:eastAsia="Tahoma" w:hAnsi="Futura Std Book" w:cs="Tahoma"/>
          <w:b/>
          <w:bCs/>
        </w:rPr>
        <w:t>lump-sum basis</w:t>
      </w:r>
      <w:r w:rsidRPr="000F6577">
        <w:rPr>
          <w:rFonts w:ascii="Futura Std Book" w:eastAsia="Tahoma" w:hAnsi="Futura Std Book" w:cs="Tahoma"/>
        </w:rPr>
        <w:t>, with payments linked to agreed project milestones and deliverables.</w:t>
      </w:r>
    </w:p>
    <w:p w14:paraId="522D4195" w14:textId="77777777" w:rsidR="0010108B" w:rsidRPr="000F6577" w:rsidRDefault="0010108B" w:rsidP="00275785">
      <w:pPr>
        <w:spacing w:line="360" w:lineRule="auto"/>
        <w:rPr>
          <w:rFonts w:ascii="Futura Std Book" w:eastAsia="Tahoma" w:hAnsi="Futura Std Book" w:cs="Tahoma"/>
        </w:rPr>
      </w:pPr>
      <w:r w:rsidRPr="000F6577">
        <w:rPr>
          <w:rFonts w:ascii="Futura Std Book" w:eastAsia="Tahoma" w:hAnsi="Futura Std Book" w:cs="Tahoma"/>
        </w:rPr>
        <w:t xml:space="preserve">Provisional sums shall be included for </w:t>
      </w:r>
      <w:r w:rsidRPr="000F6577">
        <w:rPr>
          <w:rFonts w:ascii="Futura Std Book" w:eastAsia="Tahoma" w:hAnsi="Futura Std Book" w:cs="Tahoma"/>
          <w:b/>
          <w:bCs/>
        </w:rPr>
        <w:t>Third-Party Services and Survey Activities</w:t>
      </w:r>
      <w:r w:rsidRPr="000F6577">
        <w:rPr>
          <w:rFonts w:ascii="Futura Std Book" w:eastAsia="Tahoma" w:hAnsi="Futura Std Book" w:cs="Tahoma"/>
        </w:rPr>
        <w:t>, while reimbursable expenses shall be treated in accordance with agreed commercial terms where applicable.</w:t>
      </w:r>
    </w:p>
    <w:p w14:paraId="2D39CCB1" w14:textId="77777777" w:rsidR="0010108B" w:rsidRPr="000F6577" w:rsidRDefault="0010108B" w:rsidP="0010108B">
      <w:pPr>
        <w:spacing w:line="360" w:lineRule="auto"/>
        <w:rPr>
          <w:rFonts w:ascii="Futura Std Book" w:eastAsia="Tahoma" w:hAnsi="Futura Std Book" w:cs="Tahoma"/>
        </w:rPr>
      </w:pPr>
      <w:r w:rsidRPr="000F6577">
        <w:rPr>
          <w:rFonts w:ascii="Futura Std Book" w:eastAsia="Tahoma" w:hAnsi="Futura Std Book" w:cs="Tahoma"/>
        </w:rPr>
        <w:t>A detailed commercial cost breakdown shall be provided to the Client under separate cover, forming part of the overall commercial submission.</w:t>
      </w:r>
    </w:p>
    <w:p w14:paraId="0A8324FD" w14:textId="7D9D4708"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79" w:name="_Toc227639822"/>
      <w:r w:rsidRPr="000F6577">
        <w:rPr>
          <w:rFonts w:ascii="Futura Std Book" w:hAnsi="Futura Std Book"/>
          <w:sz w:val="24"/>
          <w:szCs w:val="24"/>
        </w:rPr>
        <w:t>Variation Management</w:t>
      </w:r>
      <w:bookmarkEnd w:id="279"/>
    </w:p>
    <w:p w14:paraId="642EB594" w14:textId="77777777" w:rsidR="0035650B" w:rsidRPr="000F6577" w:rsidRDefault="0035650B" w:rsidP="0010108B">
      <w:pPr>
        <w:spacing w:line="360" w:lineRule="auto"/>
        <w:rPr>
          <w:rFonts w:ascii="Futura Std Book" w:eastAsia="Tahoma" w:hAnsi="Futura Std Book" w:cs="Tahoma"/>
        </w:rPr>
      </w:pPr>
      <w:r w:rsidRPr="000F6577">
        <w:rPr>
          <w:rFonts w:ascii="Futura Std Book" w:eastAsia="Tahoma" w:hAnsi="Futura Std Book" w:cs="Tahoma"/>
        </w:rPr>
        <w:t>Any changes to the agreed scope shall be managed through a formal variation process, including:</w:t>
      </w:r>
    </w:p>
    <w:p w14:paraId="6EF8ED64"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Scope definition</w:t>
      </w:r>
    </w:p>
    <w:p w14:paraId="5EB8147B"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Cost implication assessment</w:t>
      </w:r>
    </w:p>
    <w:p w14:paraId="56F695F6"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Schedule impact evaluation</w:t>
      </w:r>
    </w:p>
    <w:p w14:paraId="4CE3F20E"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Client approval prior to execution</w:t>
      </w:r>
    </w:p>
    <w:p w14:paraId="5FC9EE4F" w14:textId="77777777" w:rsidR="0035650B" w:rsidRPr="000F6577" w:rsidRDefault="0035650B" w:rsidP="0035650B">
      <w:pPr>
        <w:rPr>
          <w:rFonts w:ascii="Futura Std Book" w:eastAsia="Tahoma" w:hAnsi="Futura Std Book" w:cs="Tahoma"/>
          <w:sz w:val="8"/>
          <w:szCs w:val="8"/>
        </w:rPr>
      </w:pPr>
    </w:p>
    <w:p w14:paraId="60C823C4" w14:textId="3E6C4062"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80" w:name="_Toc227639823"/>
      <w:r w:rsidRPr="000F6577">
        <w:rPr>
          <w:rFonts w:ascii="Futura Std Book" w:hAnsi="Futura Std Book"/>
          <w:sz w:val="24"/>
          <w:szCs w:val="24"/>
        </w:rPr>
        <w:t>Local Content Compliance</w:t>
      </w:r>
      <w:bookmarkEnd w:id="280"/>
    </w:p>
    <w:p w14:paraId="1A376346" w14:textId="77777777" w:rsidR="0035650B" w:rsidRPr="000F6577" w:rsidRDefault="0035650B" w:rsidP="0010108B">
      <w:pPr>
        <w:spacing w:line="360" w:lineRule="auto"/>
        <w:rPr>
          <w:rFonts w:ascii="Futura Std Book" w:eastAsia="Tahoma" w:hAnsi="Futura Std Book" w:cs="Tahoma"/>
        </w:rPr>
      </w:pPr>
      <w:r w:rsidRPr="000F6577">
        <w:rPr>
          <w:rFonts w:ascii="Futura Std Book" w:eastAsia="Tahoma" w:hAnsi="Futura Std Book" w:cs="Tahoma"/>
        </w:rPr>
        <w:t>The project will prioritize the use of Nigerian engineering resources and local subcontractors in compliance with applicable local content regulations. This includes survey works, engineering support, and stakeholder engagement activities.</w:t>
      </w:r>
    </w:p>
    <w:p w14:paraId="59E834CB" w14:textId="77777777" w:rsidR="0035650B" w:rsidRPr="000F6577" w:rsidRDefault="0035650B" w:rsidP="0035650B">
      <w:pPr>
        <w:rPr>
          <w:rFonts w:ascii="Futura Std Book" w:eastAsia="Tahoma" w:hAnsi="Futura Std Book" w:cs="Tahoma"/>
          <w:sz w:val="8"/>
          <w:szCs w:val="8"/>
        </w:rPr>
      </w:pPr>
    </w:p>
    <w:p w14:paraId="3C3E2AB6" w14:textId="10CB34C8" w:rsidR="0035650B"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81" w:name="_Toc227639824"/>
      <w:r w:rsidRPr="000F6577">
        <w:rPr>
          <w:rFonts w:ascii="Futura Std Book" w:hAnsi="Futura Std Book"/>
          <w:sz w:val="24"/>
          <w:szCs w:val="24"/>
        </w:rPr>
        <w:t>Value Addition</w:t>
      </w:r>
      <w:bookmarkEnd w:id="281"/>
    </w:p>
    <w:p w14:paraId="72612601" w14:textId="77777777" w:rsidR="0035650B" w:rsidRPr="000F6577" w:rsidRDefault="0035650B" w:rsidP="0010108B">
      <w:pPr>
        <w:spacing w:line="360" w:lineRule="auto"/>
        <w:rPr>
          <w:rFonts w:ascii="Futura Std Book" w:eastAsia="Tahoma" w:hAnsi="Futura Std Book" w:cs="Tahoma"/>
        </w:rPr>
      </w:pPr>
      <w:r w:rsidRPr="000F6577">
        <w:rPr>
          <w:rFonts w:ascii="Futura Std Book" w:eastAsia="Tahoma" w:hAnsi="Futura Std Book" w:cs="Tahoma"/>
        </w:rPr>
        <w:t>The proposed approach delivers value through:</w:t>
      </w:r>
    </w:p>
    <w:p w14:paraId="13FBEE93"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Optimized pipeline routing to reduce costs</w:t>
      </w:r>
    </w:p>
    <w:p w14:paraId="42FC3AC5"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Early identification of technical and commercial risks</w:t>
      </w:r>
    </w:p>
    <w:p w14:paraId="61676856"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Efficient integration with existing infrastructure</w:t>
      </w:r>
    </w:p>
    <w:p w14:paraId="571AA41A"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A structured transition pathway from FEED to EPC</w:t>
      </w:r>
    </w:p>
    <w:p w14:paraId="341652C3" w14:textId="77777777" w:rsidR="0035650B" w:rsidRPr="000F6577" w:rsidRDefault="0035650B" w:rsidP="0035650B">
      <w:pPr>
        <w:rPr>
          <w:rFonts w:ascii="Futura Std Book" w:eastAsia="Tahoma" w:hAnsi="Futura Std Book" w:cs="Tahoma"/>
          <w:sz w:val="8"/>
          <w:szCs w:val="8"/>
        </w:rPr>
      </w:pPr>
    </w:p>
    <w:p w14:paraId="75618FD4" w14:textId="3451AAE9" w:rsidR="00A8275F" w:rsidRPr="000F6577" w:rsidRDefault="0035650B">
      <w:pPr>
        <w:pStyle w:val="Heading1"/>
        <w:numPr>
          <w:ilvl w:val="1"/>
          <w:numId w:val="25"/>
        </w:numPr>
        <w:suppressAutoHyphens/>
        <w:spacing w:before="120" w:after="240"/>
        <w:ind w:left="851" w:hanging="851"/>
        <w:rPr>
          <w:rFonts w:ascii="Futura Std Book" w:hAnsi="Futura Std Book"/>
          <w:sz w:val="24"/>
          <w:szCs w:val="24"/>
        </w:rPr>
      </w:pPr>
      <w:bookmarkStart w:id="282" w:name="_Toc227639825"/>
      <w:r w:rsidRPr="000F6577">
        <w:rPr>
          <w:rFonts w:ascii="Futura Std Book" w:hAnsi="Futura Std Book"/>
          <w:sz w:val="24"/>
          <w:szCs w:val="24"/>
        </w:rPr>
        <w:t>Commercial Strength &amp; Execution Capability</w:t>
      </w:r>
      <w:bookmarkEnd w:id="282"/>
    </w:p>
    <w:p w14:paraId="45C2B29B" w14:textId="014AA91E" w:rsidR="0035650B" w:rsidRPr="000F6577" w:rsidRDefault="0035650B" w:rsidP="00A8275F">
      <w:pPr>
        <w:spacing w:line="360" w:lineRule="auto"/>
        <w:rPr>
          <w:rFonts w:ascii="Futura Std Book" w:eastAsia="Tahoma" w:hAnsi="Futura Std Book" w:cs="Tahoma"/>
        </w:rPr>
      </w:pPr>
      <w:r w:rsidRPr="000F6577">
        <w:rPr>
          <w:rFonts w:ascii="Futura Std Book" w:eastAsia="Tahoma" w:hAnsi="Futura Std Book" w:cs="Tahoma"/>
        </w:rPr>
        <w:t>The execution strategy is supported by:</w:t>
      </w:r>
    </w:p>
    <w:p w14:paraId="594AC8B6"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Proven experience in pipeline FEED projects</w:t>
      </w:r>
    </w:p>
    <w:p w14:paraId="2502D73E"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Strong understanding of Niger Delta operating conditions</w:t>
      </w:r>
    </w:p>
    <w:p w14:paraId="7908394A" w14:textId="77777777" w:rsidR="0035650B"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Competitive and transparent pricing methodology</w:t>
      </w:r>
    </w:p>
    <w:p w14:paraId="1DED4ABE" w14:textId="7EA6C84A" w:rsidR="00B9451C" w:rsidRPr="000F6577" w:rsidRDefault="0035650B">
      <w:pPr>
        <w:numPr>
          <w:ilvl w:val="0"/>
          <w:numId w:val="18"/>
        </w:numPr>
        <w:spacing w:line="276" w:lineRule="auto"/>
        <w:ind w:left="1097"/>
        <w:rPr>
          <w:rFonts w:ascii="Futura Std Book" w:eastAsia="Tahoma" w:hAnsi="Futura Std Book" w:cs="Tahoma"/>
        </w:rPr>
      </w:pPr>
      <w:r w:rsidRPr="000F6577">
        <w:rPr>
          <w:rFonts w:ascii="Futura Std Book" w:eastAsia="Tahoma" w:hAnsi="Futura Std Book" w:cs="Tahoma"/>
        </w:rPr>
        <w:t>Integrated technical and commercial delivery approach</w:t>
      </w:r>
    </w:p>
    <w:p w14:paraId="7BE426C7" w14:textId="77777777" w:rsidR="00B9451C" w:rsidRPr="000F6577" w:rsidRDefault="00B9451C" w:rsidP="008A1901">
      <w:pPr>
        <w:rPr>
          <w:rFonts w:ascii="Futura Std Book" w:eastAsia="Tahoma" w:hAnsi="Futura Std Book" w:cs="Tahoma"/>
          <w:sz w:val="16"/>
          <w:szCs w:val="16"/>
        </w:rPr>
      </w:pPr>
    </w:p>
    <w:p w14:paraId="4E54A33F" w14:textId="77777777" w:rsidR="00812F63" w:rsidRPr="000F6577" w:rsidRDefault="00812F63" w:rsidP="008A1901">
      <w:pPr>
        <w:rPr>
          <w:rFonts w:ascii="Futura Std Book" w:eastAsia="Tahoma" w:hAnsi="Futura Std Book" w:cs="Tahoma"/>
          <w:sz w:val="16"/>
          <w:szCs w:val="16"/>
        </w:rPr>
      </w:pPr>
    </w:p>
    <w:p w14:paraId="50005B3E" w14:textId="4C6CD973" w:rsidR="00B9451C" w:rsidRPr="000F6577" w:rsidRDefault="000E15EF">
      <w:pPr>
        <w:pStyle w:val="Heading1"/>
        <w:pageBreakBefore/>
        <w:numPr>
          <w:ilvl w:val="0"/>
          <w:numId w:val="25"/>
        </w:numPr>
        <w:suppressAutoHyphens/>
        <w:spacing w:before="120" w:after="240"/>
        <w:ind w:left="851" w:hanging="851"/>
        <w:rPr>
          <w:rFonts w:ascii="Futura Std Book" w:hAnsi="Futura Std Book"/>
          <w:sz w:val="32"/>
          <w:szCs w:val="32"/>
        </w:rPr>
      </w:pPr>
      <w:bookmarkStart w:id="283" w:name="_Toc227639826"/>
      <w:r w:rsidRPr="000F6577">
        <w:rPr>
          <w:rFonts w:ascii="Futura Std Book" w:hAnsi="Futura Std Book"/>
          <w:sz w:val="32"/>
          <w:szCs w:val="32"/>
        </w:rPr>
        <w:lastRenderedPageBreak/>
        <w:t>COMPETITIVE ADVANTAGE (WHY US) AND CONCLUSION</w:t>
      </w:r>
      <w:bookmarkEnd w:id="283"/>
    </w:p>
    <w:p w14:paraId="38B92F04" w14:textId="75E65F56" w:rsidR="00B9451C" w:rsidRPr="000F6577" w:rsidRDefault="00F368C4">
      <w:pPr>
        <w:pStyle w:val="Heading1"/>
        <w:numPr>
          <w:ilvl w:val="1"/>
          <w:numId w:val="25"/>
        </w:numPr>
        <w:suppressAutoHyphens/>
        <w:spacing w:before="120" w:after="240"/>
        <w:ind w:left="851" w:hanging="851"/>
        <w:rPr>
          <w:rFonts w:ascii="Futura Std Book" w:hAnsi="Futura Std Book"/>
          <w:sz w:val="24"/>
          <w:szCs w:val="24"/>
        </w:rPr>
      </w:pPr>
      <w:bookmarkStart w:id="284" w:name="_Toc227639827"/>
      <w:r w:rsidRPr="000F6577">
        <w:rPr>
          <w:rFonts w:ascii="Futura Std Book" w:hAnsi="Futura Std Book"/>
          <w:sz w:val="24"/>
          <w:szCs w:val="24"/>
        </w:rPr>
        <w:t>Technical Strength</w:t>
      </w:r>
      <w:bookmarkEnd w:id="284"/>
    </w:p>
    <w:p w14:paraId="6637CC3A" w14:textId="1703C78A" w:rsidR="00B9451C" w:rsidRPr="000F6577" w:rsidRDefault="00F368C4" w:rsidP="0010108B">
      <w:pPr>
        <w:spacing w:line="360" w:lineRule="auto"/>
        <w:rPr>
          <w:rFonts w:ascii="Futura Std Book" w:eastAsia="Tahoma" w:hAnsi="Futura Std Book" w:cs="Tahoma"/>
        </w:rPr>
      </w:pPr>
      <w:r w:rsidRPr="000F6577">
        <w:rPr>
          <w:rFonts w:ascii="Futura Std Book" w:eastAsia="Tahoma" w:hAnsi="Futura Std Book" w:cs="Tahoma"/>
        </w:rPr>
        <w:t>Epic Atlantic Limited brings strong technical expertise in pipeline FEED delivery, with proven capability in executing complex onshore pipeline projects within challenging environments such as the Niger Delta. The team possesses deep knowledge of pipeline design, flow assurance, and multidisciplinary integration required for successful FEED execution.</w:t>
      </w:r>
    </w:p>
    <w:p w14:paraId="42186151" w14:textId="27A9BB85" w:rsidR="00716570" w:rsidRPr="000F6577" w:rsidRDefault="00716570">
      <w:pPr>
        <w:pStyle w:val="Heading1"/>
        <w:numPr>
          <w:ilvl w:val="1"/>
          <w:numId w:val="25"/>
        </w:numPr>
        <w:suppressAutoHyphens/>
        <w:spacing w:before="120" w:after="240"/>
        <w:ind w:left="851" w:hanging="851"/>
        <w:rPr>
          <w:rFonts w:ascii="Futura Std Book" w:hAnsi="Futura Std Book"/>
          <w:sz w:val="24"/>
          <w:szCs w:val="24"/>
        </w:rPr>
      </w:pPr>
      <w:bookmarkStart w:id="285" w:name="_Toc227639828"/>
      <w:r w:rsidRPr="000F6577">
        <w:rPr>
          <w:rFonts w:ascii="Futura Std Book" w:hAnsi="Futura Std Book"/>
          <w:sz w:val="24"/>
          <w:szCs w:val="24"/>
        </w:rPr>
        <w:t>Commercial Competitiveness</w:t>
      </w:r>
      <w:bookmarkEnd w:id="285"/>
    </w:p>
    <w:p w14:paraId="3C5A2DD4" w14:textId="77777777" w:rsidR="00716570" w:rsidRPr="000F6577" w:rsidRDefault="00716570" w:rsidP="00716570">
      <w:pPr>
        <w:spacing w:line="360" w:lineRule="auto"/>
        <w:rPr>
          <w:rFonts w:ascii="Futura Std Book" w:eastAsia="Tahoma" w:hAnsi="Futura Std Book" w:cs="Tahoma"/>
        </w:rPr>
      </w:pPr>
      <w:r w:rsidRPr="000F6577">
        <w:rPr>
          <w:rFonts w:ascii="Futura Std Book" w:eastAsia="Tahoma" w:hAnsi="Futura Std Book" w:cs="Tahoma"/>
        </w:rPr>
        <w:t>The proposed pricing structure is both competitive and transparent, developed using a bottom-up methodology and aligned with industry benchmarks. The cost reflects an optimal balance between affordability and the level of engineering detail required to de-risk subsequent EPC phases.</w:t>
      </w:r>
    </w:p>
    <w:p w14:paraId="0A85A514" w14:textId="1B48B80A" w:rsidR="005A6278" w:rsidRPr="000F6577" w:rsidRDefault="005A6278">
      <w:pPr>
        <w:pStyle w:val="Heading1"/>
        <w:numPr>
          <w:ilvl w:val="1"/>
          <w:numId w:val="25"/>
        </w:numPr>
        <w:suppressAutoHyphens/>
        <w:spacing w:before="120" w:after="240"/>
        <w:ind w:left="851" w:hanging="851"/>
        <w:rPr>
          <w:rFonts w:ascii="Futura Std Book" w:hAnsi="Futura Std Book"/>
          <w:sz w:val="24"/>
          <w:szCs w:val="24"/>
        </w:rPr>
      </w:pPr>
      <w:bookmarkStart w:id="286" w:name="_Toc227639829"/>
      <w:r w:rsidRPr="000F6577">
        <w:rPr>
          <w:rFonts w:ascii="Futura Std Book" w:hAnsi="Futura Std Book"/>
          <w:sz w:val="24"/>
          <w:szCs w:val="24"/>
        </w:rPr>
        <w:t>Local Content &amp; Execution Advantage</w:t>
      </w:r>
      <w:bookmarkEnd w:id="286"/>
    </w:p>
    <w:p w14:paraId="441A9C06" w14:textId="77777777" w:rsidR="005A6278" w:rsidRPr="000F6577" w:rsidRDefault="005A6278" w:rsidP="005A6278">
      <w:pPr>
        <w:spacing w:line="360" w:lineRule="auto"/>
        <w:rPr>
          <w:rFonts w:ascii="Futura Std Book" w:eastAsia="Tahoma" w:hAnsi="Futura Std Book" w:cs="Tahoma"/>
        </w:rPr>
      </w:pPr>
      <w:r w:rsidRPr="000F6577">
        <w:rPr>
          <w:rFonts w:ascii="Futura Std Book" w:eastAsia="Tahoma" w:hAnsi="Futura Std Book" w:cs="Tahoma"/>
        </w:rPr>
        <w:t>The project will leverage local engineering expertise and in-country resources, ensuring compliance with local content requirements while enhancing cost efficiency and execution speed. Familiarity with regional conditions further reduces project risks.</w:t>
      </w:r>
    </w:p>
    <w:p w14:paraId="7C0FC850" w14:textId="56641DEA" w:rsidR="005A6278" w:rsidRPr="000F6577" w:rsidRDefault="005A6278">
      <w:pPr>
        <w:pStyle w:val="Heading1"/>
        <w:numPr>
          <w:ilvl w:val="1"/>
          <w:numId w:val="25"/>
        </w:numPr>
        <w:suppressAutoHyphens/>
        <w:spacing w:before="120" w:after="240"/>
        <w:ind w:left="851" w:hanging="851"/>
        <w:rPr>
          <w:rFonts w:ascii="Futura Std Book" w:hAnsi="Futura Std Book"/>
          <w:sz w:val="24"/>
          <w:szCs w:val="24"/>
        </w:rPr>
      </w:pPr>
      <w:bookmarkStart w:id="287" w:name="_Toc227639830"/>
      <w:r w:rsidRPr="000F6577">
        <w:rPr>
          <w:rFonts w:ascii="Futura Std Book" w:hAnsi="Futura Std Book"/>
          <w:sz w:val="24"/>
          <w:szCs w:val="24"/>
        </w:rPr>
        <w:t>Integrated Delivery Approach</w:t>
      </w:r>
      <w:bookmarkEnd w:id="287"/>
    </w:p>
    <w:p w14:paraId="0484996E" w14:textId="77777777" w:rsidR="005A6278" w:rsidRPr="000F6577" w:rsidRDefault="005A6278" w:rsidP="005A6278">
      <w:pPr>
        <w:spacing w:line="360" w:lineRule="auto"/>
        <w:rPr>
          <w:rFonts w:ascii="Futura Std Book" w:eastAsia="Tahoma" w:hAnsi="Futura Std Book" w:cs="Tahoma"/>
        </w:rPr>
      </w:pPr>
      <w:r w:rsidRPr="000F6577">
        <w:rPr>
          <w:rFonts w:ascii="Futura Std Book" w:eastAsia="Tahoma" w:hAnsi="Futura Std Book" w:cs="Tahoma"/>
        </w:rPr>
        <w:t>The integration of technical and commercial planning ensures seamless execution, minimizing rework and enabling a smooth transition from FEED to EPC. Early identification of risks and optimization opportunities enhances overall project value.</w:t>
      </w:r>
    </w:p>
    <w:p w14:paraId="62470869" w14:textId="5BB41167" w:rsidR="005A6278" w:rsidRPr="000F6577" w:rsidRDefault="005A6278">
      <w:pPr>
        <w:pStyle w:val="Heading1"/>
        <w:numPr>
          <w:ilvl w:val="1"/>
          <w:numId w:val="25"/>
        </w:numPr>
        <w:suppressAutoHyphens/>
        <w:spacing w:before="120" w:after="240"/>
        <w:ind w:left="851" w:hanging="851"/>
        <w:rPr>
          <w:rFonts w:ascii="Futura Std Book" w:hAnsi="Futura Std Book"/>
          <w:sz w:val="24"/>
          <w:szCs w:val="24"/>
        </w:rPr>
      </w:pPr>
      <w:bookmarkStart w:id="288" w:name="_Toc227639831"/>
      <w:r w:rsidRPr="000F6577">
        <w:rPr>
          <w:rFonts w:ascii="Futura Std Book" w:hAnsi="Futura Std Book"/>
          <w:sz w:val="24"/>
          <w:szCs w:val="24"/>
        </w:rPr>
        <w:t xml:space="preserve">Commitment to Quality </w:t>
      </w:r>
      <w:r w:rsidR="002C2F06" w:rsidRPr="000F6577">
        <w:rPr>
          <w:rFonts w:ascii="Futura Std Book" w:hAnsi="Futura Std Book"/>
          <w:sz w:val="24"/>
          <w:szCs w:val="24"/>
        </w:rPr>
        <w:t>and</w:t>
      </w:r>
      <w:r w:rsidRPr="000F6577">
        <w:rPr>
          <w:rFonts w:ascii="Futura Std Book" w:hAnsi="Futura Std Book"/>
          <w:sz w:val="24"/>
          <w:szCs w:val="24"/>
        </w:rPr>
        <w:t xml:space="preserve"> Schedule</w:t>
      </w:r>
      <w:bookmarkEnd w:id="288"/>
    </w:p>
    <w:p w14:paraId="5A1A7FC8" w14:textId="77777777" w:rsidR="005A6278" w:rsidRPr="000F6577" w:rsidRDefault="005A6278" w:rsidP="005A6278">
      <w:pPr>
        <w:spacing w:line="360" w:lineRule="auto"/>
        <w:rPr>
          <w:rFonts w:ascii="Futura Std Book" w:eastAsia="Tahoma" w:hAnsi="Futura Std Book" w:cs="Tahoma"/>
        </w:rPr>
      </w:pPr>
      <w:r w:rsidRPr="000F6577">
        <w:rPr>
          <w:rFonts w:ascii="Futura Std Book" w:eastAsia="Tahoma" w:hAnsi="Futura Std Book" w:cs="Tahoma"/>
        </w:rPr>
        <w:t>The project execution strategy emphasizes quality, timely delivery, and adherence to international standards. Robust project controls and governance frameworks will ensure that deliverables meet Client expectations within the agreed schedule and budget.</w:t>
      </w:r>
    </w:p>
    <w:p w14:paraId="09D38AF5" w14:textId="0A6DB7D5" w:rsidR="002C2F06" w:rsidRPr="000F6577" w:rsidRDefault="002C2F06">
      <w:pPr>
        <w:pStyle w:val="Heading1"/>
        <w:numPr>
          <w:ilvl w:val="1"/>
          <w:numId w:val="25"/>
        </w:numPr>
        <w:suppressAutoHyphens/>
        <w:spacing w:before="120" w:after="240"/>
        <w:ind w:left="851" w:hanging="851"/>
        <w:rPr>
          <w:rFonts w:ascii="Futura Std Book" w:hAnsi="Futura Std Book"/>
          <w:sz w:val="24"/>
          <w:szCs w:val="24"/>
        </w:rPr>
      </w:pPr>
      <w:bookmarkStart w:id="289" w:name="_Toc227639832"/>
      <w:r w:rsidRPr="000F6577">
        <w:rPr>
          <w:rFonts w:ascii="Futura Std Book" w:hAnsi="Futura Std Book"/>
          <w:sz w:val="24"/>
          <w:szCs w:val="24"/>
        </w:rPr>
        <w:t>Conclusion</w:t>
      </w:r>
      <w:bookmarkEnd w:id="289"/>
    </w:p>
    <w:p w14:paraId="077E2926" w14:textId="77777777" w:rsidR="007601EC" w:rsidRPr="000F6577" w:rsidRDefault="007601EC" w:rsidP="007601EC">
      <w:pPr>
        <w:spacing w:line="360" w:lineRule="auto"/>
        <w:rPr>
          <w:rFonts w:ascii="Futura Std Book" w:eastAsia="Tahoma" w:hAnsi="Futura Std Book" w:cs="Tahoma"/>
        </w:rPr>
      </w:pPr>
      <w:r w:rsidRPr="000F6577">
        <w:rPr>
          <w:rFonts w:ascii="Futura Std Book" w:eastAsia="Tahoma" w:hAnsi="Futura Std Book" w:cs="Tahoma"/>
        </w:rPr>
        <w:t>This Commercial Proposal presents a clear, competitive, and well-structured cost framework for the execution of the OKNU–BBOU Gas Pipeline FEED. The pricing has been carefully developed to reflect project scope, engineering complexity, and prevailing industry benchmarks, while maintaining cost efficiency and execution reliability.</w:t>
      </w:r>
    </w:p>
    <w:p w14:paraId="10C84C26" w14:textId="77777777" w:rsidR="00DC769F" w:rsidRPr="000F6577" w:rsidRDefault="00DC769F" w:rsidP="00DC769F">
      <w:pPr>
        <w:rPr>
          <w:rFonts w:ascii="Futura Std Book" w:eastAsia="Tahoma" w:hAnsi="Futura Std Book" w:cs="Tahoma"/>
          <w:sz w:val="16"/>
          <w:szCs w:val="16"/>
        </w:rPr>
      </w:pPr>
    </w:p>
    <w:p w14:paraId="0DFD3933" w14:textId="77777777" w:rsidR="007601EC" w:rsidRPr="000F6577" w:rsidRDefault="007601EC" w:rsidP="007601EC">
      <w:pPr>
        <w:spacing w:line="360" w:lineRule="auto"/>
        <w:rPr>
          <w:rFonts w:ascii="Futura Std Book" w:eastAsia="Tahoma" w:hAnsi="Futura Std Book" w:cs="Tahoma"/>
        </w:rPr>
      </w:pPr>
      <w:r w:rsidRPr="000F6577">
        <w:rPr>
          <w:rFonts w:ascii="Futura Std Book" w:eastAsia="Tahoma" w:hAnsi="Futura Std Book" w:cs="Tahoma"/>
        </w:rPr>
        <w:t xml:space="preserve">The proposed commercial structure, combined with a milestone-based payment plan and robust risk </w:t>
      </w:r>
      <w:r w:rsidRPr="000F6577">
        <w:rPr>
          <w:rFonts w:ascii="Futura Std Book" w:eastAsia="Tahoma" w:hAnsi="Futura Std Book" w:cs="Tahoma"/>
        </w:rPr>
        <w:lastRenderedPageBreak/>
        <w:t>management approach, ensures transparency and financial control throughout the project lifecycle.</w:t>
      </w:r>
    </w:p>
    <w:p w14:paraId="297FA463" w14:textId="77777777" w:rsidR="00DC769F" w:rsidRPr="000F6577" w:rsidRDefault="00DC769F" w:rsidP="00DC769F">
      <w:pPr>
        <w:rPr>
          <w:rFonts w:ascii="Futura Std Book" w:eastAsia="Tahoma" w:hAnsi="Futura Std Book" w:cs="Tahoma"/>
          <w:sz w:val="16"/>
          <w:szCs w:val="16"/>
        </w:rPr>
      </w:pPr>
    </w:p>
    <w:p w14:paraId="46881B50" w14:textId="77777777" w:rsidR="007601EC" w:rsidRPr="000F6577" w:rsidRDefault="007601EC" w:rsidP="007601EC">
      <w:pPr>
        <w:spacing w:line="360" w:lineRule="auto"/>
        <w:rPr>
          <w:rFonts w:ascii="Futura Std Book" w:eastAsia="Tahoma" w:hAnsi="Futura Std Book" w:cs="Tahoma"/>
        </w:rPr>
      </w:pPr>
      <w:r w:rsidRPr="000F6577">
        <w:rPr>
          <w:rFonts w:ascii="Futura Std Book" w:eastAsia="Tahoma" w:hAnsi="Futura Std Book" w:cs="Tahoma"/>
        </w:rPr>
        <w:t>Epic Atlantic Limited remains committed to delivering value-driven engineering solutions and looks forward to partnering with the Client for the successful realization of this project.</w:t>
      </w:r>
    </w:p>
    <w:p w14:paraId="2E9F5BA3" w14:textId="77777777" w:rsidR="002C2F06" w:rsidRPr="000F6577" w:rsidRDefault="002C2F06" w:rsidP="005A6278">
      <w:pPr>
        <w:spacing w:line="360" w:lineRule="auto"/>
        <w:rPr>
          <w:rFonts w:ascii="Futura Std Book" w:eastAsia="Tahoma" w:hAnsi="Futura Std Book" w:cs="Tahoma"/>
        </w:rPr>
      </w:pPr>
    </w:p>
    <w:p w14:paraId="5C0538B7" w14:textId="77777777" w:rsidR="00EE1B74" w:rsidRPr="000F6577" w:rsidRDefault="00EE1B74" w:rsidP="005A6278">
      <w:pPr>
        <w:spacing w:line="360" w:lineRule="auto"/>
        <w:rPr>
          <w:rFonts w:ascii="Futura Std Book" w:eastAsia="Tahoma" w:hAnsi="Futura Std Book" w:cs="Tahoma"/>
        </w:rPr>
      </w:pPr>
    </w:p>
    <w:p w14:paraId="40F43627" w14:textId="1E21FB01" w:rsidR="003A47DB" w:rsidRPr="000F6577" w:rsidRDefault="003A47DB">
      <w:pPr>
        <w:rPr>
          <w:rFonts w:ascii="Futura Std Book" w:eastAsia="Tahoma" w:hAnsi="Futura Std Book" w:cs="Tahoma"/>
          <w:b/>
          <w:bCs/>
          <w:sz w:val="20"/>
          <w:szCs w:val="20"/>
        </w:rPr>
      </w:pPr>
      <w:r w:rsidRPr="000F6577">
        <w:rPr>
          <w:rFonts w:ascii="Futura Std Book" w:hAnsi="Futura Std Book" w:cs="Tahoma"/>
          <w:sz w:val="20"/>
          <w:szCs w:val="20"/>
        </w:rPr>
        <w:br w:type="page"/>
      </w:r>
    </w:p>
    <w:p w14:paraId="412F6681" w14:textId="41578161" w:rsidR="008B2FE7" w:rsidRPr="000F6577" w:rsidRDefault="00E24BA0">
      <w:pPr>
        <w:pStyle w:val="Heading1"/>
        <w:pageBreakBefore/>
        <w:numPr>
          <w:ilvl w:val="0"/>
          <w:numId w:val="25"/>
        </w:numPr>
        <w:suppressAutoHyphens/>
        <w:spacing w:before="120" w:after="240"/>
        <w:ind w:left="851" w:hanging="851"/>
        <w:rPr>
          <w:rFonts w:ascii="Futura Std Book" w:hAnsi="Futura Std Book"/>
          <w:sz w:val="32"/>
          <w:szCs w:val="32"/>
        </w:rPr>
      </w:pPr>
      <w:bookmarkStart w:id="290" w:name="_Toc227639833"/>
      <w:r w:rsidRPr="000F6577">
        <w:rPr>
          <w:rFonts w:ascii="Futura Std Book" w:hAnsi="Futura Std Book"/>
          <w:sz w:val="32"/>
          <w:szCs w:val="32"/>
        </w:rPr>
        <w:lastRenderedPageBreak/>
        <w:t>CORPORATE CAPABILITY AND PROJECT EXPERIENCE</w:t>
      </w:r>
      <w:bookmarkEnd w:id="290"/>
    </w:p>
    <w:p w14:paraId="408E41D3" w14:textId="2F21B97D" w:rsidR="008B2FE7" w:rsidRPr="004C4F3A" w:rsidRDefault="008B2FE7">
      <w:pPr>
        <w:pStyle w:val="Heading1"/>
        <w:numPr>
          <w:ilvl w:val="1"/>
          <w:numId w:val="25"/>
        </w:numPr>
        <w:suppressAutoHyphens/>
        <w:spacing w:before="120" w:after="240"/>
        <w:ind w:left="851" w:hanging="851"/>
        <w:rPr>
          <w:rFonts w:ascii="Futura Std Book" w:hAnsi="Futura Std Book"/>
          <w:sz w:val="24"/>
          <w:szCs w:val="24"/>
        </w:rPr>
      </w:pPr>
      <w:bookmarkStart w:id="291" w:name="_Toc227639834"/>
      <w:r w:rsidRPr="004C4F3A">
        <w:rPr>
          <w:rFonts w:ascii="Futura Std Book" w:hAnsi="Futura Std Book"/>
          <w:sz w:val="24"/>
          <w:szCs w:val="24"/>
        </w:rPr>
        <w:t>Company Profile</w:t>
      </w:r>
      <w:bookmarkEnd w:id="291"/>
    </w:p>
    <w:p w14:paraId="6B9EB4BA" w14:textId="2D9BD299" w:rsidR="00736D26" w:rsidRPr="000F6577" w:rsidRDefault="00736D26">
      <w:pPr>
        <w:pStyle w:val="ListParagraph"/>
        <w:numPr>
          <w:ilvl w:val="0"/>
          <w:numId w:val="26"/>
        </w:numPr>
        <w:spacing w:line="360" w:lineRule="auto"/>
        <w:rPr>
          <w:rFonts w:ascii="Futura Std Book" w:hAnsi="Futura Std Book" w:cs="Tahoma"/>
        </w:rPr>
      </w:pPr>
      <w:r w:rsidRPr="000F6577">
        <w:rPr>
          <w:rFonts w:ascii="Futura Std Book" w:hAnsi="Futura Std Book" w:cs="Tahoma"/>
          <w:b/>
          <w:bCs/>
        </w:rPr>
        <w:t xml:space="preserve">Corporate Overview: </w:t>
      </w:r>
      <w:r w:rsidRPr="000F6577">
        <w:rPr>
          <w:rFonts w:ascii="Futura Std Book" w:hAnsi="Futura Std Book" w:cs="Tahoma"/>
        </w:rPr>
        <w:t>Epic Atlantic Limited (EA) is a premier multidisciplinary engineering firm with over 22 years of experience in the Nigerian Oil &amp; Gas sector. We specialize in complex midstream infrastructure, specifically swamp and land-based gas gathering systems and high-pressure transmission pipelines.</w:t>
      </w:r>
    </w:p>
    <w:p w14:paraId="428830D1" w14:textId="406CAA5C" w:rsidR="00736D26" w:rsidRPr="000F6577" w:rsidRDefault="00736D26">
      <w:pPr>
        <w:pStyle w:val="ListParagraph"/>
        <w:numPr>
          <w:ilvl w:val="0"/>
          <w:numId w:val="26"/>
        </w:numPr>
        <w:spacing w:line="360" w:lineRule="auto"/>
        <w:rPr>
          <w:rFonts w:ascii="Futura Std Book" w:hAnsi="Futura Std Book" w:cs="Tahoma"/>
          <w:b/>
          <w:bCs/>
        </w:rPr>
      </w:pPr>
      <w:r w:rsidRPr="000F6577">
        <w:rPr>
          <w:rFonts w:ascii="Futura Std Book" w:hAnsi="Futura Std Book" w:cs="Tahoma"/>
          <w:b/>
          <w:bCs/>
        </w:rPr>
        <w:t xml:space="preserve">Technical Competency: </w:t>
      </w:r>
      <w:r w:rsidRPr="000F6577">
        <w:rPr>
          <w:rFonts w:ascii="Futura Std Book" w:hAnsi="Futura Std Book" w:cs="Tahoma"/>
        </w:rPr>
        <w:t>Our core strength lies in providing end-to-end FEED and Project Management Consultancy (PMC) services. For the DSV Gas Hub project, we deploy a "Center of Excellence" approach, utilizing senior-level expertise in:</w:t>
      </w:r>
    </w:p>
    <w:p w14:paraId="7DC59578" w14:textId="77777777" w:rsidR="00736D26" w:rsidRPr="000F6577" w:rsidRDefault="00736D26">
      <w:pPr>
        <w:pStyle w:val="ListParagraph"/>
        <w:numPr>
          <w:ilvl w:val="1"/>
          <w:numId w:val="22"/>
        </w:numPr>
        <w:spacing w:line="360" w:lineRule="auto"/>
        <w:ind w:left="1494"/>
        <w:rPr>
          <w:rFonts w:ascii="Futura Std Book" w:hAnsi="Futura Std Book" w:cs="Tahoma"/>
        </w:rPr>
      </w:pPr>
      <w:r w:rsidRPr="000F6577">
        <w:rPr>
          <w:rFonts w:ascii="Futura Std Book" w:hAnsi="Futura Std Book" w:cs="Tahoma"/>
        </w:rPr>
        <w:t>Subsea &amp; Pipeline Engineering: Specialized routing and on-bottom stability in deltaic terrains.</w:t>
      </w:r>
    </w:p>
    <w:p w14:paraId="20040ABE" w14:textId="77777777" w:rsidR="00736D26" w:rsidRPr="000F6577" w:rsidRDefault="00736D26">
      <w:pPr>
        <w:pStyle w:val="ListParagraph"/>
        <w:numPr>
          <w:ilvl w:val="1"/>
          <w:numId w:val="22"/>
        </w:numPr>
        <w:spacing w:line="360" w:lineRule="auto"/>
        <w:ind w:left="1494"/>
        <w:rPr>
          <w:rFonts w:ascii="Futura Std Book" w:hAnsi="Futura Std Book" w:cs="Tahoma"/>
        </w:rPr>
      </w:pPr>
      <w:r w:rsidRPr="000F6577">
        <w:rPr>
          <w:rFonts w:ascii="Futura Std Book" w:hAnsi="Futura Std Book" w:cs="Tahoma"/>
        </w:rPr>
        <w:t>Process &amp; Flow Assurance: Expertise in liquid holdup and slug management for long-distance gas transport.</w:t>
      </w:r>
    </w:p>
    <w:p w14:paraId="561CCF19" w14:textId="77777777" w:rsidR="00736D26" w:rsidRPr="000F6577" w:rsidRDefault="00736D26">
      <w:pPr>
        <w:pStyle w:val="ListParagraph"/>
        <w:numPr>
          <w:ilvl w:val="1"/>
          <w:numId w:val="22"/>
        </w:numPr>
        <w:spacing w:line="360" w:lineRule="auto"/>
        <w:ind w:left="1494"/>
        <w:rPr>
          <w:rFonts w:ascii="Futura Std Book" w:hAnsi="Futura Std Book" w:cs="Tahoma"/>
        </w:rPr>
      </w:pPr>
      <w:r w:rsidRPr="000F6577">
        <w:rPr>
          <w:rFonts w:ascii="Futura Std Book" w:hAnsi="Futura Std Book" w:cs="Tahoma"/>
        </w:rPr>
        <w:t>Technical Safety: Industry-standard HAZOP/HAZID facilitation and Risk Assessment (QRA/FERA).</w:t>
      </w:r>
    </w:p>
    <w:p w14:paraId="2A41D524" w14:textId="54011C51" w:rsidR="00736D26" w:rsidRPr="000F6577" w:rsidRDefault="00736D26">
      <w:pPr>
        <w:pStyle w:val="ListParagraph"/>
        <w:numPr>
          <w:ilvl w:val="0"/>
          <w:numId w:val="26"/>
        </w:numPr>
        <w:spacing w:line="360" w:lineRule="auto"/>
        <w:rPr>
          <w:rFonts w:ascii="Futura Std Book" w:hAnsi="Futura Std Book" w:cs="Tahoma"/>
          <w:b/>
          <w:bCs/>
        </w:rPr>
      </w:pPr>
      <w:r w:rsidRPr="000F6577">
        <w:rPr>
          <w:rFonts w:ascii="Futura Std Book" w:hAnsi="Futura Std Book" w:cs="Tahoma"/>
          <w:b/>
          <w:bCs/>
        </w:rPr>
        <w:t>Project Delivery Track Record</w:t>
      </w:r>
      <w:r w:rsidR="00664E26" w:rsidRPr="000F6577">
        <w:rPr>
          <w:rFonts w:ascii="Futura Std Book" w:hAnsi="Futura Std Book" w:cs="Tahoma"/>
          <w:b/>
          <w:bCs/>
        </w:rPr>
        <w:t xml:space="preserve">: </w:t>
      </w:r>
      <w:r w:rsidRPr="000F6577">
        <w:rPr>
          <w:rFonts w:ascii="Futura Std Book" w:hAnsi="Futura Std Book" w:cs="Tahoma"/>
        </w:rPr>
        <w:t>With operational bases in Lagos and Port Harcourt, Epic Atlantic has a proven history of delivering FEED packages that successfully transition into EPC execution. Our ISO-compliant quality management systems ensure that every deliverable—from the P&amp;IDs to the final Cost Estimate—meets the highest international and local regulatory standards (NUPRC/</w:t>
      </w:r>
      <w:proofErr w:type="spellStart"/>
      <w:r w:rsidRPr="000F6577">
        <w:rPr>
          <w:rFonts w:ascii="Futura Std Book" w:hAnsi="Futura Std Book" w:cs="Tahoma"/>
        </w:rPr>
        <w:t>FMEnv</w:t>
      </w:r>
      <w:proofErr w:type="spellEnd"/>
      <w:r w:rsidRPr="000F6577">
        <w:rPr>
          <w:rFonts w:ascii="Futura Std Book" w:hAnsi="Futura Std Book" w:cs="Tahoma"/>
        </w:rPr>
        <w:t>).</w:t>
      </w:r>
    </w:p>
    <w:p w14:paraId="6418C88E" w14:textId="255AC3C5" w:rsidR="009B66D0" w:rsidRPr="000F6577" w:rsidRDefault="009B66D0" w:rsidP="008B2FE7">
      <w:pPr>
        <w:rPr>
          <w:rFonts w:ascii="Futura Std Book" w:eastAsia="Tahoma" w:hAnsi="Futura Std Book" w:cs="Tahoma"/>
          <w:b/>
          <w:bCs/>
          <w:sz w:val="28"/>
          <w:szCs w:val="28"/>
        </w:rPr>
      </w:pPr>
    </w:p>
    <w:p w14:paraId="1E5E869C" w14:textId="77777777" w:rsidR="0034187A" w:rsidRPr="000F6577" w:rsidRDefault="0034187A" w:rsidP="0034187A">
      <w:pPr>
        <w:rPr>
          <w:rFonts w:ascii="Futura Std Book" w:eastAsia="Tahoma" w:hAnsi="Futura Std Book" w:cs="Tahoma"/>
          <w:sz w:val="28"/>
          <w:szCs w:val="28"/>
        </w:rPr>
      </w:pPr>
    </w:p>
    <w:p w14:paraId="7C4D9314" w14:textId="6184A4EE" w:rsidR="0034187A" w:rsidRPr="000F6577" w:rsidRDefault="0034187A" w:rsidP="0034187A">
      <w:pPr>
        <w:rPr>
          <w:rFonts w:ascii="Futura Std Book" w:eastAsia="Tahoma" w:hAnsi="Futura Std Book" w:cs="Tahoma"/>
          <w:sz w:val="28"/>
          <w:szCs w:val="28"/>
        </w:rPr>
      </w:pPr>
    </w:p>
    <w:p w14:paraId="599FADB4" w14:textId="77777777" w:rsidR="0034187A" w:rsidRPr="000F6577" w:rsidRDefault="0034187A" w:rsidP="0034187A">
      <w:pPr>
        <w:rPr>
          <w:rFonts w:ascii="Futura Std Book" w:eastAsia="Tahoma" w:hAnsi="Futura Std Book" w:cs="Tahoma"/>
          <w:sz w:val="28"/>
          <w:szCs w:val="28"/>
        </w:rPr>
      </w:pPr>
    </w:p>
    <w:p w14:paraId="3866E90B" w14:textId="77777777" w:rsidR="0034187A" w:rsidRPr="000F6577" w:rsidRDefault="0034187A" w:rsidP="0034187A">
      <w:pPr>
        <w:rPr>
          <w:rFonts w:ascii="Futura Std Book" w:eastAsia="Tahoma" w:hAnsi="Futura Std Book" w:cs="Tahoma"/>
          <w:sz w:val="28"/>
          <w:szCs w:val="28"/>
        </w:rPr>
      </w:pPr>
    </w:p>
    <w:p w14:paraId="2E42ACC1" w14:textId="77777777" w:rsidR="0034187A" w:rsidRPr="000F6577" w:rsidRDefault="0034187A" w:rsidP="0034187A">
      <w:pPr>
        <w:rPr>
          <w:rFonts w:ascii="Futura Std Book" w:eastAsia="Tahoma" w:hAnsi="Futura Std Book" w:cs="Tahoma"/>
          <w:sz w:val="28"/>
          <w:szCs w:val="28"/>
        </w:rPr>
      </w:pPr>
    </w:p>
    <w:p w14:paraId="0A4A7254" w14:textId="77777777" w:rsidR="0034187A" w:rsidRPr="000F6577" w:rsidRDefault="0034187A" w:rsidP="0034187A">
      <w:pPr>
        <w:rPr>
          <w:rFonts w:ascii="Futura Std Book" w:eastAsia="Tahoma" w:hAnsi="Futura Std Book" w:cs="Tahoma"/>
          <w:sz w:val="28"/>
          <w:szCs w:val="28"/>
        </w:rPr>
      </w:pPr>
    </w:p>
    <w:p w14:paraId="4B91178F" w14:textId="77777777" w:rsidR="0034187A" w:rsidRPr="000F6577" w:rsidRDefault="0034187A" w:rsidP="0034187A">
      <w:pPr>
        <w:rPr>
          <w:rFonts w:ascii="Futura Std Book" w:eastAsia="Tahoma" w:hAnsi="Futura Std Book" w:cs="Tahoma"/>
          <w:sz w:val="28"/>
          <w:szCs w:val="28"/>
        </w:rPr>
      </w:pPr>
    </w:p>
    <w:p w14:paraId="2C8402FF" w14:textId="51A4776D" w:rsidR="00141215" w:rsidRPr="000F6577" w:rsidRDefault="00141215" w:rsidP="00D46EBB">
      <w:pPr>
        <w:rPr>
          <w:rFonts w:ascii="Futura Std Book" w:eastAsia="Tahoma" w:hAnsi="Futura Std Book" w:cs="Tahoma"/>
          <w:sz w:val="28"/>
          <w:szCs w:val="28"/>
        </w:rPr>
      </w:pPr>
    </w:p>
    <w:p w14:paraId="1A3CDC3E" w14:textId="77777777" w:rsidR="001E3E27" w:rsidRPr="000F6577" w:rsidRDefault="001E3E27" w:rsidP="00D46EBB">
      <w:pPr>
        <w:rPr>
          <w:rFonts w:ascii="Futura Std Book" w:eastAsia="Tahoma" w:hAnsi="Futura Std Book" w:cs="Tahoma"/>
          <w:sz w:val="28"/>
          <w:szCs w:val="28"/>
        </w:rPr>
      </w:pPr>
    </w:p>
    <w:p w14:paraId="5674E41F" w14:textId="3361CEFD" w:rsidR="006B386B" w:rsidRPr="000F6577" w:rsidRDefault="006B386B" w:rsidP="00E703D8">
      <w:pPr>
        <w:rPr>
          <w:rFonts w:ascii="Futura Std Book" w:eastAsia="Tahoma" w:hAnsi="Futura Std Book" w:cs="Tahoma"/>
          <w:b/>
          <w:bCs/>
          <w:sz w:val="20"/>
          <w:szCs w:val="20"/>
        </w:rPr>
      </w:pPr>
    </w:p>
    <w:sectPr w:rsidR="006B386B" w:rsidRPr="000F6577" w:rsidSect="00457721">
      <w:pgSz w:w="11912" w:h="16860"/>
      <w:pgMar w:top="1320" w:right="700" w:bottom="1660" w:left="1320"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AA214" w14:textId="77777777" w:rsidR="00362EB5" w:rsidRDefault="00362EB5">
      <w:r>
        <w:separator/>
      </w:r>
    </w:p>
  </w:endnote>
  <w:endnote w:type="continuationSeparator" w:id="0">
    <w:p w14:paraId="692C504E" w14:textId="77777777" w:rsidR="00362EB5" w:rsidRDefault="00362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Futura Bk BT">
    <w:panose1 w:val="020B0502020204020303"/>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828"/>
      <w:gridCol w:w="2230"/>
    </w:tblGrid>
    <w:tr w:rsidR="00403C7B" w14:paraId="2EDA5D34" w14:textId="77777777">
      <w:tc>
        <w:tcPr>
          <w:tcW w:w="7933" w:type="dxa"/>
          <w:tcBorders>
            <w:top w:val="nil"/>
            <w:left w:val="nil"/>
            <w:bottom w:val="single" w:sz="18" w:space="0" w:color="auto"/>
            <w:right w:val="nil"/>
          </w:tcBorders>
          <w:vAlign w:val="center"/>
          <w:hideMark/>
        </w:tcPr>
        <w:p w14:paraId="15713807" w14:textId="5F2B9628" w:rsidR="00403C7B" w:rsidRDefault="008224C2" w:rsidP="003D64B4">
          <w:pPr>
            <w:rPr>
              <w:rFonts w:ascii="Futura Std Book" w:hAnsi="Futura Std Book"/>
              <w:color w:val="FF0000"/>
              <w:sz w:val="18"/>
              <w:szCs w:val="18"/>
            </w:rPr>
          </w:pPr>
          <w:r>
            <w:rPr>
              <w:noProof/>
            </w:rPr>
            <w:drawing>
              <wp:inline distT="0" distB="0" distL="0" distR="0" wp14:anchorId="262C5C11" wp14:editId="0ED4C25C">
                <wp:extent cx="1122680" cy="539750"/>
                <wp:effectExtent l="0" t="0" r="1270" b="0"/>
                <wp:docPr id="1884638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8797" name="Picture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2680" cy="539750"/>
                        </a:xfrm>
                        <a:prstGeom prst="rect">
                          <a:avLst/>
                        </a:prstGeom>
                      </pic:spPr>
                    </pic:pic>
                  </a:graphicData>
                </a:graphic>
              </wp:inline>
            </w:drawing>
          </w:r>
        </w:p>
      </w:tc>
      <w:tc>
        <w:tcPr>
          <w:tcW w:w="2250" w:type="dxa"/>
          <w:tcBorders>
            <w:top w:val="nil"/>
            <w:left w:val="nil"/>
            <w:bottom w:val="single" w:sz="18" w:space="0" w:color="auto"/>
            <w:right w:val="nil"/>
          </w:tcBorders>
          <w:vAlign w:val="center"/>
          <w:hideMark/>
        </w:tcPr>
        <w:p w14:paraId="337F1F23" w14:textId="5FA2FB5D" w:rsidR="00403C7B" w:rsidRDefault="003D64B4" w:rsidP="003D64B4">
          <w:pPr>
            <w:jc w:val="right"/>
            <w:rPr>
              <w:rFonts w:ascii="Futura Std Book" w:hAnsi="Futura Std Book"/>
              <w:color w:val="000000"/>
              <w:sz w:val="20"/>
              <w:szCs w:val="20"/>
              <w:lang w:val="es-ES"/>
            </w:rPr>
          </w:pPr>
          <w:r>
            <w:rPr>
              <w:noProof/>
            </w:rPr>
            <w:drawing>
              <wp:inline distT="0" distB="0" distL="0" distR="0" wp14:anchorId="0A920870" wp14:editId="1F5A6883">
                <wp:extent cx="571500" cy="365760"/>
                <wp:effectExtent l="0" t="0" r="0" b="0"/>
                <wp:docPr id="1749773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365760"/>
                        </a:xfrm>
                        <a:prstGeom prst="rect">
                          <a:avLst/>
                        </a:prstGeom>
                        <a:noFill/>
                      </pic:spPr>
                    </pic:pic>
                  </a:graphicData>
                </a:graphic>
              </wp:inline>
            </w:drawing>
          </w:r>
        </w:p>
      </w:tc>
    </w:tr>
    <w:tr w:rsidR="00403C7B" w14:paraId="3E90D9D6" w14:textId="77777777">
      <w:tc>
        <w:tcPr>
          <w:tcW w:w="7933" w:type="dxa"/>
          <w:tcBorders>
            <w:top w:val="single" w:sz="18" w:space="0" w:color="auto"/>
            <w:left w:val="nil"/>
            <w:bottom w:val="nil"/>
            <w:right w:val="nil"/>
          </w:tcBorders>
          <w:vAlign w:val="center"/>
          <w:hideMark/>
        </w:tcPr>
        <w:p w14:paraId="0A36656B" w14:textId="77777777" w:rsidR="00403C7B" w:rsidRDefault="00403C7B" w:rsidP="003D64B4">
          <w:pPr>
            <w:rPr>
              <w:rFonts w:ascii="Futura Std Book" w:hAnsi="Futura Std Book"/>
              <w:sz w:val="20"/>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63DD5EF5" w14:textId="77777777" w:rsidR="00403C7B" w:rsidRDefault="00403C7B" w:rsidP="003D64B4">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8</w:t>
          </w:r>
          <w:r>
            <w:rPr>
              <w:rFonts w:ascii="Futura Std Book" w:hAnsi="Futura Std Book"/>
              <w:sz w:val="20"/>
            </w:rPr>
            <w:fldChar w:fldCharType="end"/>
          </w:r>
        </w:p>
      </w:tc>
    </w:tr>
  </w:tbl>
  <w:p w14:paraId="0FF22871" w14:textId="7FA60858" w:rsidR="0002198B" w:rsidRPr="00403C7B" w:rsidRDefault="0002198B" w:rsidP="00403C7B">
    <w:pPr>
      <w:pStyle w:val="Footer"/>
      <w:ind w:right="360"/>
      <w:rPr>
        <w:rFonts w:ascii="Futura Bk BT" w:hAnsi="Futura Bk BT"/>
        <w:bCs/>
        <w:color w:val="000000"/>
        <w:sz w:val="20"/>
        <w:szCs w:val="20"/>
        <w:lang w:val="es-ES" w:eastAsia="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2"/>
      <w:gridCol w:w="3271"/>
      <w:gridCol w:w="3269"/>
    </w:tblGrid>
    <w:tr w:rsidR="00403C7B" w14:paraId="4C21FADF" w14:textId="77777777">
      <w:tc>
        <w:tcPr>
          <w:tcW w:w="3358" w:type="dxa"/>
          <w:tcBorders>
            <w:top w:val="single" w:sz="18" w:space="0" w:color="auto"/>
            <w:left w:val="nil"/>
            <w:bottom w:val="nil"/>
            <w:right w:val="nil"/>
          </w:tcBorders>
          <w:hideMark/>
        </w:tcPr>
        <w:p w14:paraId="6709B5CE" w14:textId="4097B31C" w:rsidR="00403C7B" w:rsidRDefault="00403C7B" w:rsidP="00403C7B">
          <w:pPr>
            <w:tabs>
              <w:tab w:val="left" w:pos="3740"/>
              <w:tab w:val="right" w:pos="10080"/>
              <w:tab w:val="right" w:pos="10466"/>
            </w:tabs>
            <w:spacing w:before="20" w:line="276" w:lineRule="auto"/>
            <w:rPr>
              <w:rFonts w:ascii="Futura Std Book" w:hAnsi="Futura Std Book" w:cs="Arial"/>
              <w:bCs/>
              <w:sz w:val="20"/>
            </w:rPr>
          </w:pPr>
          <w:r>
            <w:rPr>
              <w:rFonts w:ascii="Futura Std Book" w:hAnsi="Futura Std Book" w:cs="Arial"/>
              <w:bCs/>
              <w:sz w:val="20"/>
            </w:rPr>
            <w:t xml:space="preserve">EA | BFPCL | DSV                                    </w:t>
          </w:r>
        </w:p>
      </w:tc>
      <w:tc>
        <w:tcPr>
          <w:tcW w:w="3359" w:type="dxa"/>
          <w:tcBorders>
            <w:top w:val="single" w:sz="18" w:space="0" w:color="auto"/>
            <w:left w:val="nil"/>
            <w:bottom w:val="nil"/>
            <w:right w:val="nil"/>
          </w:tcBorders>
          <w:hideMark/>
        </w:tcPr>
        <w:p w14:paraId="7A908A02" w14:textId="37B8EF0E" w:rsidR="00403C7B" w:rsidRDefault="003C0C2C" w:rsidP="00403C7B">
          <w:pPr>
            <w:tabs>
              <w:tab w:val="left" w:pos="3740"/>
              <w:tab w:val="right" w:pos="10080"/>
              <w:tab w:val="right" w:pos="10466"/>
            </w:tabs>
            <w:spacing w:before="20" w:line="276" w:lineRule="auto"/>
            <w:jc w:val="center"/>
            <w:rPr>
              <w:rFonts w:ascii="Futura Std Book" w:hAnsi="Futura Std Book" w:cs="Arial"/>
              <w:bCs/>
              <w:sz w:val="20"/>
            </w:rPr>
          </w:pPr>
          <w:r>
            <w:rPr>
              <w:rFonts w:ascii="Futura Std Book" w:hAnsi="Futura Std Book" w:cs="Arial"/>
              <w:bCs/>
              <w:color w:val="FF0000"/>
              <w:sz w:val="20"/>
            </w:rPr>
            <w:t>20</w:t>
          </w:r>
          <w:r w:rsidR="001105A5">
            <w:rPr>
              <w:rFonts w:ascii="Futura Std Book" w:hAnsi="Futura Std Book" w:cs="Arial"/>
              <w:bCs/>
              <w:color w:val="FF0000"/>
              <w:sz w:val="20"/>
            </w:rPr>
            <w:t xml:space="preserve"> Apr 2026</w:t>
          </w:r>
        </w:p>
      </w:tc>
      <w:tc>
        <w:tcPr>
          <w:tcW w:w="3359" w:type="dxa"/>
          <w:tcBorders>
            <w:top w:val="single" w:sz="18" w:space="0" w:color="auto"/>
            <w:left w:val="nil"/>
            <w:bottom w:val="nil"/>
            <w:right w:val="nil"/>
          </w:tcBorders>
          <w:hideMark/>
        </w:tcPr>
        <w:p w14:paraId="160B5754" w14:textId="77777777" w:rsidR="00403C7B" w:rsidRDefault="00403C7B" w:rsidP="00403C7B">
          <w:pPr>
            <w:tabs>
              <w:tab w:val="left" w:pos="3740"/>
              <w:tab w:val="right" w:pos="10080"/>
              <w:tab w:val="right" w:pos="10466"/>
            </w:tabs>
            <w:spacing w:before="20" w:line="276" w:lineRule="auto"/>
            <w:jc w:val="right"/>
            <w:rPr>
              <w:rFonts w:ascii="Futura Std Book" w:hAnsi="Futura Std Book" w:cs="Arial"/>
              <w:bCs/>
              <w:sz w:val="20"/>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8</w:t>
          </w:r>
          <w:r>
            <w:rPr>
              <w:rFonts w:ascii="Futura Std Book" w:hAnsi="Futura Std Book"/>
              <w:bCs/>
              <w:sz w:val="20"/>
            </w:rPr>
            <w:fldChar w:fldCharType="end"/>
          </w:r>
        </w:p>
      </w:tc>
    </w:tr>
  </w:tbl>
  <w:p w14:paraId="614C7F39" w14:textId="77777777" w:rsidR="00D73051" w:rsidRPr="00403C7B" w:rsidRDefault="00D73051" w:rsidP="00403C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835D" w14:textId="77777777" w:rsidR="001E2348" w:rsidRDefault="001E23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1E2348" w14:paraId="45CCD03E" w14:textId="77777777" w:rsidTr="005152C4">
      <w:tc>
        <w:tcPr>
          <w:tcW w:w="3020" w:type="dxa"/>
        </w:tcPr>
        <w:p w14:paraId="0BB6A676" w14:textId="77777777" w:rsidR="001E2348" w:rsidRDefault="001E2348" w:rsidP="00A037C5">
          <w:pPr>
            <w:pStyle w:val="Footer"/>
            <w:rPr>
              <w:lang w:val="en-GB"/>
            </w:rPr>
          </w:pPr>
          <w:r>
            <w:rPr>
              <w:lang w:val="en-GB"/>
            </w:rPr>
            <w:t>EA | DSV</w:t>
          </w:r>
        </w:p>
      </w:tc>
      <w:tc>
        <w:tcPr>
          <w:tcW w:w="3020" w:type="dxa"/>
          <w:vAlign w:val="center"/>
        </w:tcPr>
        <w:p w14:paraId="791CAC25" w14:textId="77777777" w:rsidR="001E2348" w:rsidRDefault="001E2348" w:rsidP="00A037C5">
          <w:pPr>
            <w:pStyle w:val="Footer"/>
            <w:jc w:val="center"/>
            <w:rPr>
              <w:lang w:val="en-GB"/>
            </w:rPr>
          </w:pPr>
          <w:r>
            <w:rPr>
              <w:lang w:val="en-GB"/>
            </w:rPr>
            <w:t>18 Apr 2026</w:t>
          </w:r>
        </w:p>
      </w:tc>
      <w:tc>
        <w:tcPr>
          <w:tcW w:w="3020" w:type="dxa"/>
          <w:vAlign w:val="center"/>
        </w:tcPr>
        <w:p w14:paraId="5C04F8E2" w14:textId="77777777" w:rsidR="001E2348" w:rsidRDefault="001E2348" w:rsidP="00A037C5">
          <w:pPr>
            <w:pStyle w:val="Footer"/>
            <w:jc w:val="right"/>
          </w:pPr>
          <w:r>
            <w:t xml:space="preserve">Page </w:t>
          </w:r>
          <w:r>
            <w:fldChar w:fldCharType="begin"/>
          </w:r>
          <w:r>
            <w:instrText xml:space="preserve"> PAGE </w:instrText>
          </w:r>
          <w:r>
            <w:fldChar w:fldCharType="separate"/>
          </w:r>
          <w:r>
            <w:t>2</w:t>
          </w:r>
          <w:r>
            <w:fldChar w:fldCharType="end"/>
          </w:r>
          <w:r>
            <w:t xml:space="preserve"> of </w:t>
          </w:r>
          <w:fldSimple w:instr=" NUMPAGES  ">
            <w:r>
              <w:t>6</w:t>
            </w:r>
          </w:fldSimple>
        </w:p>
      </w:tc>
    </w:tr>
  </w:tbl>
  <w:p w14:paraId="5D5DA1B4" w14:textId="77777777" w:rsidR="001E2348" w:rsidRDefault="001E23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480914"/>
      <w:docPartObj>
        <w:docPartGallery w:val="Page Numbers (Bottom of Page)"/>
        <w:docPartUnique/>
      </w:docPartObj>
    </w:sdtPr>
    <w:sdtContent>
      <w:sdt>
        <w:sdtPr>
          <w:id w:val="-524091045"/>
          <w:docPartObj>
            <w:docPartGallery w:val="Page Numbers (Top of Page)"/>
            <w:docPartUnique/>
          </w:docPartObj>
        </w:sdtPr>
        <w:sdtContent>
          <w:p w14:paraId="01D5CA64" w14:textId="77777777" w:rsidR="001E2348" w:rsidRDefault="001E2348">
            <w:pPr>
              <w:pStyle w:val="Footer"/>
              <w:jc w:val="center"/>
            </w:pPr>
          </w:p>
          <w:tbl>
            <w:tblPr>
              <w:tblStyle w:val="TableGrid"/>
              <w:tblW w:w="9071"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268"/>
              <w:gridCol w:w="2268"/>
              <w:gridCol w:w="2268"/>
            </w:tblGrid>
            <w:tr w:rsidR="001E2348" w14:paraId="2C641F39" w14:textId="77777777">
              <w:trPr>
                <w:trHeight w:val="283"/>
              </w:trPr>
              <w:tc>
                <w:tcPr>
                  <w:tcW w:w="2267" w:type="dxa"/>
                  <w:vAlign w:val="center"/>
                  <w:hideMark/>
                </w:tcPr>
                <w:p w14:paraId="01C1FEA0" w14:textId="77777777" w:rsidR="001E2348" w:rsidRDefault="001E2348">
                  <w:pPr>
                    <w:pStyle w:val="Footer"/>
                    <w:rPr>
                      <w:lang w:val="en-GB"/>
                    </w:rPr>
                  </w:pPr>
                  <w:r>
                    <w:rPr>
                      <w:noProof/>
                    </w:rPr>
                    <w:drawing>
                      <wp:inline distT="0" distB="0" distL="0" distR="0" wp14:anchorId="66327694" wp14:editId="38FBE7DA">
                        <wp:extent cx="605155" cy="340360"/>
                        <wp:effectExtent l="0" t="0" r="0" b="2540"/>
                        <wp:docPr id="66730170" name="Picture 2">
                          <a:extLst xmlns:a="http://schemas.openxmlformats.org/drawingml/2006/main">
                            <a:ext uri="{FF2B5EF4-FFF2-40B4-BE49-F238E27FC236}">
                              <a16:creationId xmlns:a16="http://schemas.microsoft.com/office/drawing/2014/main" id="{1E29570A-ACB8-7AC4-F560-996AF5D1B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 name="Picture 2">
                                  <a:extLst>
                                    <a:ext uri="{FF2B5EF4-FFF2-40B4-BE49-F238E27FC236}">
                                      <a16:creationId xmlns:a16="http://schemas.microsoft.com/office/drawing/2014/main" id="{1E29570A-ACB8-7AC4-F560-996AF5D1B7C8}"/>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059" cy="365053"/>
                                </a:xfrm>
                                <a:prstGeom prst="rect">
                                  <a:avLst/>
                                </a:prstGeom>
                                <a:noFill/>
                                <a:ln>
                                  <a:noFill/>
                                </a:ln>
                              </pic:spPr>
                            </pic:pic>
                          </a:graphicData>
                        </a:graphic>
                      </wp:inline>
                    </w:drawing>
                  </w:r>
                </w:p>
              </w:tc>
              <w:tc>
                <w:tcPr>
                  <w:tcW w:w="2268" w:type="dxa"/>
                  <w:vAlign w:val="center"/>
                </w:tcPr>
                <w:p w14:paraId="0A51FE9F" w14:textId="77777777" w:rsidR="001E2348" w:rsidRDefault="001E2348">
                  <w:pPr>
                    <w:pStyle w:val="Footer"/>
                    <w:jc w:val="center"/>
                    <w:rPr>
                      <w:lang w:val="en-GB"/>
                    </w:rPr>
                  </w:pPr>
                  <w:r>
                    <w:rPr>
                      <w:noProof/>
                      <w:lang w:val="en-GB"/>
                    </w:rPr>
                    <w:drawing>
                      <wp:inline distT="0" distB="0" distL="0" distR="0" wp14:anchorId="32FA791A" wp14:editId="4E04AB4B">
                        <wp:extent cx="968400" cy="360000"/>
                        <wp:effectExtent l="0" t="0" r="3175" b="2540"/>
                        <wp:docPr id="206097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400" cy="360000"/>
                                </a:xfrm>
                                <a:prstGeom prst="rect">
                                  <a:avLst/>
                                </a:prstGeom>
                                <a:noFill/>
                                <a:ln>
                                  <a:noFill/>
                                </a:ln>
                              </pic:spPr>
                            </pic:pic>
                          </a:graphicData>
                        </a:graphic>
                      </wp:inline>
                    </w:drawing>
                  </w:r>
                </w:p>
              </w:tc>
              <w:tc>
                <w:tcPr>
                  <w:tcW w:w="2268" w:type="dxa"/>
                  <w:vAlign w:val="center"/>
                </w:tcPr>
                <w:p w14:paraId="06A1D09C" w14:textId="77777777" w:rsidR="001E2348" w:rsidRDefault="001E2348">
                  <w:pPr>
                    <w:pStyle w:val="Footer"/>
                    <w:jc w:val="center"/>
                    <w:rPr>
                      <w:lang w:val="en-GB"/>
                    </w:rPr>
                  </w:pPr>
                  <w:r>
                    <w:rPr>
                      <w:noProof/>
                      <w:lang w:val="en-GB"/>
                    </w:rPr>
                    <w:drawing>
                      <wp:inline distT="0" distB="0" distL="0" distR="0" wp14:anchorId="242C35B6" wp14:editId="4F155C4F">
                        <wp:extent cx="1123200" cy="360000"/>
                        <wp:effectExtent l="0" t="0" r="1270" b="2540"/>
                        <wp:docPr id="93292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200" cy="360000"/>
                                </a:xfrm>
                                <a:prstGeom prst="rect">
                                  <a:avLst/>
                                </a:prstGeom>
                                <a:noFill/>
                                <a:ln>
                                  <a:noFill/>
                                </a:ln>
                              </pic:spPr>
                            </pic:pic>
                          </a:graphicData>
                        </a:graphic>
                      </wp:inline>
                    </w:drawing>
                  </w:r>
                </w:p>
              </w:tc>
              <w:tc>
                <w:tcPr>
                  <w:tcW w:w="2268" w:type="dxa"/>
                  <w:vAlign w:val="center"/>
                </w:tcPr>
                <w:p w14:paraId="08CC9B07" w14:textId="77777777" w:rsidR="001E2348" w:rsidRDefault="001E2348">
                  <w:pPr>
                    <w:pStyle w:val="Footer"/>
                    <w:jc w:val="right"/>
                    <w:rPr>
                      <w:lang w:val="en-GB"/>
                    </w:rPr>
                  </w:pPr>
                  <w:r>
                    <w:rPr>
                      <w:noProof/>
                    </w:rPr>
                    <w:drawing>
                      <wp:anchor distT="0" distB="0" distL="114300" distR="114300" simplePos="0" relativeHeight="251659264" behindDoc="0" locked="0" layoutInCell="1" allowOverlap="1" wp14:anchorId="018330B3" wp14:editId="20EFE905">
                        <wp:simplePos x="0" y="0"/>
                        <wp:positionH relativeFrom="column">
                          <wp:posOffset>638175</wp:posOffset>
                        </wp:positionH>
                        <wp:positionV relativeFrom="paragraph">
                          <wp:posOffset>-18415</wp:posOffset>
                        </wp:positionV>
                        <wp:extent cx="673100" cy="359410"/>
                        <wp:effectExtent l="0" t="0" r="0" b="2540"/>
                        <wp:wrapNone/>
                        <wp:docPr id="1555051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73100" cy="359410"/>
                                </a:xfrm>
                                <a:prstGeom prst="rect">
                                  <a:avLst/>
                                </a:prstGeom>
                              </pic:spPr>
                            </pic:pic>
                          </a:graphicData>
                        </a:graphic>
                        <wp14:sizeRelH relativeFrom="margin">
                          <wp14:pctWidth>0</wp14:pctWidth>
                        </wp14:sizeRelH>
                        <wp14:sizeRelV relativeFrom="margin">
                          <wp14:pctHeight>0</wp14:pctHeight>
                        </wp14:sizeRelV>
                      </wp:anchor>
                    </w:drawing>
                  </w:r>
                </w:p>
              </w:tc>
            </w:tr>
          </w:tbl>
          <w:p w14:paraId="180EA086" w14:textId="77777777" w:rsidR="001E2348" w:rsidRDefault="00000000">
            <w:pPr>
              <w:pStyle w:val="Footer"/>
              <w:tabs>
                <w:tab w:val="left" w:pos="6379"/>
              </w:tabs>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5C25" w14:textId="77777777" w:rsidR="00362EB5" w:rsidRDefault="00362EB5">
      <w:r>
        <w:separator/>
      </w:r>
    </w:p>
  </w:footnote>
  <w:footnote w:type="continuationSeparator" w:id="0">
    <w:p w14:paraId="55C4D037" w14:textId="77777777" w:rsidR="00362EB5" w:rsidRDefault="00362E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6"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6944"/>
      <w:gridCol w:w="2552"/>
    </w:tblGrid>
    <w:tr w:rsidR="00F4097F" w14:paraId="57608118" w14:textId="77777777" w:rsidTr="00F4097F">
      <w:trPr>
        <w:trHeight w:val="936"/>
      </w:trPr>
      <w:tc>
        <w:tcPr>
          <w:tcW w:w="6944" w:type="dxa"/>
          <w:vAlign w:val="center"/>
        </w:tcPr>
        <w:p w14:paraId="15879D1C" w14:textId="77777777" w:rsidR="00F4097F" w:rsidRPr="00F4097F" w:rsidRDefault="00F4097F" w:rsidP="00F4097F">
          <w:pPr>
            <w:pStyle w:val="Header"/>
            <w:rPr>
              <w:b/>
              <w:bCs/>
              <w:sz w:val="28"/>
              <w:szCs w:val="28"/>
            </w:rPr>
          </w:pPr>
          <w:r w:rsidRPr="00F4097F">
            <w:rPr>
              <w:rFonts w:ascii="Futura Std Book" w:hAnsi="Futura Std Book" w:cs="Tahoma"/>
              <w:b/>
              <w:bCs/>
              <w:color w:val="EE0000"/>
              <w:sz w:val="26"/>
              <w:szCs w:val="28"/>
              <w:u w:val="single"/>
            </w:rPr>
            <w:t>T</w:t>
          </w:r>
          <w:r w:rsidRPr="00F4097F">
            <w:rPr>
              <w:rFonts w:ascii="Futura Std Book" w:hAnsi="Futura Std Book" w:cs="Tahoma"/>
              <w:b/>
              <w:bCs/>
              <w:color w:val="EE0000"/>
              <w:spacing w:val="-1"/>
              <w:sz w:val="26"/>
              <w:szCs w:val="28"/>
              <w:u w:val="single"/>
            </w:rPr>
            <w:t>echn</w:t>
          </w:r>
          <w:r w:rsidRPr="00F4097F">
            <w:rPr>
              <w:rFonts w:ascii="Futura Std Book" w:hAnsi="Futura Std Book" w:cs="Tahoma"/>
              <w:b/>
              <w:bCs/>
              <w:color w:val="EE0000"/>
              <w:sz w:val="26"/>
              <w:szCs w:val="28"/>
              <w:u w:val="single"/>
            </w:rPr>
            <w:t>o-Commercial Proposal - FEED</w:t>
          </w:r>
        </w:p>
        <w:p w14:paraId="67876954" w14:textId="0EA2FA44" w:rsidR="00F4097F" w:rsidRDefault="00F4097F" w:rsidP="00F4097F">
          <w:pPr>
            <w:pStyle w:val="Header"/>
          </w:pPr>
          <w:r w:rsidRPr="00F4097F">
            <w:rPr>
              <w:rFonts w:ascii="Futura Std Book" w:hAnsi="Futura Std Book" w:cs="Tahoma"/>
              <w:b/>
              <w:bCs/>
              <w:sz w:val="26"/>
              <w:szCs w:val="28"/>
            </w:rPr>
            <w:t xml:space="preserve">DSV OKNU-BBOU Pipeline to Brass </w:t>
          </w:r>
          <w:r w:rsidRPr="00F4097F">
            <w:rPr>
              <w:rFonts w:ascii="Futura Std Book" w:hAnsi="Futura Std Book" w:cs="Tahoma"/>
              <w:b/>
              <w:bCs/>
              <w:spacing w:val="-1"/>
              <w:sz w:val="26"/>
              <w:szCs w:val="28"/>
            </w:rPr>
            <w:t>Gas Hub at Akabel</w:t>
          </w:r>
        </w:p>
      </w:tc>
      <w:tc>
        <w:tcPr>
          <w:tcW w:w="2552" w:type="dxa"/>
          <w:vAlign w:val="center"/>
        </w:tcPr>
        <w:p w14:paraId="50E0B3DA" w14:textId="6401F1CB" w:rsidR="00F4097F" w:rsidRDefault="008224C2" w:rsidP="00FA6A29">
          <w:pPr>
            <w:pStyle w:val="Header"/>
            <w:jc w:val="right"/>
          </w:pPr>
          <w:r>
            <w:rPr>
              <w:noProof/>
            </w:rPr>
            <w:drawing>
              <wp:inline distT="0" distB="0" distL="0" distR="0" wp14:anchorId="39A5F2F4" wp14:editId="3AFB0C59">
                <wp:extent cx="576000" cy="360000"/>
                <wp:effectExtent l="0" t="0" r="0" b="2540"/>
                <wp:docPr id="578047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759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0" cy="360000"/>
                        </a:xfrm>
                        <a:prstGeom prst="rect">
                          <a:avLst/>
                        </a:prstGeom>
                        <a:noFill/>
                        <a:ln>
                          <a:noFill/>
                        </a:ln>
                      </pic:spPr>
                    </pic:pic>
                  </a:graphicData>
                </a:graphic>
              </wp:inline>
            </w:drawing>
          </w:r>
        </w:p>
      </w:tc>
    </w:tr>
  </w:tbl>
  <w:p w14:paraId="7F1D10F7" w14:textId="77777777" w:rsidR="00D73051" w:rsidRDefault="00D730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273"/>
      <w:gridCol w:w="5931"/>
    </w:tblGrid>
    <w:tr w:rsidR="00403C7B" w14:paraId="27991FA5" w14:textId="77777777" w:rsidTr="008224C2">
      <w:trPr>
        <w:trHeight w:val="283"/>
      </w:trPr>
      <w:tc>
        <w:tcPr>
          <w:tcW w:w="4273" w:type="dxa"/>
          <w:tcBorders>
            <w:top w:val="nil"/>
            <w:left w:val="nil"/>
            <w:bottom w:val="single" w:sz="18" w:space="0" w:color="auto"/>
            <w:right w:val="nil"/>
          </w:tcBorders>
          <w:vAlign w:val="bottom"/>
          <w:hideMark/>
        </w:tcPr>
        <w:p w14:paraId="04D77D68" w14:textId="1127F6F7" w:rsidR="00403C7B" w:rsidRDefault="00CC6392" w:rsidP="00403C7B">
          <w:pPr>
            <w:spacing w:line="276" w:lineRule="auto"/>
            <w:rPr>
              <w:rFonts w:ascii="Futura Std Book" w:hAnsi="Futura Std Book" w:cs="Arial"/>
              <w:b/>
              <w:bCs/>
              <w:color w:val="FF0000"/>
            </w:rPr>
          </w:pPr>
          <w:r w:rsidRPr="00CC6392">
            <w:rPr>
              <w:rFonts w:ascii="Futura Std Book" w:hAnsi="Futura Std Book" w:cs="Arial"/>
              <w:b/>
              <w:bCs/>
              <w:sz w:val="18"/>
              <w:szCs w:val="18"/>
            </w:rPr>
            <w:t>EA-DSV-OKNU-GGPL-FEED-GEN</w:t>
          </w:r>
          <w:r>
            <w:rPr>
              <w:rFonts w:ascii="Futura Std Book" w:hAnsi="Futura Std Book" w:cs="Arial"/>
              <w:b/>
              <w:bCs/>
              <w:sz w:val="18"/>
              <w:szCs w:val="18"/>
            </w:rPr>
            <w:t>-</w:t>
          </w:r>
          <w:r w:rsidR="003C0C2C">
            <w:rPr>
              <w:rFonts w:ascii="Futura Std Book" w:hAnsi="Futura Std Book" w:cs="Arial"/>
              <w:b/>
              <w:bCs/>
              <w:sz w:val="18"/>
              <w:szCs w:val="18"/>
            </w:rPr>
            <w:t>DOC</w:t>
          </w:r>
          <w:r w:rsidRPr="00CC6392">
            <w:rPr>
              <w:rFonts w:ascii="Futura Std Book" w:hAnsi="Futura Std Book" w:cs="Arial"/>
              <w:b/>
              <w:bCs/>
              <w:sz w:val="18"/>
              <w:szCs w:val="18"/>
            </w:rPr>
            <w:t>-00</w:t>
          </w:r>
          <w:r>
            <w:rPr>
              <w:rFonts w:ascii="Futura Std Book" w:hAnsi="Futura Std Book" w:cs="Arial"/>
              <w:b/>
              <w:bCs/>
              <w:sz w:val="18"/>
              <w:szCs w:val="18"/>
            </w:rPr>
            <w:t>2</w:t>
          </w:r>
        </w:p>
      </w:tc>
      <w:tc>
        <w:tcPr>
          <w:tcW w:w="5931" w:type="dxa"/>
          <w:tcBorders>
            <w:top w:val="nil"/>
            <w:left w:val="nil"/>
            <w:bottom w:val="single" w:sz="18" w:space="0" w:color="auto"/>
            <w:right w:val="nil"/>
          </w:tcBorders>
          <w:vAlign w:val="bottom"/>
        </w:tcPr>
        <w:p w14:paraId="59F2A6A4" w14:textId="77777777" w:rsidR="00403C7B" w:rsidRDefault="00403C7B" w:rsidP="00403C7B">
          <w:pPr>
            <w:spacing w:line="276" w:lineRule="auto"/>
            <w:jc w:val="center"/>
            <w:rPr>
              <w:rFonts w:ascii="Futura Std Book" w:hAnsi="Futura Std Book" w:cs="Arial"/>
              <w:b/>
              <w:color w:val="FF0000"/>
            </w:rPr>
          </w:pPr>
        </w:p>
        <w:p w14:paraId="4CEFD3B2" w14:textId="3AAF91B2" w:rsidR="00403C7B" w:rsidRDefault="00522CB7" w:rsidP="00403C7B">
          <w:pPr>
            <w:spacing w:line="276" w:lineRule="auto"/>
            <w:jc w:val="right"/>
            <w:rPr>
              <w:rFonts w:ascii="Futura Std Book" w:hAnsi="Futura Std Book" w:cs="Arial"/>
              <w:b/>
              <w:sz w:val="18"/>
              <w:szCs w:val="18"/>
              <w:lang w:val="en-GB"/>
            </w:rPr>
          </w:pPr>
          <w:r w:rsidRPr="001105A5">
            <w:rPr>
              <w:rFonts w:ascii="Futura Std Book" w:hAnsi="Futura Std Book" w:cs="Arial"/>
              <w:b/>
            </w:rPr>
            <w:t>T</w:t>
          </w:r>
          <w:r w:rsidRPr="001105A5">
            <w:rPr>
              <w:rFonts w:ascii="Arial Narrow" w:eastAsia="Arial Narrow" w:hAnsi="Arial Narrow" w:cs="Arial Narrow"/>
              <w:b/>
              <w:bCs/>
            </w:rPr>
            <w:t>ec</w:t>
          </w:r>
          <w:r>
            <w:rPr>
              <w:rFonts w:ascii="Arial Narrow" w:eastAsia="Arial Narrow" w:hAnsi="Arial Narrow" w:cs="Arial Narrow"/>
              <w:b/>
              <w:bCs/>
            </w:rPr>
            <w:t>hno-Comm</w:t>
          </w:r>
          <w:r w:rsidR="003C0C2C">
            <w:rPr>
              <w:rFonts w:ascii="Arial Narrow" w:eastAsia="Arial Narrow" w:hAnsi="Arial Narrow" w:cs="Arial Narrow"/>
              <w:b/>
              <w:bCs/>
            </w:rPr>
            <w:t>ercial</w:t>
          </w:r>
          <w:r>
            <w:rPr>
              <w:rFonts w:ascii="Arial Narrow" w:eastAsia="Arial Narrow" w:hAnsi="Arial Narrow" w:cs="Arial Narrow"/>
              <w:b/>
              <w:bCs/>
            </w:rPr>
            <w:t xml:space="preserve"> </w:t>
          </w:r>
          <w:r w:rsidR="008224C2">
            <w:rPr>
              <w:rFonts w:ascii="Arial Narrow" w:eastAsia="Arial Narrow" w:hAnsi="Arial Narrow" w:cs="Arial Narrow"/>
              <w:b/>
              <w:bCs/>
            </w:rPr>
            <w:t>Proposal</w:t>
          </w:r>
          <w:r>
            <w:rPr>
              <w:rFonts w:ascii="Arial Narrow" w:eastAsia="Arial Narrow" w:hAnsi="Arial Narrow" w:cs="Arial Narrow"/>
              <w:b/>
              <w:bCs/>
            </w:rPr>
            <w:t xml:space="preserve"> -</w:t>
          </w:r>
          <w:r>
            <w:rPr>
              <w:rFonts w:ascii="Arial Narrow" w:eastAsia="Arial Narrow" w:hAnsi="Arial Narrow" w:cs="Arial Narrow"/>
              <w:b/>
              <w:bCs/>
              <w:spacing w:val="-1"/>
            </w:rPr>
            <w:t xml:space="preserve"> </w:t>
          </w:r>
          <w:r>
            <w:rPr>
              <w:rFonts w:ascii="Arial Narrow" w:eastAsia="Arial Narrow" w:hAnsi="Arial Narrow" w:cs="Arial Narrow"/>
              <w:b/>
              <w:bCs/>
              <w:spacing w:val="-2"/>
            </w:rPr>
            <w:t xml:space="preserve">OKNU-BBOU DSV </w:t>
          </w:r>
          <w:r>
            <w:rPr>
              <w:rFonts w:ascii="Arial Narrow" w:eastAsia="Arial Narrow" w:hAnsi="Arial Narrow" w:cs="Arial Narrow"/>
              <w:b/>
              <w:bCs/>
            </w:rPr>
            <w:t>Gas Pipeline</w:t>
          </w:r>
        </w:p>
      </w:tc>
    </w:tr>
  </w:tbl>
  <w:p w14:paraId="4A0E9FAB" w14:textId="77777777" w:rsidR="005E3F05" w:rsidRDefault="005E3F05" w:rsidP="00D053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86B7" w14:textId="77777777" w:rsidR="001E2348" w:rsidRDefault="001E23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06E9" w14:textId="77777777" w:rsidR="001E2348" w:rsidRDefault="001E234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268"/>
    </w:tblGrid>
    <w:tr w:rsidR="001E2348" w14:paraId="0D147ED2" w14:textId="77777777">
      <w:tc>
        <w:tcPr>
          <w:tcW w:w="6803" w:type="dxa"/>
          <w:vAlign w:val="center"/>
        </w:tcPr>
        <w:p w14:paraId="7275D41E" w14:textId="77777777" w:rsidR="001E2348" w:rsidRDefault="001E2348">
          <w:pPr>
            <w:pStyle w:val="Header"/>
            <w:rPr>
              <w:rFonts w:ascii="Futura Std Book" w:hAnsi="Futura Std Book"/>
              <w:lang w:val="en-GB"/>
            </w:rPr>
          </w:pPr>
          <w:r>
            <w:rPr>
              <w:rFonts w:ascii="Futura Std Book" w:hAnsi="Futura Std Book"/>
              <w:lang w:val="en-GB"/>
            </w:rPr>
            <w:t xml:space="preserve">FEED Scope Definition of </w:t>
          </w:r>
          <w:proofErr w:type="spellStart"/>
          <w:r>
            <w:rPr>
              <w:rFonts w:ascii="Futura Std Book" w:hAnsi="Futura Std Book"/>
              <w:lang w:val="en-GB"/>
            </w:rPr>
            <w:t>Okpokunou</w:t>
          </w:r>
          <w:proofErr w:type="spellEnd"/>
          <w:r>
            <w:rPr>
              <w:rFonts w:ascii="Futura Std Book" w:hAnsi="Futura Std Book"/>
              <w:lang w:val="en-GB"/>
            </w:rPr>
            <w:t xml:space="preserve"> - </w:t>
          </w:r>
          <w:proofErr w:type="spellStart"/>
          <w:r>
            <w:rPr>
              <w:rFonts w:ascii="Futura Std Book" w:hAnsi="Futura Std Book"/>
              <w:lang w:val="en-GB"/>
            </w:rPr>
            <w:t>Bubouwe</w:t>
          </w:r>
          <w:proofErr w:type="spellEnd"/>
          <w:r>
            <w:rPr>
              <w:rFonts w:ascii="Futura Std Book" w:hAnsi="Futura Std Book"/>
              <w:lang w:val="en-GB"/>
            </w:rPr>
            <w:t xml:space="preserve"> Bou Pipeline</w:t>
          </w:r>
        </w:p>
      </w:tc>
      <w:tc>
        <w:tcPr>
          <w:tcW w:w="2268" w:type="dxa"/>
          <w:vAlign w:val="center"/>
        </w:tcPr>
        <w:p w14:paraId="2D5766EE" w14:textId="77777777" w:rsidR="001E2348" w:rsidRDefault="001E2348">
          <w:pPr>
            <w:pStyle w:val="Header"/>
            <w:jc w:val="right"/>
            <w:rPr>
              <w:rFonts w:ascii="Futura Std Book" w:hAnsi="Futura Std Book"/>
              <w:lang w:val="en-GB"/>
            </w:rPr>
          </w:pPr>
          <w:r>
            <w:rPr>
              <w:rFonts w:ascii="Futura Std Book" w:hAnsi="Futura Std Book"/>
              <w:lang w:val="en-GB"/>
            </w:rPr>
            <w:t>18 Apr 2026</w:t>
          </w:r>
        </w:p>
      </w:tc>
    </w:tr>
  </w:tbl>
  <w:p w14:paraId="66520744" w14:textId="77777777" w:rsidR="001E2348" w:rsidRDefault="001E23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C65D2"/>
    <w:multiLevelType w:val="multilevel"/>
    <w:tmpl w:val="091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1327C43"/>
    <w:multiLevelType w:val="multilevel"/>
    <w:tmpl w:val="B8C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A1527"/>
    <w:multiLevelType w:val="multilevel"/>
    <w:tmpl w:val="3B545222"/>
    <w:lvl w:ilvl="0">
      <w:start w:val="1"/>
      <w:numFmt w:val="bullet"/>
      <w:lvlText w:val=""/>
      <w:lvlJc w:val="left"/>
      <w:pPr>
        <w:tabs>
          <w:tab w:val="num" w:pos="-1399"/>
        </w:tabs>
        <w:ind w:left="-1399" w:hanging="360"/>
      </w:pPr>
      <w:rPr>
        <w:rFonts w:ascii="Symbol" w:hAnsi="Symbol" w:hint="default"/>
        <w:sz w:val="20"/>
      </w:rPr>
    </w:lvl>
    <w:lvl w:ilvl="1">
      <w:start w:val="1"/>
      <w:numFmt w:val="bullet"/>
      <w:lvlText w:val="o"/>
      <w:lvlJc w:val="left"/>
      <w:pPr>
        <w:tabs>
          <w:tab w:val="num" w:pos="-679"/>
        </w:tabs>
        <w:ind w:left="-679" w:hanging="360"/>
      </w:pPr>
      <w:rPr>
        <w:rFonts w:ascii="Courier New" w:hAnsi="Courier New" w:hint="default"/>
        <w:sz w:val="20"/>
      </w:rPr>
    </w:lvl>
    <w:lvl w:ilvl="2">
      <w:start w:val="1"/>
      <w:numFmt w:val="bullet"/>
      <w:lvlText w:val=""/>
      <w:lvlJc w:val="left"/>
      <w:pPr>
        <w:tabs>
          <w:tab w:val="num" w:pos="41"/>
        </w:tabs>
        <w:ind w:left="41" w:hanging="360"/>
      </w:pPr>
      <w:rPr>
        <w:rFonts w:ascii="Wingdings" w:hAnsi="Wingdings" w:hint="default"/>
        <w:sz w:val="20"/>
      </w:rPr>
    </w:lvl>
    <w:lvl w:ilvl="3">
      <w:start w:val="1"/>
      <w:numFmt w:val="bullet"/>
      <w:lvlText w:val=""/>
      <w:lvlJc w:val="left"/>
      <w:pPr>
        <w:tabs>
          <w:tab w:val="num" w:pos="761"/>
        </w:tabs>
        <w:ind w:left="761" w:hanging="360"/>
      </w:pPr>
      <w:rPr>
        <w:rFonts w:ascii="Wingdings" w:hAnsi="Wingdings" w:hint="default"/>
        <w:sz w:val="20"/>
      </w:rPr>
    </w:lvl>
    <w:lvl w:ilvl="4">
      <w:start w:val="1"/>
      <w:numFmt w:val="bullet"/>
      <w:lvlText w:val=""/>
      <w:lvlJc w:val="left"/>
      <w:pPr>
        <w:tabs>
          <w:tab w:val="num" w:pos="1481"/>
        </w:tabs>
        <w:ind w:left="1481" w:hanging="360"/>
      </w:pPr>
      <w:rPr>
        <w:rFonts w:ascii="Wingdings" w:hAnsi="Wingdings" w:hint="default"/>
        <w:sz w:val="20"/>
      </w:rPr>
    </w:lvl>
    <w:lvl w:ilvl="5" w:tentative="1">
      <w:start w:val="1"/>
      <w:numFmt w:val="bullet"/>
      <w:lvlText w:val=""/>
      <w:lvlJc w:val="left"/>
      <w:pPr>
        <w:tabs>
          <w:tab w:val="num" w:pos="2201"/>
        </w:tabs>
        <w:ind w:left="2201" w:hanging="360"/>
      </w:pPr>
      <w:rPr>
        <w:rFonts w:ascii="Wingdings" w:hAnsi="Wingdings" w:hint="default"/>
        <w:sz w:val="20"/>
      </w:rPr>
    </w:lvl>
    <w:lvl w:ilvl="6" w:tentative="1">
      <w:start w:val="1"/>
      <w:numFmt w:val="bullet"/>
      <w:lvlText w:val=""/>
      <w:lvlJc w:val="left"/>
      <w:pPr>
        <w:tabs>
          <w:tab w:val="num" w:pos="2921"/>
        </w:tabs>
        <w:ind w:left="2921" w:hanging="360"/>
      </w:pPr>
      <w:rPr>
        <w:rFonts w:ascii="Wingdings" w:hAnsi="Wingdings" w:hint="default"/>
        <w:sz w:val="20"/>
      </w:rPr>
    </w:lvl>
    <w:lvl w:ilvl="7" w:tentative="1">
      <w:start w:val="1"/>
      <w:numFmt w:val="bullet"/>
      <w:lvlText w:val=""/>
      <w:lvlJc w:val="left"/>
      <w:pPr>
        <w:tabs>
          <w:tab w:val="num" w:pos="3641"/>
        </w:tabs>
        <w:ind w:left="3641" w:hanging="360"/>
      </w:pPr>
      <w:rPr>
        <w:rFonts w:ascii="Wingdings" w:hAnsi="Wingdings" w:hint="default"/>
        <w:sz w:val="20"/>
      </w:rPr>
    </w:lvl>
    <w:lvl w:ilvl="8" w:tentative="1">
      <w:start w:val="1"/>
      <w:numFmt w:val="bullet"/>
      <w:lvlText w:val=""/>
      <w:lvlJc w:val="left"/>
      <w:pPr>
        <w:tabs>
          <w:tab w:val="num" w:pos="4361"/>
        </w:tabs>
        <w:ind w:left="4361" w:hanging="360"/>
      </w:pPr>
      <w:rPr>
        <w:rFonts w:ascii="Wingdings" w:hAnsi="Wingdings" w:hint="default"/>
        <w:sz w:val="20"/>
      </w:rPr>
    </w:lvl>
  </w:abstractNum>
  <w:abstractNum w:abstractNumId="11" w15:restartNumberingAfterBreak="0">
    <w:nsid w:val="07F56D14"/>
    <w:multiLevelType w:val="multilevel"/>
    <w:tmpl w:val="EE164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96990"/>
    <w:multiLevelType w:val="multilevel"/>
    <w:tmpl w:val="EE4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75639"/>
    <w:multiLevelType w:val="hybridMultilevel"/>
    <w:tmpl w:val="675488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B0039D1"/>
    <w:multiLevelType w:val="multilevel"/>
    <w:tmpl w:val="D954F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73E1A"/>
    <w:multiLevelType w:val="hybridMultilevel"/>
    <w:tmpl w:val="5BA2F348"/>
    <w:lvl w:ilvl="0" w:tplc="10000001">
      <w:start w:val="1"/>
      <w:numFmt w:val="bullet"/>
      <w:lvlText w:val=""/>
      <w:lvlJc w:val="left"/>
      <w:pPr>
        <w:ind w:left="1854" w:hanging="360"/>
      </w:pPr>
      <w:rPr>
        <w:rFonts w:ascii="Symbol" w:hAnsi="Symbol" w:hint="default"/>
      </w:rPr>
    </w:lvl>
    <w:lvl w:ilvl="1" w:tplc="10000003" w:tentative="1">
      <w:start w:val="1"/>
      <w:numFmt w:val="bullet"/>
      <w:lvlText w:val="o"/>
      <w:lvlJc w:val="left"/>
      <w:pPr>
        <w:ind w:left="2574" w:hanging="360"/>
      </w:pPr>
      <w:rPr>
        <w:rFonts w:ascii="Courier New" w:hAnsi="Courier New" w:cs="Courier New" w:hint="default"/>
      </w:rPr>
    </w:lvl>
    <w:lvl w:ilvl="2" w:tplc="10000005" w:tentative="1">
      <w:start w:val="1"/>
      <w:numFmt w:val="bullet"/>
      <w:lvlText w:val=""/>
      <w:lvlJc w:val="left"/>
      <w:pPr>
        <w:ind w:left="3294" w:hanging="360"/>
      </w:pPr>
      <w:rPr>
        <w:rFonts w:ascii="Wingdings" w:hAnsi="Wingdings" w:hint="default"/>
      </w:rPr>
    </w:lvl>
    <w:lvl w:ilvl="3" w:tplc="10000001" w:tentative="1">
      <w:start w:val="1"/>
      <w:numFmt w:val="bullet"/>
      <w:lvlText w:val=""/>
      <w:lvlJc w:val="left"/>
      <w:pPr>
        <w:ind w:left="4014" w:hanging="360"/>
      </w:pPr>
      <w:rPr>
        <w:rFonts w:ascii="Symbol" w:hAnsi="Symbol" w:hint="default"/>
      </w:rPr>
    </w:lvl>
    <w:lvl w:ilvl="4" w:tplc="10000003" w:tentative="1">
      <w:start w:val="1"/>
      <w:numFmt w:val="bullet"/>
      <w:lvlText w:val="o"/>
      <w:lvlJc w:val="left"/>
      <w:pPr>
        <w:ind w:left="4734" w:hanging="360"/>
      </w:pPr>
      <w:rPr>
        <w:rFonts w:ascii="Courier New" w:hAnsi="Courier New" w:cs="Courier New" w:hint="default"/>
      </w:rPr>
    </w:lvl>
    <w:lvl w:ilvl="5" w:tplc="10000005" w:tentative="1">
      <w:start w:val="1"/>
      <w:numFmt w:val="bullet"/>
      <w:lvlText w:val=""/>
      <w:lvlJc w:val="left"/>
      <w:pPr>
        <w:ind w:left="5454" w:hanging="360"/>
      </w:pPr>
      <w:rPr>
        <w:rFonts w:ascii="Wingdings" w:hAnsi="Wingdings" w:hint="default"/>
      </w:rPr>
    </w:lvl>
    <w:lvl w:ilvl="6" w:tplc="10000001" w:tentative="1">
      <w:start w:val="1"/>
      <w:numFmt w:val="bullet"/>
      <w:lvlText w:val=""/>
      <w:lvlJc w:val="left"/>
      <w:pPr>
        <w:ind w:left="6174" w:hanging="360"/>
      </w:pPr>
      <w:rPr>
        <w:rFonts w:ascii="Symbol" w:hAnsi="Symbol" w:hint="default"/>
      </w:rPr>
    </w:lvl>
    <w:lvl w:ilvl="7" w:tplc="10000003" w:tentative="1">
      <w:start w:val="1"/>
      <w:numFmt w:val="bullet"/>
      <w:lvlText w:val="o"/>
      <w:lvlJc w:val="left"/>
      <w:pPr>
        <w:ind w:left="6894" w:hanging="360"/>
      </w:pPr>
      <w:rPr>
        <w:rFonts w:ascii="Courier New" w:hAnsi="Courier New" w:cs="Courier New" w:hint="default"/>
      </w:rPr>
    </w:lvl>
    <w:lvl w:ilvl="8" w:tplc="10000005" w:tentative="1">
      <w:start w:val="1"/>
      <w:numFmt w:val="bullet"/>
      <w:lvlText w:val=""/>
      <w:lvlJc w:val="left"/>
      <w:pPr>
        <w:ind w:left="7614" w:hanging="360"/>
      </w:pPr>
      <w:rPr>
        <w:rFonts w:ascii="Wingdings" w:hAnsi="Wingdings" w:hint="default"/>
      </w:rPr>
    </w:lvl>
  </w:abstractNum>
  <w:abstractNum w:abstractNumId="16" w15:restartNumberingAfterBreak="0">
    <w:nsid w:val="100658BB"/>
    <w:multiLevelType w:val="multilevel"/>
    <w:tmpl w:val="8CB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25B4C"/>
    <w:multiLevelType w:val="multilevel"/>
    <w:tmpl w:val="6DD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C1B66"/>
    <w:multiLevelType w:val="multilevel"/>
    <w:tmpl w:val="B4A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5874D2"/>
    <w:multiLevelType w:val="multilevel"/>
    <w:tmpl w:val="F05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42483"/>
    <w:multiLevelType w:val="multilevel"/>
    <w:tmpl w:val="F11425F6"/>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lowerLetter"/>
      <w:lvlText w:val="%3)"/>
      <w:lvlJc w:val="left"/>
      <w:pPr>
        <w:ind w:left="2728" w:hanging="360"/>
      </w:p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23" w15:restartNumberingAfterBreak="0">
    <w:nsid w:val="1A93360B"/>
    <w:multiLevelType w:val="multilevel"/>
    <w:tmpl w:val="E478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A4F01"/>
    <w:multiLevelType w:val="hybridMultilevel"/>
    <w:tmpl w:val="9DFC716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D24805"/>
    <w:multiLevelType w:val="hybridMultilevel"/>
    <w:tmpl w:val="76BEE2BC"/>
    <w:lvl w:ilvl="0" w:tplc="0409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7"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A17B63"/>
    <w:multiLevelType w:val="multilevel"/>
    <w:tmpl w:val="AF0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A37A0"/>
    <w:multiLevelType w:val="multilevel"/>
    <w:tmpl w:val="5E4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A14AB"/>
    <w:multiLevelType w:val="multilevel"/>
    <w:tmpl w:val="2A3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A50A33"/>
    <w:multiLevelType w:val="multilevel"/>
    <w:tmpl w:val="000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C29627B"/>
    <w:multiLevelType w:val="hybridMultilevel"/>
    <w:tmpl w:val="0E46198A"/>
    <w:lvl w:ilvl="0" w:tplc="A6B618A0">
      <w:start w:val="1"/>
      <w:numFmt w:val="lowerLetter"/>
      <w:lvlText w:val="%1."/>
      <w:lvlJc w:val="left"/>
      <w:pPr>
        <w:ind w:left="927" w:hanging="360"/>
      </w:pPr>
    </w:lvl>
    <w:lvl w:ilvl="1" w:tplc="10000019">
      <w:start w:val="1"/>
      <w:numFmt w:val="lowerLetter"/>
      <w:lvlText w:val="%2."/>
      <w:lvlJc w:val="left"/>
      <w:pPr>
        <w:ind w:left="1647" w:hanging="360"/>
      </w:pPr>
    </w:lvl>
    <w:lvl w:ilvl="2" w:tplc="1000001B">
      <w:start w:val="1"/>
      <w:numFmt w:val="lowerRoman"/>
      <w:lvlText w:val="%3."/>
      <w:lvlJc w:val="right"/>
      <w:pPr>
        <w:ind w:left="2367" w:hanging="180"/>
      </w:pPr>
    </w:lvl>
    <w:lvl w:ilvl="3" w:tplc="1000000F">
      <w:start w:val="1"/>
      <w:numFmt w:val="decimal"/>
      <w:lvlText w:val="%4."/>
      <w:lvlJc w:val="left"/>
      <w:pPr>
        <w:ind w:left="3087" w:hanging="360"/>
      </w:pPr>
    </w:lvl>
    <w:lvl w:ilvl="4" w:tplc="10000019">
      <w:start w:val="1"/>
      <w:numFmt w:val="lowerLetter"/>
      <w:lvlText w:val="%5."/>
      <w:lvlJc w:val="left"/>
      <w:pPr>
        <w:ind w:left="3807" w:hanging="360"/>
      </w:pPr>
    </w:lvl>
    <w:lvl w:ilvl="5" w:tplc="1000001B">
      <w:start w:val="1"/>
      <w:numFmt w:val="lowerRoman"/>
      <w:lvlText w:val="%6."/>
      <w:lvlJc w:val="right"/>
      <w:pPr>
        <w:ind w:left="4527" w:hanging="180"/>
      </w:pPr>
    </w:lvl>
    <w:lvl w:ilvl="6" w:tplc="1000000F">
      <w:start w:val="1"/>
      <w:numFmt w:val="decimal"/>
      <w:lvlText w:val="%7."/>
      <w:lvlJc w:val="left"/>
      <w:pPr>
        <w:ind w:left="5247" w:hanging="360"/>
      </w:pPr>
    </w:lvl>
    <w:lvl w:ilvl="7" w:tplc="10000019">
      <w:start w:val="1"/>
      <w:numFmt w:val="lowerLetter"/>
      <w:lvlText w:val="%8."/>
      <w:lvlJc w:val="left"/>
      <w:pPr>
        <w:ind w:left="5967" w:hanging="360"/>
      </w:pPr>
    </w:lvl>
    <w:lvl w:ilvl="8" w:tplc="1000001B">
      <w:start w:val="1"/>
      <w:numFmt w:val="lowerRoman"/>
      <w:lvlText w:val="%9."/>
      <w:lvlJc w:val="right"/>
      <w:pPr>
        <w:ind w:left="6687" w:hanging="180"/>
      </w:pPr>
    </w:lvl>
  </w:abstractNum>
  <w:abstractNum w:abstractNumId="37"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EF727F"/>
    <w:multiLevelType w:val="multilevel"/>
    <w:tmpl w:val="E1724DA8"/>
    <w:lvl w:ilvl="0">
      <w:start w:val="1"/>
      <w:numFmt w:val="bullet"/>
      <w:lvlText w:val="o"/>
      <w:lvlJc w:val="left"/>
      <w:pPr>
        <w:tabs>
          <w:tab w:val="num" w:pos="1494"/>
        </w:tabs>
        <w:ind w:left="1494" w:hanging="360"/>
      </w:pPr>
      <w:rPr>
        <w:rFonts w:ascii="Courier New" w:hAnsi="Courier New" w:cs="Courier New"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9"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FF54FC"/>
    <w:multiLevelType w:val="hybridMultilevel"/>
    <w:tmpl w:val="F8DA7CEC"/>
    <w:lvl w:ilvl="0" w:tplc="1000000B">
      <w:start w:val="1"/>
      <w:numFmt w:val="bullet"/>
      <w:lvlText w:val=""/>
      <w:lvlJc w:val="left"/>
      <w:pPr>
        <w:ind w:left="1647" w:hanging="360"/>
      </w:pPr>
      <w:rPr>
        <w:rFonts w:ascii="Wingdings" w:hAnsi="Wingdings" w:hint="default"/>
      </w:rPr>
    </w:lvl>
    <w:lvl w:ilvl="1" w:tplc="FFFFFFFF">
      <w:start w:val="1"/>
      <w:numFmt w:val="bullet"/>
      <w:lvlText w:val="o"/>
      <w:lvlJc w:val="left"/>
      <w:pPr>
        <w:ind w:left="2367" w:hanging="360"/>
      </w:pPr>
      <w:rPr>
        <w:rFonts w:ascii="Courier New" w:hAnsi="Courier New" w:cs="Courier New" w:hint="default"/>
      </w:rPr>
    </w:lvl>
    <w:lvl w:ilvl="2" w:tplc="FFFFFFFF">
      <w:start w:val="1"/>
      <w:numFmt w:val="bullet"/>
      <w:lvlText w:val=""/>
      <w:lvlJc w:val="left"/>
      <w:pPr>
        <w:ind w:left="3087" w:hanging="360"/>
      </w:pPr>
      <w:rPr>
        <w:rFonts w:ascii="Wingdings" w:hAnsi="Wingdings" w:hint="default"/>
      </w:rPr>
    </w:lvl>
    <w:lvl w:ilvl="3" w:tplc="FFFFFFFF">
      <w:start w:val="1"/>
      <w:numFmt w:val="bullet"/>
      <w:lvlText w:val=""/>
      <w:lvlJc w:val="left"/>
      <w:pPr>
        <w:ind w:left="3807" w:hanging="360"/>
      </w:pPr>
      <w:rPr>
        <w:rFonts w:ascii="Symbol" w:hAnsi="Symbol" w:hint="default"/>
      </w:rPr>
    </w:lvl>
    <w:lvl w:ilvl="4" w:tplc="FFFFFFFF">
      <w:start w:val="1"/>
      <w:numFmt w:val="bullet"/>
      <w:lvlText w:val="o"/>
      <w:lvlJc w:val="left"/>
      <w:pPr>
        <w:ind w:left="4527" w:hanging="360"/>
      </w:pPr>
      <w:rPr>
        <w:rFonts w:ascii="Courier New" w:hAnsi="Courier New" w:cs="Courier New" w:hint="default"/>
      </w:rPr>
    </w:lvl>
    <w:lvl w:ilvl="5" w:tplc="FFFFFFFF">
      <w:start w:val="1"/>
      <w:numFmt w:val="bullet"/>
      <w:lvlText w:val=""/>
      <w:lvlJc w:val="left"/>
      <w:pPr>
        <w:ind w:left="5247" w:hanging="360"/>
      </w:pPr>
      <w:rPr>
        <w:rFonts w:ascii="Wingdings" w:hAnsi="Wingdings" w:hint="default"/>
      </w:rPr>
    </w:lvl>
    <w:lvl w:ilvl="6" w:tplc="FFFFFFFF">
      <w:start w:val="1"/>
      <w:numFmt w:val="bullet"/>
      <w:lvlText w:val=""/>
      <w:lvlJc w:val="left"/>
      <w:pPr>
        <w:ind w:left="5967" w:hanging="360"/>
      </w:pPr>
      <w:rPr>
        <w:rFonts w:ascii="Symbol" w:hAnsi="Symbol" w:hint="default"/>
      </w:rPr>
    </w:lvl>
    <w:lvl w:ilvl="7" w:tplc="FFFFFFFF">
      <w:start w:val="1"/>
      <w:numFmt w:val="bullet"/>
      <w:lvlText w:val="o"/>
      <w:lvlJc w:val="left"/>
      <w:pPr>
        <w:ind w:left="6687" w:hanging="360"/>
      </w:pPr>
      <w:rPr>
        <w:rFonts w:ascii="Courier New" w:hAnsi="Courier New" w:cs="Courier New" w:hint="default"/>
      </w:rPr>
    </w:lvl>
    <w:lvl w:ilvl="8" w:tplc="FFFFFFFF">
      <w:start w:val="1"/>
      <w:numFmt w:val="bullet"/>
      <w:lvlText w:val=""/>
      <w:lvlJc w:val="left"/>
      <w:pPr>
        <w:ind w:left="7407" w:hanging="360"/>
      </w:pPr>
      <w:rPr>
        <w:rFonts w:ascii="Wingdings" w:hAnsi="Wingdings" w:hint="default"/>
      </w:rPr>
    </w:lvl>
  </w:abstractNum>
  <w:abstractNum w:abstractNumId="42" w15:restartNumberingAfterBreak="0">
    <w:nsid w:val="3D9A7E4C"/>
    <w:multiLevelType w:val="multilevel"/>
    <w:tmpl w:val="D7A2E512"/>
    <w:lvl w:ilvl="0">
      <w:start w:val="1"/>
      <w:numFmt w:val="decimal"/>
      <w:lvlText w:val="%1."/>
      <w:lvlJc w:val="left"/>
      <w:pPr>
        <w:ind w:left="360" w:hanging="360"/>
      </w:pPr>
    </w:lvl>
    <w:lvl w:ilvl="1">
      <w:start w:val="1"/>
      <w:numFmt w:val="decimal"/>
      <w:lvlText w:val="%1.%2."/>
      <w:lvlJc w:val="left"/>
      <w:pPr>
        <w:ind w:left="792" w:hanging="432"/>
      </w:pPr>
    </w:lvl>
    <w:lvl w:ilvl="2">
      <w:start w:val="1"/>
      <w:numFmt w:val="lowerRoman"/>
      <w:lvlText w:val="%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0967188"/>
    <w:multiLevelType w:val="hybridMultilevel"/>
    <w:tmpl w:val="AE3A843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DF6EA7"/>
    <w:multiLevelType w:val="multilevel"/>
    <w:tmpl w:val="736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557B4B"/>
    <w:multiLevelType w:val="multilevel"/>
    <w:tmpl w:val="7EB4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74174F"/>
    <w:multiLevelType w:val="hybridMultilevel"/>
    <w:tmpl w:val="23A4AD4A"/>
    <w:lvl w:ilvl="0" w:tplc="5A5834F8">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27430FE"/>
    <w:multiLevelType w:val="hybridMultilevel"/>
    <w:tmpl w:val="23D653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7CC18B1"/>
    <w:multiLevelType w:val="multilevel"/>
    <w:tmpl w:val="C6E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B0E2A12"/>
    <w:multiLevelType w:val="hybridMultilevel"/>
    <w:tmpl w:val="E4845AC8"/>
    <w:lvl w:ilvl="0" w:tplc="02E2F44E">
      <w:start w:val="1"/>
      <w:numFmt w:val="decimal"/>
      <w:lvlText w:val="%1."/>
      <w:lvlJc w:val="left"/>
      <w:pPr>
        <w:ind w:left="927" w:hanging="360"/>
      </w:pPr>
      <w:rPr>
        <w:rFonts w:hint="default"/>
      </w:rPr>
    </w:lvl>
    <w:lvl w:ilvl="1" w:tplc="10000019" w:tentative="1">
      <w:start w:val="1"/>
      <w:numFmt w:val="lowerLetter"/>
      <w:lvlText w:val="%2."/>
      <w:lvlJc w:val="left"/>
      <w:pPr>
        <w:ind w:left="1647" w:hanging="360"/>
      </w:pPr>
    </w:lvl>
    <w:lvl w:ilvl="2" w:tplc="1000001B" w:tentative="1">
      <w:start w:val="1"/>
      <w:numFmt w:val="lowerRoman"/>
      <w:lvlText w:val="%3."/>
      <w:lvlJc w:val="right"/>
      <w:pPr>
        <w:ind w:left="2367" w:hanging="180"/>
      </w:pPr>
    </w:lvl>
    <w:lvl w:ilvl="3" w:tplc="1000000F" w:tentative="1">
      <w:start w:val="1"/>
      <w:numFmt w:val="decimal"/>
      <w:lvlText w:val="%4."/>
      <w:lvlJc w:val="left"/>
      <w:pPr>
        <w:ind w:left="3087" w:hanging="360"/>
      </w:pPr>
    </w:lvl>
    <w:lvl w:ilvl="4" w:tplc="10000019" w:tentative="1">
      <w:start w:val="1"/>
      <w:numFmt w:val="lowerLetter"/>
      <w:lvlText w:val="%5."/>
      <w:lvlJc w:val="left"/>
      <w:pPr>
        <w:ind w:left="3807" w:hanging="360"/>
      </w:pPr>
    </w:lvl>
    <w:lvl w:ilvl="5" w:tplc="1000001B" w:tentative="1">
      <w:start w:val="1"/>
      <w:numFmt w:val="lowerRoman"/>
      <w:lvlText w:val="%6."/>
      <w:lvlJc w:val="right"/>
      <w:pPr>
        <w:ind w:left="4527" w:hanging="180"/>
      </w:pPr>
    </w:lvl>
    <w:lvl w:ilvl="6" w:tplc="1000000F" w:tentative="1">
      <w:start w:val="1"/>
      <w:numFmt w:val="decimal"/>
      <w:lvlText w:val="%7."/>
      <w:lvlJc w:val="left"/>
      <w:pPr>
        <w:ind w:left="5247" w:hanging="360"/>
      </w:pPr>
    </w:lvl>
    <w:lvl w:ilvl="7" w:tplc="10000019" w:tentative="1">
      <w:start w:val="1"/>
      <w:numFmt w:val="lowerLetter"/>
      <w:lvlText w:val="%8."/>
      <w:lvlJc w:val="left"/>
      <w:pPr>
        <w:ind w:left="5967" w:hanging="360"/>
      </w:pPr>
    </w:lvl>
    <w:lvl w:ilvl="8" w:tplc="1000001B" w:tentative="1">
      <w:start w:val="1"/>
      <w:numFmt w:val="lowerRoman"/>
      <w:lvlText w:val="%9."/>
      <w:lvlJc w:val="right"/>
      <w:pPr>
        <w:ind w:left="6687" w:hanging="180"/>
      </w:pPr>
    </w:lvl>
  </w:abstractNum>
  <w:abstractNum w:abstractNumId="54" w15:restartNumberingAfterBreak="0">
    <w:nsid w:val="4B1232E6"/>
    <w:multiLevelType w:val="multilevel"/>
    <w:tmpl w:val="D19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56" w15:restartNumberingAfterBreak="0">
    <w:nsid w:val="4D545C4F"/>
    <w:multiLevelType w:val="multilevel"/>
    <w:tmpl w:val="1CE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8E0E0C"/>
    <w:multiLevelType w:val="multilevel"/>
    <w:tmpl w:val="464C3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264700"/>
    <w:multiLevelType w:val="multilevel"/>
    <w:tmpl w:val="542A2FD2"/>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3.1.1"/>
      <w:lvlJc w:val="left"/>
      <w:pPr>
        <w:ind w:left="2728" w:hanging="360"/>
      </w:pPr>
      <w:rPr>
        <w:rFonts w:hint="default"/>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59" w15:restartNumberingAfterBreak="0">
    <w:nsid w:val="4F46769D"/>
    <w:multiLevelType w:val="multilevel"/>
    <w:tmpl w:val="6CC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3752A3"/>
    <w:multiLevelType w:val="multilevel"/>
    <w:tmpl w:val="C9F66F7C"/>
    <w:lvl w:ilvl="0">
      <w:start w:val="4"/>
      <w:numFmt w:val="decimal"/>
      <w:lvlText w:val="%1"/>
      <w:lvlJc w:val="left"/>
      <w:pPr>
        <w:ind w:left="0" w:hanging="720"/>
      </w:pPr>
      <w:rPr>
        <w:rFonts w:hint="default"/>
      </w:rPr>
    </w:lvl>
    <w:lvl w:ilvl="1">
      <w:start w:val="1"/>
      <w:numFmt w:val="decimal"/>
      <w:lvlText w:val="5.%2"/>
      <w:lvlJc w:val="left"/>
      <w:pPr>
        <w:ind w:left="0" w:firstLine="57"/>
      </w:pPr>
      <w:rPr>
        <w:rFonts w:ascii="Tahoma" w:eastAsia="Tahoma" w:hAnsi="Tahoma" w:hint="default"/>
        <w:w w:val="99"/>
        <w:sz w:val="24"/>
        <w:szCs w:val="24"/>
      </w:rPr>
    </w:lvl>
    <w:lvl w:ilvl="2">
      <w:start w:val="1"/>
      <w:numFmt w:val="bullet"/>
      <w:lvlText w:val="•"/>
      <w:lvlJc w:val="left"/>
      <w:pPr>
        <w:ind w:left="0" w:hanging="360"/>
      </w:pPr>
      <w:rPr>
        <w:rFonts w:ascii="Arial" w:eastAsia="Arial" w:hAnsi="Arial" w:hint="default"/>
        <w:w w:val="131"/>
        <w:sz w:val="22"/>
        <w:szCs w:val="22"/>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61" w15:restartNumberingAfterBreak="0">
    <w:nsid w:val="52A70F66"/>
    <w:multiLevelType w:val="multilevel"/>
    <w:tmpl w:val="26E47552"/>
    <w:lvl w:ilvl="0">
      <w:start w:val="5"/>
      <w:numFmt w:val="decimal"/>
      <w:lvlText w:val="%1"/>
      <w:lvlJc w:val="left"/>
      <w:pPr>
        <w:ind w:left="0" w:hanging="720"/>
      </w:pPr>
      <w:rPr>
        <w:rFonts w:hint="default"/>
      </w:rPr>
    </w:lvl>
    <w:lvl w:ilvl="1">
      <w:start w:val="1"/>
      <w:numFmt w:val="decimal"/>
      <w:lvlText w:val="6.%2"/>
      <w:lvlJc w:val="left"/>
      <w:pPr>
        <w:ind w:left="0" w:firstLine="57"/>
      </w:pPr>
      <w:rPr>
        <w:rFonts w:ascii="Tahoma" w:eastAsia="Tahoma" w:hAnsi="Tahoma" w:hint="default"/>
        <w:w w:val="99"/>
        <w:sz w:val="24"/>
        <w:szCs w:val="24"/>
      </w:rPr>
    </w:lvl>
    <w:lvl w:ilvl="2">
      <w:start w:val="1"/>
      <w:numFmt w:val="decimal"/>
      <w:lvlText w:val="%3."/>
      <w:lvlJc w:val="left"/>
      <w:pPr>
        <w:ind w:left="0" w:hanging="360"/>
      </w:p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62"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CC0447"/>
    <w:multiLevelType w:val="multilevel"/>
    <w:tmpl w:val="958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B77449"/>
    <w:multiLevelType w:val="hybridMultilevel"/>
    <w:tmpl w:val="AC56D20A"/>
    <w:lvl w:ilvl="0" w:tplc="2000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576B7885"/>
    <w:multiLevelType w:val="multilevel"/>
    <w:tmpl w:val="D50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02579D"/>
    <w:multiLevelType w:val="multilevel"/>
    <w:tmpl w:val="488C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8F6F50"/>
    <w:multiLevelType w:val="multilevel"/>
    <w:tmpl w:val="BD2E0434"/>
    <w:lvl w:ilvl="0">
      <w:start w:val="2"/>
      <w:numFmt w:val="decimal"/>
      <w:lvlText w:val="%1"/>
      <w:lvlJc w:val="left"/>
      <w:pPr>
        <w:ind w:left="0" w:hanging="336"/>
      </w:pPr>
      <w:rPr>
        <w:rFonts w:hint="default"/>
      </w:rPr>
    </w:lvl>
    <w:lvl w:ilvl="1">
      <w:start w:val="1"/>
      <w:numFmt w:val="decimal"/>
      <w:lvlText w:val="3.%2"/>
      <w:lvlJc w:val="left"/>
      <w:pPr>
        <w:ind w:left="0" w:hanging="336"/>
      </w:pPr>
      <w:rPr>
        <w:rFonts w:hint="default"/>
        <w:u w:val="none"/>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68"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242AFB"/>
    <w:multiLevelType w:val="multilevel"/>
    <w:tmpl w:val="55F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B730EE"/>
    <w:multiLevelType w:val="multilevel"/>
    <w:tmpl w:val="B27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B90ADB"/>
    <w:multiLevelType w:val="hybridMultilevel"/>
    <w:tmpl w:val="C074A5DA"/>
    <w:lvl w:ilvl="0" w:tplc="F2D20182">
      <w:start w:val="1"/>
      <w:numFmt w:val="decimal"/>
      <w:lvlText w:val="1.%1"/>
      <w:lvlJc w:val="left"/>
      <w:pPr>
        <w:ind w:left="735" w:hanging="360"/>
      </w:pPr>
      <w:rPr>
        <w:rFonts w:ascii="Futura Std Book" w:eastAsia="Tahoma" w:hAnsi="Futura Std Book" w:hint="default"/>
        <w:b/>
        <w:bCs/>
        <w:spacing w:val="-1"/>
        <w:sz w:val="22"/>
        <w:szCs w:val="22"/>
      </w:rPr>
    </w:lvl>
    <w:lvl w:ilvl="1" w:tplc="DF78A756">
      <w:start w:val="1"/>
      <w:numFmt w:val="decimal"/>
      <w:lvlText w:val="%2.1.1"/>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2" w15:restartNumberingAfterBreak="0">
    <w:nsid w:val="645F4E3B"/>
    <w:multiLevelType w:val="multilevel"/>
    <w:tmpl w:val="133AED5C"/>
    <w:lvl w:ilvl="0">
      <w:start w:val="3"/>
      <w:numFmt w:val="decimal"/>
      <w:lvlText w:val="%1"/>
      <w:lvlJc w:val="left"/>
      <w:pPr>
        <w:ind w:left="0" w:hanging="720"/>
      </w:pPr>
      <w:rPr>
        <w:rFonts w:hint="default"/>
      </w:rPr>
    </w:lvl>
    <w:lvl w:ilvl="1">
      <w:start w:val="1"/>
      <w:numFmt w:val="decimal"/>
      <w:lvlText w:val="4.%2"/>
      <w:lvlJc w:val="left"/>
      <w:pPr>
        <w:ind w:left="0" w:firstLine="0"/>
      </w:pPr>
      <w:rPr>
        <w:rFonts w:ascii="Tahoma" w:eastAsia="Tahoma" w:hAnsi="Tahoma" w:hint="default"/>
        <w:w w:val="99"/>
        <w:sz w:val="24"/>
        <w:szCs w:val="24"/>
      </w:rPr>
    </w:lvl>
    <w:lvl w:ilvl="2">
      <w:start w:val="1"/>
      <w:numFmt w:val="bullet"/>
      <w:lvlText w:val="•"/>
      <w:lvlJc w:val="left"/>
      <w:pPr>
        <w:ind w:left="0" w:hanging="360"/>
      </w:pPr>
      <w:rPr>
        <w:rFonts w:ascii="Arial" w:eastAsia="Arial" w:hAnsi="Arial" w:hint="default"/>
        <w:w w:val="131"/>
        <w:sz w:val="22"/>
        <w:szCs w:val="22"/>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73"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225B56"/>
    <w:multiLevelType w:val="multilevel"/>
    <w:tmpl w:val="344A5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4637F3"/>
    <w:multiLevelType w:val="multilevel"/>
    <w:tmpl w:val="5E56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5F6972"/>
    <w:multiLevelType w:val="multilevel"/>
    <w:tmpl w:val="F54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842F3F"/>
    <w:multiLevelType w:val="multilevel"/>
    <w:tmpl w:val="5E3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700930"/>
    <w:multiLevelType w:val="multilevel"/>
    <w:tmpl w:val="3490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0A5C99"/>
    <w:multiLevelType w:val="multilevel"/>
    <w:tmpl w:val="AD8A2C88"/>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lowerLetter"/>
      <w:lvlText w:val="%3)"/>
      <w:lvlJc w:val="left"/>
      <w:pPr>
        <w:ind w:left="2728" w:hanging="360"/>
      </w:p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81" w15:restartNumberingAfterBreak="0">
    <w:nsid w:val="728E0D89"/>
    <w:multiLevelType w:val="multilevel"/>
    <w:tmpl w:val="0314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D32DFF"/>
    <w:multiLevelType w:val="hybridMultilevel"/>
    <w:tmpl w:val="B4B630FC"/>
    <w:lvl w:ilvl="0" w:tplc="10000001">
      <w:start w:val="1"/>
      <w:numFmt w:val="bullet"/>
      <w:lvlText w:val=""/>
      <w:lvlJc w:val="left"/>
      <w:pPr>
        <w:ind w:left="1797" w:hanging="360"/>
      </w:pPr>
      <w:rPr>
        <w:rFonts w:ascii="Symbol" w:hAnsi="Symbol" w:hint="default"/>
      </w:rPr>
    </w:lvl>
    <w:lvl w:ilvl="1" w:tplc="10000003" w:tentative="1">
      <w:start w:val="1"/>
      <w:numFmt w:val="bullet"/>
      <w:lvlText w:val="o"/>
      <w:lvlJc w:val="left"/>
      <w:pPr>
        <w:ind w:left="2517" w:hanging="360"/>
      </w:pPr>
      <w:rPr>
        <w:rFonts w:ascii="Courier New" w:hAnsi="Courier New" w:cs="Courier New" w:hint="default"/>
      </w:rPr>
    </w:lvl>
    <w:lvl w:ilvl="2" w:tplc="10000005" w:tentative="1">
      <w:start w:val="1"/>
      <w:numFmt w:val="bullet"/>
      <w:lvlText w:val=""/>
      <w:lvlJc w:val="left"/>
      <w:pPr>
        <w:ind w:left="3237" w:hanging="360"/>
      </w:pPr>
      <w:rPr>
        <w:rFonts w:ascii="Wingdings" w:hAnsi="Wingdings" w:hint="default"/>
      </w:rPr>
    </w:lvl>
    <w:lvl w:ilvl="3" w:tplc="10000001" w:tentative="1">
      <w:start w:val="1"/>
      <w:numFmt w:val="bullet"/>
      <w:lvlText w:val=""/>
      <w:lvlJc w:val="left"/>
      <w:pPr>
        <w:ind w:left="3957" w:hanging="360"/>
      </w:pPr>
      <w:rPr>
        <w:rFonts w:ascii="Symbol" w:hAnsi="Symbol" w:hint="default"/>
      </w:rPr>
    </w:lvl>
    <w:lvl w:ilvl="4" w:tplc="10000003" w:tentative="1">
      <w:start w:val="1"/>
      <w:numFmt w:val="bullet"/>
      <w:lvlText w:val="o"/>
      <w:lvlJc w:val="left"/>
      <w:pPr>
        <w:ind w:left="4677" w:hanging="360"/>
      </w:pPr>
      <w:rPr>
        <w:rFonts w:ascii="Courier New" w:hAnsi="Courier New" w:cs="Courier New" w:hint="default"/>
      </w:rPr>
    </w:lvl>
    <w:lvl w:ilvl="5" w:tplc="10000005" w:tentative="1">
      <w:start w:val="1"/>
      <w:numFmt w:val="bullet"/>
      <w:lvlText w:val=""/>
      <w:lvlJc w:val="left"/>
      <w:pPr>
        <w:ind w:left="5397" w:hanging="360"/>
      </w:pPr>
      <w:rPr>
        <w:rFonts w:ascii="Wingdings" w:hAnsi="Wingdings" w:hint="default"/>
      </w:rPr>
    </w:lvl>
    <w:lvl w:ilvl="6" w:tplc="10000001" w:tentative="1">
      <w:start w:val="1"/>
      <w:numFmt w:val="bullet"/>
      <w:lvlText w:val=""/>
      <w:lvlJc w:val="left"/>
      <w:pPr>
        <w:ind w:left="6117" w:hanging="360"/>
      </w:pPr>
      <w:rPr>
        <w:rFonts w:ascii="Symbol" w:hAnsi="Symbol" w:hint="default"/>
      </w:rPr>
    </w:lvl>
    <w:lvl w:ilvl="7" w:tplc="10000003" w:tentative="1">
      <w:start w:val="1"/>
      <w:numFmt w:val="bullet"/>
      <w:lvlText w:val="o"/>
      <w:lvlJc w:val="left"/>
      <w:pPr>
        <w:ind w:left="6837" w:hanging="360"/>
      </w:pPr>
      <w:rPr>
        <w:rFonts w:ascii="Courier New" w:hAnsi="Courier New" w:cs="Courier New" w:hint="default"/>
      </w:rPr>
    </w:lvl>
    <w:lvl w:ilvl="8" w:tplc="10000005" w:tentative="1">
      <w:start w:val="1"/>
      <w:numFmt w:val="bullet"/>
      <w:lvlText w:val=""/>
      <w:lvlJc w:val="left"/>
      <w:pPr>
        <w:ind w:left="7557" w:hanging="360"/>
      </w:pPr>
      <w:rPr>
        <w:rFonts w:ascii="Wingdings" w:hAnsi="Wingdings" w:hint="default"/>
      </w:rPr>
    </w:lvl>
  </w:abstractNum>
  <w:abstractNum w:abstractNumId="83"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DB3282"/>
    <w:multiLevelType w:val="multilevel"/>
    <w:tmpl w:val="BD0E6FA4"/>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85"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7EFB4906"/>
    <w:multiLevelType w:val="hybridMultilevel"/>
    <w:tmpl w:val="59B841EA"/>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41374662">
    <w:abstractNumId w:val="60"/>
  </w:num>
  <w:num w:numId="2" w16cid:durableId="448476007">
    <w:abstractNumId w:val="72"/>
  </w:num>
  <w:num w:numId="3" w16cid:durableId="185680369">
    <w:abstractNumId w:val="11"/>
  </w:num>
  <w:num w:numId="4" w16cid:durableId="269630165">
    <w:abstractNumId w:val="79"/>
  </w:num>
  <w:num w:numId="5" w16cid:durableId="1663317501">
    <w:abstractNumId w:val="33"/>
  </w:num>
  <w:num w:numId="6" w16cid:durableId="944927718">
    <w:abstractNumId w:val="10"/>
  </w:num>
  <w:num w:numId="7" w16cid:durableId="927812903">
    <w:abstractNumId w:val="84"/>
  </w:num>
  <w:num w:numId="8" w16cid:durableId="2137137907">
    <w:abstractNumId w:val="5"/>
  </w:num>
  <w:num w:numId="9" w16cid:durableId="209877179">
    <w:abstractNumId w:val="3"/>
  </w:num>
  <w:num w:numId="10" w16cid:durableId="552934450">
    <w:abstractNumId w:val="2"/>
  </w:num>
  <w:num w:numId="11" w16cid:durableId="1170174847">
    <w:abstractNumId w:val="4"/>
  </w:num>
  <w:num w:numId="12" w16cid:durableId="1171212265">
    <w:abstractNumId w:val="1"/>
  </w:num>
  <w:num w:numId="13" w16cid:durableId="49774526">
    <w:abstractNumId w:val="0"/>
  </w:num>
  <w:num w:numId="14" w16cid:durableId="1312061444">
    <w:abstractNumId w:val="38"/>
  </w:num>
  <w:num w:numId="15" w16cid:durableId="121192881">
    <w:abstractNumId w:val="47"/>
  </w:num>
  <w:num w:numId="16" w16cid:durableId="445739408">
    <w:abstractNumId w:val="69"/>
  </w:num>
  <w:num w:numId="17" w16cid:durableId="484977582">
    <w:abstractNumId w:val="67"/>
  </w:num>
  <w:num w:numId="18" w16cid:durableId="2081441613">
    <w:abstractNumId w:val="66"/>
  </w:num>
  <w:num w:numId="19" w16cid:durableId="2073849686">
    <w:abstractNumId w:val="86"/>
  </w:num>
  <w:num w:numId="20" w16cid:durableId="1455249891">
    <w:abstractNumId w:val="26"/>
  </w:num>
  <w:num w:numId="21" w16cid:durableId="1379165132">
    <w:abstractNumId w:val="71"/>
  </w:num>
  <w:num w:numId="22" w16cid:durableId="263921466">
    <w:abstractNumId w:val="13"/>
  </w:num>
  <w:num w:numId="23" w16cid:durableId="1260404473">
    <w:abstractNumId w:val="49"/>
  </w:num>
  <w:num w:numId="24" w16cid:durableId="1993679006">
    <w:abstractNumId w:val="61"/>
  </w:num>
  <w:num w:numId="25" w16cid:durableId="1518154139">
    <w:abstractNumId w:val="58"/>
  </w:num>
  <w:num w:numId="26" w16cid:durableId="1730030837">
    <w:abstractNumId w:val="48"/>
  </w:num>
  <w:num w:numId="27" w16cid:durableId="711656270">
    <w:abstractNumId w:val="55"/>
  </w:num>
  <w:num w:numId="28" w16cid:durableId="16729518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25387461">
    <w:abstractNumId w:val="41"/>
  </w:num>
  <w:num w:numId="30" w16cid:durableId="850489416">
    <w:abstractNumId w:val="29"/>
  </w:num>
  <w:num w:numId="31" w16cid:durableId="2130080221">
    <w:abstractNumId w:val="31"/>
  </w:num>
  <w:num w:numId="32" w16cid:durableId="920288376">
    <w:abstractNumId w:val="45"/>
  </w:num>
  <w:num w:numId="33" w16cid:durableId="1075783628">
    <w:abstractNumId w:val="63"/>
  </w:num>
  <w:num w:numId="34" w16cid:durableId="1414010591">
    <w:abstractNumId w:val="73"/>
  </w:num>
  <w:num w:numId="35" w16cid:durableId="1372609803">
    <w:abstractNumId w:val="8"/>
  </w:num>
  <w:num w:numId="36" w16cid:durableId="54280111">
    <w:abstractNumId w:val="46"/>
  </w:num>
  <w:num w:numId="37" w16cid:durableId="970550560">
    <w:abstractNumId w:val="32"/>
  </w:num>
  <w:num w:numId="38" w16cid:durableId="321087748">
    <w:abstractNumId w:val="18"/>
  </w:num>
  <w:num w:numId="39" w16cid:durableId="1509632845">
    <w:abstractNumId w:val="83"/>
  </w:num>
  <w:num w:numId="40" w16cid:durableId="1737777342">
    <w:abstractNumId w:val="37"/>
  </w:num>
  <w:num w:numId="41" w16cid:durableId="508104017">
    <w:abstractNumId w:val="40"/>
  </w:num>
  <w:num w:numId="42" w16cid:durableId="1747460705">
    <w:abstractNumId w:val="77"/>
  </w:num>
  <w:num w:numId="43" w16cid:durableId="1700281532">
    <w:abstractNumId w:val="68"/>
  </w:num>
  <w:num w:numId="44" w16cid:durableId="326902158">
    <w:abstractNumId w:val="50"/>
  </w:num>
  <w:num w:numId="45" w16cid:durableId="1633629673">
    <w:abstractNumId w:val="22"/>
  </w:num>
  <w:num w:numId="46" w16cid:durableId="565845516">
    <w:abstractNumId w:val="80"/>
  </w:num>
  <w:num w:numId="47" w16cid:durableId="764881635">
    <w:abstractNumId w:val="39"/>
  </w:num>
  <w:num w:numId="48" w16cid:durableId="2066905937">
    <w:abstractNumId w:val="9"/>
  </w:num>
  <w:num w:numId="49" w16cid:durableId="1636444015">
    <w:abstractNumId w:val="28"/>
  </w:num>
  <w:num w:numId="50" w16cid:durableId="2111267433">
    <w:abstractNumId w:val="7"/>
  </w:num>
  <w:num w:numId="51" w16cid:durableId="517276107">
    <w:abstractNumId w:val="35"/>
  </w:num>
  <w:num w:numId="52" w16cid:durableId="1030230224">
    <w:abstractNumId w:val="27"/>
  </w:num>
  <w:num w:numId="53" w16cid:durableId="195237634">
    <w:abstractNumId w:val="42"/>
  </w:num>
  <w:num w:numId="54" w16cid:durableId="149713596">
    <w:abstractNumId w:val="44"/>
  </w:num>
  <w:num w:numId="55" w16cid:durableId="115150003">
    <w:abstractNumId w:val="62"/>
  </w:num>
  <w:num w:numId="56" w16cid:durableId="207257316">
    <w:abstractNumId w:val="30"/>
  </w:num>
  <w:num w:numId="57" w16cid:durableId="414940801">
    <w:abstractNumId w:val="19"/>
  </w:num>
  <w:num w:numId="58" w16cid:durableId="421343694">
    <w:abstractNumId w:val="81"/>
  </w:num>
  <w:num w:numId="59" w16cid:durableId="361326744">
    <w:abstractNumId w:val="34"/>
  </w:num>
  <w:num w:numId="60" w16cid:durableId="124085859">
    <w:abstractNumId w:val="12"/>
  </w:num>
  <w:num w:numId="61" w16cid:durableId="1108543587">
    <w:abstractNumId w:val="23"/>
  </w:num>
  <w:num w:numId="62" w16cid:durableId="162399273">
    <w:abstractNumId w:val="76"/>
  </w:num>
  <w:num w:numId="63" w16cid:durableId="1712266965">
    <w:abstractNumId w:val="70"/>
  </w:num>
  <w:num w:numId="64" w16cid:durableId="830563883">
    <w:abstractNumId w:val="75"/>
  </w:num>
  <w:num w:numId="65" w16cid:durableId="597761003">
    <w:abstractNumId w:val="51"/>
  </w:num>
  <w:num w:numId="66" w16cid:durableId="1466587046">
    <w:abstractNumId w:val="59"/>
  </w:num>
  <w:num w:numId="67" w16cid:durableId="595750133">
    <w:abstractNumId w:val="21"/>
  </w:num>
  <w:num w:numId="68" w16cid:durableId="1730807427">
    <w:abstractNumId w:val="43"/>
  </w:num>
  <w:num w:numId="69" w16cid:durableId="1993562289">
    <w:abstractNumId w:val="64"/>
  </w:num>
  <w:num w:numId="70" w16cid:durableId="883953197">
    <w:abstractNumId w:val="52"/>
  </w:num>
  <w:num w:numId="71" w16cid:durableId="663167546">
    <w:abstractNumId w:val="85"/>
  </w:num>
  <w:num w:numId="72" w16cid:durableId="322591268">
    <w:abstractNumId w:val="6"/>
  </w:num>
  <w:num w:numId="73" w16cid:durableId="269629727">
    <w:abstractNumId w:val="56"/>
  </w:num>
  <w:num w:numId="74" w16cid:durableId="2076123753">
    <w:abstractNumId w:val="20"/>
  </w:num>
  <w:num w:numId="75" w16cid:durableId="1234197081">
    <w:abstractNumId w:val="65"/>
  </w:num>
  <w:num w:numId="76" w16cid:durableId="2104180824">
    <w:abstractNumId w:val="54"/>
  </w:num>
  <w:num w:numId="77" w16cid:durableId="1192376930">
    <w:abstractNumId w:val="74"/>
  </w:num>
  <w:num w:numId="78" w16cid:durableId="1700157051">
    <w:abstractNumId w:val="14"/>
  </w:num>
  <w:num w:numId="79" w16cid:durableId="1463883448">
    <w:abstractNumId w:val="17"/>
  </w:num>
  <w:num w:numId="80" w16cid:durableId="1507987108">
    <w:abstractNumId w:val="78"/>
  </w:num>
  <w:num w:numId="81" w16cid:durableId="1900818833">
    <w:abstractNumId w:val="57"/>
  </w:num>
  <w:num w:numId="82" w16cid:durableId="532228912">
    <w:abstractNumId w:val="16"/>
  </w:num>
  <w:num w:numId="83" w16cid:durableId="1978947048">
    <w:abstractNumId w:val="24"/>
  </w:num>
  <w:num w:numId="84" w16cid:durableId="961618932">
    <w:abstractNumId w:val="82"/>
  </w:num>
  <w:num w:numId="85" w16cid:durableId="667366943">
    <w:abstractNumId w:val="53"/>
  </w:num>
  <w:num w:numId="86" w16cid:durableId="697311511">
    <w:abstractNumId w:val="25"/>
  </w:num>
  <w:num w:numId="87" w16cid:durableId="393941209">
    <w:abstractNumId w:val="1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drawingGridHorizontalSpacing w:val="110"/>
  <w:displayHorizontalDrawingGridEvery w:val="2"/>
  <w:characterSpacingControl w:val="doNotCompress"/>
  <w:hdrShapeDefaults>
    <o:shapedefaults v:ext="edit" spidmax="2050" fill="f" fillcolor="white">
      <v:fill color="white" on="f"/>
      <v:stroke weight=".55178mm"/>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7D"/>
    <w:rsid w:val="00001395"/>
    <w:rsid w:val="00003D90"/>
    <w:rsid w:val="0000435D"/>
    <w:rsid w:val="00004B56"/>
    <w:rsid w:val="0000538C"/>
    <w:rsid w:val="00006792"/>
    <w:rsid w:val="00006C9C"/>
    <w:rsid w:val="00007772"/>
    <w:rsid w:val="000102E6"/>
    <w:rsid w:val="000123C4"/>
    <w:rsid w:val="00014289"/>
    <w:rsid w:val="0001675D"/>
    <w:rsid w:val="00017FAA"/>
    <w:rsid w:val="0002099B"/>
    <w:rsid w:val="000217AF"/>
    <w:rsid w:val="00021894"/>
    <w:rsid w:val="0002198B"/>
    <w:rsid w:val="00021DE3"/>
    <w:rsid w:val="0002600D"/>
    <w:rsid w:val="00030299"/>
    <w:rsid w:val="00031375"/>
    <w:rsid w:val="00031A7B"/>
    <w:rsid w:val="0003232A"/>
    <w:rsid w:val="000353D2"/>
    <w:rsid w:val="00035CD8"/>
    <w:rsid w:val="000376D8"/>
    <w:rsid w:val="00037813"/>
    <w:rsid w:val="0004013B"/>
    <w:rsid w:val="000417F0"/>
    <w:rsid w:val="0004350B"/>
    <w:rsid w:val="00043BC4"/>
    <w:rsid w:val="00043D63"/>
    <w:rsid w:val="00044103"/>
    <w:rsid w:val="00044D2B"/>
    <w:rsid w:val="00044DF8"/>
    <w:rsid w:val="00046F6B"/>
    <w:rsid w:val="00047BBD"/>
    <w:rsid w:val="000518FD"/>
    <w:rsid w:val="00052A59"/>
    <w:rsid w:val="00052B39"/>
    <w:rsid w:val="000531D7"/>
    <w:rsid w:val="0005624D"/>
    <w:rsid w:val="0006105E"/>
    <w:rsid w:val="00061DA8"/>
    <w:rsid w:val="000641ED"/>
    <w:rsid w:val="00065FD5"/>
    <w:rsid w:val="000669E6"/>
    <w:rsid w:val="00066BA7"/>
    <w:rsid w:val="00071200"/>
    <w:rsid w:val="00071768"/>
    <w:rsid w:val="0007348D"/>
    <w:rsid w:val="0007479F"/>
    <w:rsid w:val="00075997"/>
    <w:rsid w:val="00080862"/>
    <w:rsid w:val="00085C7C"/>
    <w:rsid w:val="00086490"/>
    <w:rsid w:val="00087DC5"/>
    <w:rsid w:val="00091A23"/>
    <w:rsid w:val="00092D7D"/>
    <w:rsid w:val="0009569A"/>
    <w:rsid w:val="00096DD4"/>
    <w:rsid w:val="00097107"/>
    <w:rsid w:val="000971A0"/>
    <w:rsid w:val="000A0CAD"/>
    <w:rsid w:val="000A10AD"/>
    <w:rsid w:val="000A1A47"/>
    <w:rsid w:val="000A3381"/>
    <w:rsid w:val="000A5FD0"/>
    <w:rsid w:val="000A6809"/>
    <w:rsid w:val="000A6971"/>
    <w:rsid w:val="000B080A"/>
    <w:rsid w:val="000B0B14"/>
    <w:rsid w:val="000B0C73"/>
    <w:rsid w:val="000B205C"/>
    <w:rsid w:val="000B2067"/>
    <w:rsid w:val="000B279A"/>
    <w:rsid w:val="000B6B57"/>
    <w:rsid w:val="000B7534"/>
    <w:rsid w:val="000B7588"/>
    <w:rsid w:val="000B7ECF"/>
    <w:rsid w:val="000C02A8"/>
    <w:rsid w:val="000C0AE7"/>
    <w:rsid w:val="000C1C3B"/>
    <w:rsid w:val="000C5EE9"/>
    <w:rsid w:val="000C7776"/>
    <w:rsid w:val="000D06E7"/>
    <w:rsid w:val="000D1CE0"/>
    <w:rsid w:val="000D3528"/>
    <w:rsid w:val="000D443A"/>
    <w:rsid w:val="000D4EE4"/>
    <w:rsid w:val="000D6034"/>
    <w:rsid w:val="000D7FB0"/>
    <w:rsid w:val="000E0151"/>
    <w:rsid w:val="000E15EF"/>
    <w:rsid w:val="000E26C7"/>
    <w:rsid w:val="000E3ACE"/>
    <w:rsid w:val="000E558D"/>
    <w:rsid w:val="000E5AAD"/>
    <w:rsid w:val="000E69D6"/>
    <w:rsid w:val="000E7526"/>
    <w:rsid w:val="000F0286"/>
    <w:rsid w:val="000F147D"/>
    <w:rsid w:val="000F3F3D"/>
    <w:rsid w:val="000F4024"/>
    <w:rsid w:val="000F6577"/>
    <w:rsid w:val="000F66DD"/>
    <w:rsid w:val="0010108B"/>
    <w:rsid w:val="0010110F"/>
    <w:rsid w:val="00102546"/>
    <w:rsid w:val="00102C45"/>
    <w:rsid w:val="00103135"/>
    <w:rsid w:val="00103364"/>
    <w:rsid w:val="001050D8"/>
    <w:rsid w:val="00105192"/>
    <w:rsid w:val="00105478"/>
    <w:rsid w:val="00105A77"/>
    <w:rsid w:val="001074C7"/>
    <w:rsid w:val="001105A5"/>
    <w:rsid w:val="00110FF3"/>
    <w:rsid w:val="00111934"/>
    <w:rsid w:val="00111A44"/>
    <w:rsid w:val="00112678"/>
    <w:rsid w:val="001135D1"/>
    <w:rsid w:val="00113A85"/>
    <w:rsid w:val="001144BF"/>
    <w:rsid w:val="0011617F"/>
    <w:rsid w:val="001179D0"/>
    <w:rsid w:val="00117A17"/>
    <w:rsid w:val="00121405"/>
    <w:rsid w:val="0012625F"/>
    <w:rsid w:val="001270F2"/>
    <w:rsid w:val="00130D9C"/>
    <w:rsid w:val="00130E2F"/>
    <w:rsid w:val="00131398"/>
    <w:rsid w:val="0013454C"/>
    <w:rsid w:val="00136B61"/>
    <w:rsid w:val="00137CAB"/>
    <w:rsid w:val="00141215"/>
    <w:rsid w:val="00142684"/>
    <w:rsid w:val="00143226"/>
    <w:rsid w:val="00146023"/>
    <w:rsid w:val="00147368"/>
    <w:rsid w:val="00150078"/>
    <w:rsid w:val="001503B8"/>
    <w:rsid w:val="00150489"/>
    <w:rsid w:val="0015233B"/>
    <w:rsid w:val="00153B2F"/>
    <w:rsid w:val="00153D49"/>
    <w:rsid w:val="001561D0"/>
    <w:rsid w:val="00160579"/>
    <w:rsid w:val="00161261"/>
    <w:rsid w:val="00164658"/>
    <w:rsid w:val="001661C1"/>
    <w:rsid w:val="00166D4E"/>
    <w:rsid w:val="001671B3"/>
    <w:rsid w:val="00170019"/>
    <w:rsid w:val="00170C62"/>
    <w:rsid w:val="00170FCF"/>
    <w:rsid w:val="0017782B"/>
    <w:rsid w:val="0018089C"/>
    <w:rsid w:val="001825DB"/>
    <w:rsid w:val="001830B2"/>
    <w:rsid w:val="001835B9"/>
    <w:rsid w:val="001835C3"/>
    <w:rsid w:val="00183F9E"/>
    <w:rsid w:val="0018500A"/>
    <w:rsid w:val="00191E71"/>
    <w:rsid w:val="00193C3E"/>
    <w:rsid w:val="00194242"/>
    <w:rsid w:val="00195203"/>
    <w:rsid w:val="00195CE4"/>
    <w:rsid w:val="00196626"/>
    <w:rsid w:val="001969EE"/>
    <w:rsid w:val="00196A24"/>
    <w:rsid w:val="00197BC8"/>
    <w:rsid w:val="001A0E7F"/>
    <w:rsid w:val="001A1F8F"/>
    <w:rsid w:val="001A337D"/>
    <w:rsid w:val="001A3C8C"/>
    <w:rsid w:val="001A410E"/>
    <w:rsid w:val="001A56F2"/>
    <w:rsid w:val="001A5F43"/>
    <w:rsid w:val="001A629B"/>
    <w:rsid w:val="001A666E"/>
    <w:rsid w:val="001A69BF"/>
    <w:rsid w:val="001A7A3C"/>
    <w:rsid w:val="001B13B5"/>
    <w:rsid w:val="001B2687"/>
    <w:rsid w:val="001B3954"/>
    <w:rsid w:val="001B738A"/>
    <w:rsid w:val="001B757D"/>
    <w:rsid w:val="001C0555"/>
    <w:rsid w:val="001C0E67"/>
    <w:rsid w:val="001C1A26"/>
    <w:rsid w:val="001C27D3"/>
    <w:rsid w:val="001C3D1F"/>
    <w:rsid w:val="001C4B92"/>
    <w:rsid w:val="001C6145"/>
    <w:rsid w:val="001C725A"/>
    <w:rsid w:val="001C750F"/>
    <w:rsid w:val="001C7576"/>
    <w:rsid w:val="001C7A7E"/>
    <w:rsid w:val="001D040F"/>
    <w:rsid w:val="001D0F53"/>
    <w:rsid w:val="001D101A"/>
    <w:rsid w:val="001D1AF7"/>
    <w:rsid w:val="001D1E8A"/>
    <w:rsid w:val="001D21D0"/>
    <w:rsid w:val="001D2B9D"/>
    <w:rsid w:val="001D4164"/>
    <w:rsid w:val="001D46FE"/>
    <w:rsid w:val="001D5225"/>
    <w:rsid w:val="001D567D"/>
    <w:rsid w:val="001D5F6C"/>
    <w:rsid w:val="001D5FB8"/>
    <w:rsid w:val="001D66A4"/>
    <w:rsid w:val="001D70B2"/>
    <w:rsid w:val="001E0688"/>
    <w:rsid w:val="001E080B"/>
    <w:rsid w:val="001E125F"/>
    <w:rsid w:val="001E22F4"/>
    <w:rsid w:val="001E2348"/>
    <w:rsid w:val="001E2EC0"/>
    <w:rsid w:val="001E3E27"/>
    <w:rsid w:val="001E5B5E"/>
    <w:rsid w:val="001E6BC2"/>
    <w:rsid w:val="001E6FDB"/>
    <w:rsid w:val="001F1675"/>
    <w:rsid w:val="001F2B7D"/>
    <w:rsid w:val="001F3514"/>
    <w:rsid w:val="001F4365"/>
    <w:rsid w:val="001F4974"/>
    <w:rsid w:val="001F4EC9"/>
    <w:rsid w:val="001F717D"/>
    <w:rsid w:val="002005D4"/>
    <w:rsid w:val="002019E5"/>
    <w:rsid w:val="002052DD"/>
    <w:rsid w:val="00205389"/>
    <w:rsid w:val="00205AF0"/>
    <w:rsid w:val="00205C85"/>
    <w:rsid w:val="0021034C"/>
    <w:rsid w:val="00210EE6"/>
    <w:rsid w:val="00210FE6"/>
    <w:rsid w:val="00212E19"/>
    <w:rsid w:val="00215691"/>
    <w:rsid w:val="00215A78"/>
    <w:rsid w:val="002168FB"/>
    <w:rsid w:val="00223297"/>
    <w:rsid w:val="002239FA"/>
    <w:rsid w:val="00224DF8"/>
    <w:rsid w:val="00226492"/>
    <w:rsid w:val="00230277"/>
    <w:rsid w:val="0023177B"/>
    <w:rsid w:val="002329FE"/>
    <w:rsid w:val="00233430"/>
    <w:rsid w:val="00233CE2"/>
    <w:rsid w:val="00234D4D"/>
    <w:rsid w:val="00235C1C"/>
    <w:rsid w:val="00235E48"/>
    <w:rsid w:val="002362B1"/>
    <w:rsid w:val="00240347"/>
    <w:rsid w:val="00240574"/>
    <w:rsid w:val="00240CEE"/>
    <w:rsid w:val="00240D85"/>
    <w:rsid w:val="00241A8E"/>
    <w:rsid w:val="0024303E"/>
    <w:rsid w:val="00243392"/>
    <w:rsid w:val="00243B82"/>
    <w:rsid w:val="00246BD8"/>
    <w:rsid w:val="00246C46"/>
    <w:rsid w:val="00250472"/>
    <w:rsid w:val="002504C9"/>
    <w:rsid w:val="00250B86"/>
    <w:rsid w:val="00250BBD"/>
    <w:rsid w:val="002515CE"/>
    <w:rsid w:val="00254B97"/>
    <w:rsid w:val="0025508A"/>
    <w:rsid w:val="002553FE"/>
    <w:rsid w:val="002557D7"/>
    <w:rsid w:val="00256DBD"/>
    <w:rsid w:val="0026080F"/>
    <w:rsid w:val="00260B74"/>
    <w:rsid w:val="002611E3"/>
    <w:rsid w:val="002612E9"/>
    <w:rsid w:val="00263633"/>
    <w:rsid w:val="00264DDE"/>
    <w:rsid w:val="00265200"/>
    <w:rsid w:val="00265984"/>
    <w:rsid w:val="00265E84"/>
    <w:rsid w:val="0026714D"/>
    <w:rsid w:val="00267444"/>
    <w:rsid w:val="00267F12"/>
    <w:rsid w:val="00270BB6"/>
    <w:rsid w:val="00270F60"/>
    <w:rsid w:val="00272026"/>
    <w:rsid w:val="00272490"/>
    <w:rsid w:val="002724A6"/>
    <w:rsid w:val="00272C4B"/>
    <w:rsid w:val="002733F9"/>
    <w:rsid w:val="002737B1"/>
    <w:rsid w:val="00275785"/>
    <w:rsid w:val="00276645"/>
    <w:rsid w:val="00277B6B"/>
    <w:rsid w:val="00282188"/>
    <w:rsid w:val="00282905"/>
    <w:rsid w:val="00282D08"/>
    <w:rsid w:val="0028530F"/>
    <w:rsid w:val="002855FC"/>
    <w:rsid w:val="0028574F"/>
    <w:rsid w:val="0029324E"/>
    <w:rsid w:val="00293DED"/>
    <w:rsid w:val="002961FA"/>
    <w:rsid w:val="00297A03"/>
    <w:rsid w:val="002A05BF"/>
    <w:rsid w:val="002A09C3"/>
    <w:rsid w:val="002A1547"/>
    <w:rsid w:val="002A2382"/>
    <w:rsid w:val="002A7564"/>
    <w:rsid w:val="002B0231"/>
    <w:rsid w:val="002B079F"/>
    <w:rsid w:val="002B0913"/>
    <w:rsid w:val="002B26CC"/>
    <w:rsid w:val="002B43F1"/>
    <w:rsid w:val="002B57E5"/>
    <w:rsid w:val="002B5E89"/>
    <w:rsid w:val="002C2979"/>
    <w:rsid w:val="002C2F06"/>
    <w:rsid w:val="002C3BED"/>
    <w:rsid w:val="002C3D7F"/>
    <w:rsid w:val="002C3EF7"/>
    <w:rsid w:val="002C6E20"/>
    <w:rsid w:val="002D05CB"/>
    <w:rsid w:val="002D1496"/>
    <w:rsid w:val="002D2CC6"/>
    <w:rsid w:val="002D3464"/>
    <w:rsid w:val="002D4AE7"/>
    <w:rsid w:val="002D6476"/>
    <w:rsid w:val="002D6728"/>
    <w:rsid w:val="002D6A5D"/>
    <w:rsid w:val="002D7212"/>
    <w:rsid w:val="002D7897"/>
    <w:rsid w:val="002E0629"/>
    <w:rsid w:val="002E14AD"/>
    <w:rsid w:val="002E1CC5"/>
    <w:rsid w:val="002E2232"/>
    <w:rsid w:val="002E2C0C"/>
    <w:rsid w:val="002E45F8"/>
    <w:rsid w:val="002E47A0"/>
    <w:rsid w:val="002E4D73"/>
    <w:rsid w:val="002E603F"/>
    <w:rsid w:val="002E64A0"/>
    <w:rsid w:val="002F153C"/>
    <w:rsid w:val="002F198B"/>
    <w:rsid w:val="002F307A"/>
    <w:rsid w:val="002F40D5"/>
    <w:rsid w:val="002F7114"/>
    <w:rsid w:val="00301BE5"/>
    <w:rsid w:val="00302AC9"/>
    <w:rsid w:val="003034C8"/>
    <w:rsid w:val="00303539"/>
    <w:rsid w:val="003046D8"/>
    <w:rsid w:val="00305BFC"/>
    <w:rsid w:val="00305D0C"/>
    <w:rsid w:val="00306CE8"/>
    <w:rsid w:val="003075E4"/>
    <w:rsid w:val="0030799A"/>
    <w:rsid w:val="003100D7"/>
    <w:rsid w:val="0031020E"/>
    <w:rsid w:val="00310229"/>
    <w:rsid w:val="003103DA"/>
    <w:rsid w:val="0031048E"/>
    <w:rsid w:val="00311747"/>
    <w:rsid w:val="00312477"/>
    <w:rsid w:val="0031276B"/>
    <w:rsid w:val="0031544E"/>
    <w:rsid w:val="00315C1B"/>
    <w:rsid w:val="00316377"/>
    <w:rsid w:val="003163B7"/>
    <w:rsid w:val="0032111A"/>
    <w:rsid w:val="0032143C"/>
    <w:rsid w:val="00321A0E"/>
    <w:rsid w:val="00323362"/>
    <w:rsid w:val="00324182"/>
    <w:rsid w:val="00330433"/>
    <w:rsid w:val="00330776"/>
    <w:rsid w:val="0033247B"/>
    <w:rsid w:val="00332AC5"/>
    <w:rsid w:val="00336DA6"/>
    <w:rsid w:val="00336E19"/>
    <w:rsid w:val="0033725A"/>
    <w:rsid w:val="003375B9"/>
    <w:rsid w:val="0034187A"/>
    <w:rsid w:val="00343479"/>
    <w:rsid w:val="00343608"/>
    <w:rsid w:val="00343F06"/>
    <w:rsid w:val="0034576E"/>
    <w:rsid w:val="0034665B"/>
    <w:rsid w:val="00350BAC"/>
    <w:rsid w:val="0035125D"/>
    <w:rsid w:val="003525C9"/>
    <w:rsid w:val="00352BDF"/>
    <w:rsid w:val="00353A42"/>
    <w:rsid w:val="003546EC"/>
    <w:rsid w:val="003550ED"/>
    <w:rsid w:val="0035650B"/>
    <w:rsid w:val="0035689F"/>
    <w:rsid w:val="00357623"/>
    <w:rsid w:val="00357FDE"/>
    <w:rsid w:val="00360CC2"/>
    <w:rsid w:val="003618B7"/>
    <w:rsid w:val="00362EB5"/>
    <w:rsid w:val="003639DD"/>
    <w:rsid w:val="0036454B"/>
    <w:rsid w:val="0036624E"/>
    <w:rsid w:val="00367880"/>
    <w:rsid w:val="00370471"/>
    <w:rsid w:val="00371506"/>
    <w:rsid w:val="003751DA"/>
    <w:rsid w:val="003758E2"/>
    <w:rsid w:val="003769A1"/>
    <w:rsid w:val="00377042"/>
    <w:rsid w:val="0037781B"/>
    <w:rsid w:val="003819C9"/>
    <w:rsid w:val="0038306F"/>
    <w:rsid w:val="00383865"/>
    <w:rsid w:val="003839CF"/>
    <w:rsid w:val="00385997"/>
    <w:rsid w:val="00385F85"/>
    <w:rsid w:val="003861A2"/>
    <w:rsid w:val="003861CE"/>
    <w:rsid w:val="00386CC2"/>
    <w:rsid w:val="00391C6A"/>
    <w:rsid w:val="003932E5"/>
    <w:rsid w:val="00393AC0"/>
    <w:rsid w:val="003955E3"/>
    <w:rsid w:val="00396B8F"/>
    <w:rsid w:val="003A1548"/>
    <w:rsid w:val="003A1609"/>
    <w:rsid w:val="003A3732"/>
    <w:rsid w:val="003A47DB"/>
    <w:rsid w:val="003A482C"/>
    <w:rsid w:val="003A5BD1"/>
    <w:rsid w:val="003A6531"/>
    <w:rsid w:val="003A724F"/>
    <w:rsid w:val="003B0025"/>
    <w:rsid w:val="003B0E46"/>
    <w:rsid w:val="003B18BF"/>
    <w:rsid w:val="003B19AB"/>
    <w:rsid w:val="003B2DBB"/>
    <w:rsid w:val="003B3AF0"/>
    <w:rsid w:val="003B3ED6"/>
    <w:rsid w:val="003B6505"/>
    <w:rsid w:val="003B7AB9"/>
    <w:rsid w:val="003B7F47"/>
    <w:rsid w:val="003C0C2C"/>
    <w:rsid w:val="003C24DC"/>
    <w:rsid w:val="003C5841"/>
    <w:rsid w:val="003C585F"/>
    <w:rsid w:val="003C5C36"/>
    <w:rsid w:val="003C6FED"/>
    <w:rsid w:val="003D0A32"/>
    <w:rsid w:val="003D1394"/>
    <w:rsid w:val="003D1C40"/>
    <w:rsid w:val="003D34CB"/>
    <w:rsid w:val="003D4FFB"/>
    <w:rsid w:val="003D54E1"/>
    <w:rsid w:val="003D5F48"/>
    <w:rsid w:val="003D5F8D"/>
    <w:rsid w:val="003D64B4"/>
    <w:rsid w:val="003E036B"/>
    <w:rsid w:val="003E1FF9"/>
    <w:rsid w:val="003E2F14"/>
    <w:rsid w:val="003E4109"/>
    <w:rsid w:val="003E47FF"/>
    <w:rsid w:val="003E751A"/>
    <w:rsid w:val="003F077A"/>
    <w:rsid w:val="003F1CFF"/>
    <w:rsid w:val="003F20C7"/>
    <w:rsid w:val="003F3D7F"/>
    <w:rsid w:val="003F4717"/>
    <w:rsid w:val="003F4F40"/>
    <w:rsid w:val="003F5347"/>
    <w:rsid w:val="003F576D"/>
    <w:rsid w:val="004011DA"/>
    <w:rsid w:val="004018DA"/>
    <w:rsid w:val="00403C7B"/>
    <w:rsid w:val="004045F1"/>
    <w:rsid w:val="0040483A"/>
    <w:rsid w:val="00405F79"/>
    <w:rsid w:val="00407083"/>
    <w:rsid w:val="0041009B"/>
    <w:rsid w:val="00410F02"/>
    <w:rsid w:val="004118F4"/>
    <w:rsid w:val="00414328"/>
    <w:rsid w:val="004147E0"/>
    <w:rsid w:val="00415BB6"/>
    <w:rsid w:val="00415BEB"/>
    <w:rsid w:val="004209E9"/>
    <w:rsid w:val="00421A64"/>
    <w:rsid w:val="00421EB9"/>
    <w:rsid w:val="0042319F"/>
    <w:rsid w:val="00423563"/>
    <w:rsid w:val="0042377B"/>
    <w:rsid w:val="00433AC5"/>
    <w:rsid w:val="00435F9B"/>
    <w:rsid w:val="00436B33"/>
    <w:rsid w:val="00437BA9"/>
    <w:rsid w:val="00440820"/>
    <w:rsid w:val="0044096F"/>
    <w:rsid w:val="00443BFE"/>
    <w:rsid w:val="0044575A"/>
    <w:rsid w:val="004460C5"/>
    <w:rsid w:val="00450CF1"/>
    <w:rsid w:val="004519D6"/>
    <w:rsid w:val="00452DA8"/>
    <w:rsid w:val="004535A9"/>
    <w:rsid w:val="00454A30"/>
    <w:rsid w:val="0045556B"/>
    <w:rsid w:val="00457721"/>
    <w:rsid w:val="00457F8F"/>
    <w:rsid w:val="004600DC"/>
    <w:rsid w:val="00461E3F"/>
    <w:rsid w:val="00462457"/>
    <w:rsid w:val="0046291A"/>
    <w:rsid w:val="004632C6"/>
    <w:rsid w:val="00464081"/>
    <w:rsid w:val="00464296"/>
    <w:rsid w:val="004642DA"/>
    <w:rsid w:val="004648C2"/>
    <w:rsid w:val="004655C6"/>
    <w:rsid w:val="004656FF"/>
    <w:rsid w:val="00465A7E"/>
    <w:rsid w:val="00466990"/>
    <w:rsid w:val="00467D9C"/>
    <w:rsid w:val="00470240"/>
    <w:rsid w:val="00471F71"/>
    <w:rsid w:val="0047285B"/>
    <w:rsid w:val="00473371"/>
    <w:rsid w:val="0047391D"/>
    <w:rsid w:val="004756B2"/>
    <w:rsid w:val="00476FA5"/>
    <w:rsid w:val="00477A7D"/>
    <w:rsid w:val="00477F4C"/>
    <w:rsid w:val="0048072F"/>
    <w:rsid w:val="00480A68"/>
    <w:rsid w:val="0048160A"/>
    <w:rsid w:val="00481A7B"/>
    <w:rsid w:val="00482179"/>
    <w:rsid w:val="004821A5"/>
    <w:rsid w:val="00482480"/>
    <w:rsid w:val="00482E70"/>
    <w:rsid w:val="00483494"/>
    <w:rsid w:val="004861A9"/>
    <w:rsid w:val="004904C0"/>
    <w:rsid w:val="00493A1D"/>
    <w:rsid w:val="00494EF5"/>
    <w:rsid w:val="00495283"/>
    <w:rsid w:val="00495553"/>
    <w:rsid w:val="00496DD6"/>
    <w:rsid w:val="00496EFC"/>
    <w:rsid w:val="004972B1"/>
    <w:rsid w:val="00497CE8"/>
    <w:rsid w:val="004A1F8F"/>
    <w:rsid w:val="004A24B8"/>
    <w:rsid w:val="004A28FE"/>
    <w:rsid w:val="004A29D9"/>
    <w:rsid w:val="004A2CFA"/>
    <w:rsid w:val="004A2E4D"/>
    <w:rsid w:val="004A3094"/>
    <w:rsid w:val="004A4704"/>
    <w:rsid w:val="004A5906"/>
    <w:rsid w:val="004A73A2"/>
    <w:rsid w:val="004B04C4"/>
    <w:rsid w:val="004B3D87"/>
    <w:rsid w:val="004B478D"/>
    <w:rsid w:val="004B5049"/>
    <w:rsid w:val="004C2B45"/>
    <w:rsid w:val="004C3CA1"/>
    <w:rsid w:val="004C4F3A"/>
    <w:rsid w:val="004C648F"/>
    <w:rsid w:val="004C6CE9"/>
    <w:rsid w:val="004C6E66"/>
    <w:rsid w:val="004D0F18"/>
    <w:rsid w:val="004D2729"/>
    <w:rsid w:val="004D4313"/>
    <w:rsid w:val="004D453D"/>
    <w:rsid w:val="004D5939"/>
    <w:rsid w:val="004E082C"/>
    <w:rsid w:val="004E0C62"/>
    <w:rsid w:val="004E19DA"/>
    <w:rsid w:val="004E27C9"/>
    <w:rsid w:val="004E315B"/>
    <w:rsid w:val="004E3D5E"/>
    <w:rsid w:val="004E3FD2"/>
    <w:rsid w:val="004E5239"/>
    <w:rsid w:val="004E5785"/>
    <w:rsid w:val="004F2247"/>
    <w:rsid w:val="004F24EB"/>
    <w:rsid w:val="004F4340"/>
    <w:rsid w:val="004F5AA1"/>
    <w:rsid w:val="005003FE"/>
    <w:rsid w:val="005012A9"/>
    <w:rsid w:val="00501812"/>
    <w:rsid w:val="00501A67"/>
    <w:rsid w:val="005028D9"/>
    <w:rsid w:val="005042E2"/>
    <w:rsid w:val="0050448B"/>
    <w:rsid w:val="005053BB"/>
    <w:rsid w:val="00505728"/>
    <w:rsid w:val="00506362"/>
    <w:rsid w:val="00506A7B"/>
    <w:rsid w:val="00510648"/>
    <w:rsid w:val="005126D7"/>
    <w:rsid w:val="00513D5D"/>
    <w:rsid w:val="00516BC3"/>
    <w:rsid w:val="0051708E"/>
    <w:rsid w:val="005172A7"/>
    <w:rsid w:val="00517FBD"/>
    <w:rsid w:val="00520AA0"/>
    <w:rsid w:val="00521990"/>
    <w:rsid w:val="00522CB7"/>
    <w:rsid w:val="00524176"/>
    <w:rsid w:val="00525163"/>
    <w:rsid w:val="0052585A"/>
    <w:rsid w:val="00526910"/>
    <w:rsid w:val="00526FBA"/>
    <w:rsid w:val="005273DC"/>
    <w:rsid w:val="00532228"/>
    <w:rsid w:val="00533361"/>
    <w:rsid w:val="005344CC"/>
    <w:rsid w:val="00534934"/>
    <w:rsid w:val="00534C8A"/>
    <w:rsid w:val="00535D77"/>
    <w:rsid w:val="00536075"/>
    <w:rsid w:val="00537724"/>
    <w:rsid w:val="00540A7D"/>
    <w:rsid w:val="00541017"/>
    <w:rsid w:val="0054148C"/>
    <w:rsid w:val="005416C5"/>
    <w:rsid w:val="005420E7"/>
    <w:rsid w:val="0054348D"/>
    <w:rsid w:val="00543914"/>
    <w:rsid w:val="00543BAB"/>
    <w:rsid w:val="00543CF3"/>
    <w:rsid w:val="00544AEC"/>
    <w:rsid w:val="00547D50"/>
    <w:rsid w:val="0055108E"/>
    <w:rsid w:val="00552D57"/>
    <w:rsid w:val="00553E56"/>
    <w:rsid w:val="005542AB"/>
    <w:rsid w:val="00555074"/>
    <w:rsid w:val="00555C54"/>
    <w:rsid w:val="00556D90"/>
    <w:rsid w:val="00557ABA"/>
    <w:rsid w:val="00561487"/>
    <w:rsid w:val="005615B8"/>
    <w:rsid w:val="00561DD1"/>
    <w:rsid w:val="005644BE"/>
    <w:rsid w:val="00565230"/>
    <w:rsid w:val="00565E3B"/>
    <w:rsid w:val="0056614D"/>
    <w:rsid w:val="00566356"/>
    <w:rsid w:val="00567B72"/>
    <w:rsid w:val="0057089C"/>
    <w:rsid w:val="00571645"/>
    <w:rsid w:val="0057300F"/>
    <w:rsid w:val="0057566C"/>
    <w:rsid w:val="00575CBC"/>
    <w:rsid w:val="0057641B"/>
    <w:rsid w:val="00577468"/>
    <w:rsid w:val="00580644"/>
    <w:rsid w:val="00581108"/>
    <w:rsid w:val="00583390"/>
    <w:rsid w:val="005837A3"/>
    <w:rsid w:val="0058394D"/>
    <w:rsid w:val="005843BD"/>
    <w:rsid w:val="00584D4B"/>
    <w:rsid w:val="0058558C"/>
    <w:rsid w:val="00586AF5"/>
    <w:rsid w:val="00587FC6"/>
    <w:rsid w:val="00590765"/>
    <w:rsid w:val="00591B8B"/>
    <w:rsid w:val="00594325"/>
    <w:rsid w:val="00594EC0"/>
    <w:rsid w:val="005970EF"/>
    <w:rsid w:val="005A0CEC"/>
    <w:rsid w:val="005A191C"/>
    <w:rsid w:val="005A261C"/>
    <w:rsid w:val="005A6278"/>
    <w:rsid w:val="005B0259"/>
    <w:rsid w:val="005B0FE4"/>
    <w:rsid w:val="005B1B44"/>
    <w:rsid w:val="005B1F93"/>
    <w:rsid w:val="005B24E8"/>
    <w:rsid w:val="005B2FDB"/>
    <w:rsid w:val="005B3610"/>
    <w:rsid w:val="005B52C1"/>
    <w:rsid w:val="005B5569"/>
    <w:rsid w:val="005B76E7"/>
    <w:rsid w:val="005C1111"/>
    <w:rsid w:val="005C35C4"/>
    <w:rsid w:val="005C3D65"/>
    <w:rsid w:val="005C4CFF"/>
    <w:rsid w:val="005C50A3"/>
    <w:rsid w:val="005C5F23"/>
    <w:rsid w:val="005C615C"/>
    <w:rsid w:val="005D26BF"/>
    <w:rsid w:val="005D4883"/>
    <w:rsid w:val="005D6795"/>
    <w:rsid w:val="005D6C69"/>
    <w:rsid w:val="005D7359"/>
    <w:rsid w:val="005E0821"/>
    <w:rsid w:val="005E0941"/>
    <w:rsid w:val="005E1973"/>
    <w:rsid w:val="005E1E37"/>
    <w:rsid w:val="005E2566"/>
    <w:rsid w:val="005E28F0"/>
    <w:rsid w:val="005E3F05"/>
    <w:rsid w:val="005E4B3B"/>
    <w:rsid w:val="005E5C47"/>
    <w:rsid w:val="005E5FFD"/>
    <w:rsid w:val="005F07C9"/>
    <w:rsid w:val="005F11E2"/>
    <w:rsid w:val="005F14BF"/>
    <w:rsid w:val="005F1D37"/>
    <w:rsid w:val="005F4DC3"/>
    <w:rsid w:val="005F516C"/>
    <w:rsid w:val="005F67A3"/>
    <w:rsid w:val="005F7B38"/>
    <w:rsid w:val="00600EA1"/>
    <w:rsid w:val="00601392"/>
    <w:rsid w:val="00602FAF"/>
    <w:rsid w:val="0060352C"/>
    <w:rsid w:val="00604979"/>
    <w:rsid w:val="00605903"/>
    <w:rsid w:val="00605F3F"/>
    <w:rsid w:val="00606CB3"/>
    <w:rsid w:val="00606F7B"/>
    <w:rsid w:val="0060729B"/>
    <w:rsid w:val="00607A8B"/>
    <w:rsid w:val="006114D1"/>
    <w:rsid w:val="00613139"/>
    <w:rsid w:val="00614B85"/>
    <w:rsid w:val="00614BE8"/>
    <w:rsid w:val="00614E11"/>
    <w:rsid w:val="00616798"/>
    <w:rsid w:val="0061794A"/>
    <w:rsid w:val="006217AB"/>
    <w:rsid w:val="006229D3"/>
    <w:rsid w:val="00623FDF"/>
    <w:rsid w:val="00624D44"/>
    <w:rsid w:val="00625B75"/>
    <w:rsid w:val="00627A6D"/>
    <w:rsid w:val="00627AA4"/>
    <w:rsid w:val="0063036E"/>
    <w:rsid w:val="006306D4"/>
    <w:rsid w:val="0063170B"/>
    <w:rsid w:val="00631848"/>
    <w:rsid w:val="006320F5"/>
    <w:rsid w:val="00632997"/>
    <w:rsid w:val="00633159"/>
    <w:rsid w:val="006351DD"/>
    <w:rsid w:val="00635664"/>
    <w:rsid w:val="0063586B"/>
    <w:rsid w:val="00636304"/>
    <w:rsid w:val="00636797"/>
    <w:rsid w:val="00637FF2"/>
    <w:rsid w:val="00640800"/>
    <w:rsid w:val="00640DAC"/>
    <w:rsid w:val="00640FCF"/>
    <w:rsid w:val="00641377"/>
    <w:rsid w:val="00643B98"/>
    <w:rsid w:val="006472A5"/>
    <w:rsid w:val="0064762C"/>
    <w:rsid w:val="00651744"/>
    <w:rsid w:val="006527BA"/>
    <w:rsid w:val="00653253"/>
    <w:rsid w:val="006563C5"/>
    <w:rsid w:val="00656ED5"/>
    <w:rsid w:val="006609F5"/>
    <w:rsid w:val="00661960"/>
    <w:rsid w:val="00661AF3"/>
    <w:rsid w:val="00663D5D"/>
    <w:rsid w:val="006644AA"/>
    <w:rsid w:val="00664E26"/>
    <w:rsid w:val="00664F60"/>
    <w:rsid w:val="006654B2"/>
    <w:rsid w:val="006655B1"/>
    <w:rsid w:val="00666B46"/>
    <w:rsid w:val="00666B9F"/>
    <w:rsid w:val="00666CC2"/>
    <w:rsid w:val="00672497"/>
    <w:rsid w:val="0067345B"/>
    <w:rsid w:val="00673D72"/>
    <w:rsid w:val="00673EC4"/>
    <w:rsid w:val="00674956"/>
    <w:rsid w:val="00680D8F"/>
    <w:rsid w:val="00681C5B"/>
    <w:rsid w:val="0068238D"/>
    <w:rsid w:val="0068402F"/>
    <w:rsid w:val="00684620"/>
    <w:rsid w:val="00684DC4"/>
    <w:rsid w:val="00690D74"/>
    <w:rsid w:val="0069110B"/>
    <w:rsid w:val="00692939"/>
    <w:rsid w:val="00692A77"/>
    <w:rsid w:val="00692D33"/>
    <w:rsid w:val="00693ADC"/>
    <w:rsid w:val="00694A83"/>
    <w:rsid w:val="00695648"/>
    <w:rsid w:val="00696E95"/>
    <w:rsid w:val="00696F1E"/>
    <w:rsid w:val="006976B7"/>
    <w:rsid w:val="006A2B25"/>
    <w:rsid w:val="006A4809"/>
    <w:rsid w:val="006A499A"/>
    <w:rsid w:val="006A5592"/>
    <w:rsid w:val="006A6549"/>
    <w:rsid w:val="006A6B37"/>
    <w:rsid w:val="006A7C00"/>
    <w:rsid w:val="006B07FF"/>
    <w:rsid w:val="006B3007"/>
    <w:rsid w:val="006B386B"/>
    <w:rsid w:val="006B6028"/>
    <w:rsid w:val="006B7755"/>
    <w:rsid w:val="006B77FE"/>
    <w:rsid w:val="006C0239"/>
    <w:rsid w:val="006C0A7C"/>
    <w:rsid w:val="006C6366"/>
    <w:rsid w:val="006C74DD"/>
    <w:rsid w:val="006C7ADF"/>
    <w:rsid w:val="006D085A"/>
    <w:rsid w:val="006D0A2C"/>
    <w:rsid w:val="006D246E"/>
    <w:rsid w:val="006D2EC5"/>
    <w:rsid w:val="006D3BAD"/>
    <w:rsid w:val="006D3C69"/>
    <w:rsid w:val="006D759E"/>
    <w:rsid w:val="006D7E0C"/>
    <w:rsid w:val="006E073E"/>
    <w:rsid w:val="006E173A"/>
    <w:rsid w:val="006E2CAD"/>
    <w:rsid w:val="006E3D63"/>
    <w:rsid w:val="006E50DA"/>
    <w:rsid w:val="006E5E8F"/>
    <w:rsid w:val="006E67AF"/>
    <w:rsid w:val="006E6D01"/>
    <w:rsid w:val="006E6E88"/>
    <w:rsid w:val="006F1A31"/>
    <w:rsid w:val="006F28B1"/>
    <w:rsid w:val="006F2A80"/>
    <w:rsid w:val="006F4523"/>
    <w:rsid w:val="006F4CA3"/>
    <w:rsid w:val="007000E0"/>
    <w:rsid w:val="00700A58"/>
    <w:rsid w:val="00701CC9"/>
    <w:rsid w:val="00703068"/>
    <w:rsid w:val="00704294"/>
    <w:rsid w:val="00704FD6"/>
    <w:rsid w:val="0070530B"/>
    <w:rsid w:val="007077E1"/>
    <w:rsid w:val="00710706"/>
    <w:rsid w:val="00711E95"/>
    <w:rsid w:val="00712493"/>
    <w:rsid w:val="00712ABA"/>
    <w:rsid w:val="00713B44"/>
    <w:rsid w:val="00714E8A"/>
    <w:rsid w:val="00716570"/>
    <w:rsid w:val="007165B9"/>
    <w:rsid w:val="007171C1"/>
    <w:rsid w:val="0071745E"/>
    <w:rsid w:val="007200FD"/>
    <w:rsid w:val="00720155"/>
    <w:rsid w:val="007203EC"/>
    <w:rsid w:val="00722E4F"/>
    <w:rsid w:val="007232C7"/>
    <w:rsid w:val="00726793"/>
    <w:rsid w:val="00727F6B"/>
    <w:rsid w:val="00730DBD"/>
    <w:rsid w:val="00731AF0"/>
    <w:rsid w:val="00732DF5"/>
    <w:rsid w:val="007331CC"/>
    <w:rsid w:val="00735345"/>
    <w:rsid w:val="00736623"/>
    <w:rsid w:val="00736971"/>
    <w:rsid w:val="00736D26"/>
    <w:rsid w:val="00741C35"/>
    <w:rsid w:val="0074318D"/>
    <w:rsid w:val="0074354D"/>
    <w:rsid w:val="00746A18"/>
    <w:rsid w:val="00746EC0"/>
    <w:rsid w:val="00747B35"/>
    <w:rsid w:val="007502C1"/>
    <w:rsid w:val="00751D1D"/>
    <w:rsid w:val="00752B8B"/>
    <w:rsid w:val="00753278"/>
    <w:rsid w:val="00753D45"/>
    <w:rsid w:val="00756BC4"/>
    <w:rsid w:val="00757C41"/>
    <w:rsid w:val="007601EC"/>
    <w:rsid w:val="00760212"/>
    <w:rsid w:val="00762F57"/>
    <w:rsid w:val="0076766C"/>
    <w:rsid w:val="00772647"/>
    <w:rsid w:val="007728BE"/>
    <w:rsid w:val="007748B7"/>
    <w:rsid w:val="00776485"/>
    <w:rsid w:val="00776C2C"/>
    <w:rsid w:val="00777A84"/>
    <w:rsid w:val="00777CFE"/>
    <w:rsid w:val="00780D09"/>
    <w:rsid w:val="00786465"/>
    <w:rsid w:val="00786B7D"/>
    <w:rsid w:val="00787353"/>
    <w:rsid w:val="0079006E"/>
    <w:rsid w:val="007906A7"/>
    <w:rsid w:val="00791957"/>
    <w:rsid w:val="0079261B"/>
    <w:rsid w:val="007942B1"/>
    <w:rsid w:val="00794593"/>
    <w:rsid w:val="00794F5E"/>
    <w:rsid w:val="00795003"/>
    <w:rsid w:val="007967D4"/>
    <w:rsid w:val="00797240"/>
    <w:rsid w:val="007A37B7"/>
    <w:rsid w:val="007A5618"/>
    <w:rsid w:val="007A5CB2"/>
    <w:rsid w:val="007A67FD"/>
    <w:rsid w:val="007A6A8D"/>
    <w:rsid w:val="007B1A41"/>
    <w:rsid w:val="007B21FF"/>
    <w:rsid w:val="007B295F"/>
    <w:rsid w:val="007B38A1"/>
    <w:rsid w:val="007B6620"/>
    <w:rsid w:val="007B7FE3"/>
    <w:rsid w:val="007C017D"/>
    <w:rsid w:val="007C0843"/>
    <w:rsid w:val="007C0F71"/>
    <w:rsid w:val="007C27B4"/>
    <w:rsid w:val="007C4CD3"/>
    <w:rsid w:val="007C6296"/>
    <w:rsid w:val="007D17F7"/>
    <w:rsid w:val="007D1904"/>
    <w:rsid w:val="007D2972"/>
    <w:rsid w:val="007D34F2"/>
    <w:rsid w:val="007D46B8"/>
    <w:rsid w:val="007D509B"/>
    <w:rsid w:val="007D6567"/>
    <w:rsid w:val="007D7D01"/>
    <w:rsid w:val="007E0BF3"/>
    <w:rsid w:val="007E11D3"/>
    <w:rsid w:val="007E22AD"/>
    <w:rsid w:val="007E2583"/>
    <w:rsid w:val="007E385C"/>
    <w:rsid w:val="007E4202"/>
    <w:rsid w:val="007E65A7"/>
    <w:rsid w:val="007E669B"/>
    <w:rsid w:val="007E696D"/>
    <w:rsid w:val="007F0984"/>
    <w:rsid w:val="007F5E9D"/>
    <w:rsid w:val="007F6646"/>
    <w:rsid w:val="007F71D6"/>
    <w:rsid w:val="008001AE"/>
    <w:rsid w:val="0080118E"/>
    <w:rsid w:val="0080170D"/>
    <w:rsid w:val="0080404C"/>
    <w:rsid w:val="0080427F"/>
    <w:rsid w:val="00804AA7"/>
    <w:rsid w:val="00806A4E"/>
    <w:rsid w:val="00807738"/>
    <w:rsid w:val="00807E3F"/>
    <w:rsid w:val="008105F4"/>
    <w:rsid w:val="00810962"/>
    <w:rsid w:val="008115E2"/>
    <w:rsid w:val="00812F63"/>
    <w:rsid w:val="00814AA6"/>
    <w:rsid w:val="008150BA"/>
    <w:rsid w:val="00815674"/>
    <w:rsid w:val="00816888"/>
    <w:rsid w:val="008205C6"/>
    <w:rsid w:val="00820647"/>
    <w:rsid w:val="00820ACE"/>
    <w:rsid w:val="008215EC"/>
    <w:rsid w:val="00821ADC"/>
    <w:rsid w:val="008224C2"/>
    <w:rsid w:val="00825663"/>
    <w:rsid w:val="00825D88"/>
    <w:rsid w:val="008265DB"/>
    <w:rsid w:val="00833205"/>
    <w:rsid w:val="00836CA0"/>
    <w:rsid w:val="008406E4"/>
    <w:rsid w:val="00841186"/>
    <w:rsid w:val="00841DB6"/>
    <w:rsid w:val="00842E94"/>
    <w:rsid w:val="0084324E"/>
    <w:rsid w:val="0084358A"/>
    <w:rsid w:val="00844DA3"/>
    <w:rsid w:val="00845646"/>
    <w:rsid w:val="0084735E"/>
    <w:rsid w:val="00850D12"/>
    <w:rsid w:val="008515B7"/>
    <w:rsid w:val="00853896"/>
    <w:rsid w:val="00853C00"/>
    <w:rsid w:val="00853E48"/>
    <w:rsid w:val="00854A29"/>
    <w:rsid w:val="00854DFE"/>
    <w:rsid w:val="00860941"/>
    <w:rsid w:val="00862002"/>
    <w:rsid w:val="008625FA"/>
    <w:rsid w:val="00862A18"/>
    <w:rsid w:val="00862CAD"/>
    <w:rsid w:val="008659C5"/>
    <w:rsid w:val="00865B6A"/>
    <w:rsid w:val="008661F3"/>
    <w:rsid w:val="008667EB"/>
    <w:rsid w:val="00867444"/>
    <w:rsid w:val="00872EED"/>
    <w:rsid w:val="0087336F"/>
    <w:rsid w:val="00873904"/>
    <w:rsid w:val="008762F0"/>
    <w:rsid w:val="00877621"/>
    <w:rsid w:val="008809CC"/>
    <w:rsid w:val="00880AB5"/>
    <w:rsid w:val="00881423"/>
    <w:rsid w:val="008823EC"/>
    <w:rsid w:val="00883A95"/>
    <w:rsid w:val="0088508C"/>
    <w:rsid w:val="008859C5"/>
    <w:rsid w:val="00886C70"/>
    <w:rsid w:val="0089065E"/>
    <w:rsid w:val="0089069E"/>
    <w:rsid w:val="00890823"/>
    <w:rsid w:val="008938D6"/>
    <w:rsid w:val="008975B2"/>
    <w:rsid w:val="008978BF"/>
    <w:rsid w:val="008A05DB"/>
    <w:rsid w:val="008A13A9"/>
    <w:rsid w:val="008A13EF"/>
    <w:rsid w:val="008A1734"/>
    <w:rsid w:val="008A1901"/>
    <w:rsid w:val="008A199B"/>
    <w:rsid w:val="008A4394"/>
    <w:rsid w:val="008A6B25"/>
    <w:rsid w:val="008A7F4F"/>
    <w:rsid w:val="008B0A9B"/>
    <w:rsid w:val="008B1313"/>
    <w:rsid w:val="008B2FE7"/>
    <w:rsid w:val="008B34C0"/>
    <w:rsid w:val="008B3CA9"/>
    <w:rsid w:val="008B4FBC"/>
    <w:rsid w:val="008B613C"/>
    <w:rsid w:val="008B6D67"/>
    <w:rsid w:val="008C4928"/>
    <w:rsid w:val="008C5303"/>
    <w:rsid w:val="008C5A35"/>
    <w:rsid w:val="008C5CEA"/>
    <w:rsid w:val="008D0B84"/>
    <w:rsid w:val="008D26FC"/>
    <w:rsid w:val="008D2951"/>
    <w:rsid w:val="008D3191"/>
    <w:rsid w:val="008D4A23"/>
    <w:rsid w:val="008D606A"/>
    <w:rsid w:val="008D76CD"/>
    <w:rsid w:val="008E4941"/>
    <w:rsid w:val="008E6607"/>
    <w:rsid w:val="008E7FCC"/>
    <w:rsid w:val="008F1953"/>
    <w:rsid w:val="008F2348"/>
    <w:rsid w:val="008F3628"/>
    <w:rsid w:val="008F416C"/>
    <w:rsid w:val="008F544D"/>
    <w:rsid w:val="0090013D"/>
    <w:rsid w:val="00900DCB"/>
    <w:rsid w:val="009011FD"/>
    <w:rsid w:val="0090145C"/>
    <w:rsid w:val="00901DC8"/>
    <w:rsid w:val="009028E5"/>
    <w:rsid w:val="00902FE9"/>
    <w:rsid w:val="00904122"/>
    <w:rsid w:val="00904E5A"/>
    <w:rsid w:val="00905DC1"/>
    <w:rsid w:val="00906075"/>
    <w:rsid w:val="00906A8A"/>
    <w:rsid w:val="00906ECD"/>
    <w:rsid w:val="00907705"/>
    <w:rsid w:val="00907FDC"/>
    <w:rsid w:val="0091017F"/>
    <w:rsid w:val="0091333E"/>
    <w:rsid w:val="00914EDD"/>
    <w:rsid w:val="00914FB5"/>
    <w:rsid w:val="00916392"/>
    <w:rsid w:val="00917FB5"/>
    <w:rsid w:val="009206E0"/>
    <w:rsid w:val="00920C10"/>
    <w:rsid w:val="00920E21"/>
    <w:rsid w:val="009210F8"/>
    <w:rsid w:val="00922255"/>
    <w:rsid w:val="00922737"/>
    <w:rsid w:val="00922AFD"/>
    <w:rsid w:val="009238FD"/>
    <w:rsid w:val="00923DCB"/>
    <w:rsid w:val="00924062"/>
    <w:rsid w:val="00924BE0"/>
    <w:rsid w:val="00926664"/>
    <w:rsid w:val="009272FE"/>
    <w:rsid w:val="00927BDD"/>
    <w:rsid w:val="00930A9D"/>
    <w:rsid w:val="0093327A"/>
    <w:rsid w:val="0093450C"/>
    <w:rsid w:val="0093522A"/>
    <w:rsid w:val="00936ACF"/>
    <w:rsid w:val="009374F4"/>
    <w:rsid w:val="00937641"/>
    <w:rsid w:val="00937D47"/>
    <w:rsid w:val="00940929"/>
    <w:rsid w:val="00940DF8"/>
    <w:rsid w:val="00941030"/>
    <w:rsid w:val="00941E06"/>
    <w:rsid w:val="0094273C"/>
    <w:rsid w:val="00943AAC"/>
    <w:rsid w:val="00947650"/>
    <w:rsid w:val="00950C1B"/>
    <w:rsid w:val="00950F45"/>
    <w:rsid w:val="00952807"/>
    <w:rsid w:val="00953545"/>
    <w:rsid w:val="00954869"/>
    <w:rsid w:val="00954DF6"/>
    <w:rsid w:val="009562AE"/>
    <w:rsid w:val="009573F9"/>
    <w:rsid w:val="00960AC6"/>
    <w:rsid w:val="009653FA"/>
    <w:rsid w:val="00967662"/>
    <w:rsid w:val="009705BA"/>
    <w:rsid w:val="00973E20"/>
    <w:rsid w:val="00974D0F"/>
    <w:rsid w:val="00975AA9"/>
    <w:rsid w:val="0097738A"/>
    <w:rsid w:val="009816A8"/>
    <w:rsid w:val="00983D67"/>
    <w:rsid w:val="009842F2"/>
    <w:rsid w:val="00991413"/>
    <w:rsid w:val="00993F0E"/>
    <w:rsid w:val="009944E1"/>
    <w:rsid w:val="00995896"/>
    <w:rsid w:val="009963E0"/>
    <w:rsid w:val="009964AD"/>
    <w:rsid w:val="009966C9"/>
    <w:rsid w:val="00996911"/>
    <w:rsid w:val="00996DF1"/>
    <w:rsid w:val="009A144C"/>
    <w:rsid w:val="009A1C4E"/>
    <w:rsid w:val="009A2597"/>
    <w:rsid w:val="009A3314"/>
    <w:rsid w:val="009A64D0"/>
    <w:rsid w:val="009B16EB"/>
    <w:rsid w:val="009B1930"/>
    <w:rsid w:val="009B25E2"/>
    <w:rsid w:val="009B289A"/>
    <w:rsid w:val="009B3F20"/>
    <w:rsid w:val="009B5671"/>
    <w:rsid w:val="009B5E1C"/>
    <w:rsid w:val="009B6278"/>
    <w:rsid w:val="009B66D0"/>
    <w:rsid w:val="009B68F1"/>
    <w:rsid w:val="009C0334"/>
    <w:rsid w:val="009C16CD"/>
    <w:rsid w:val="009C277E"/>
    <w:rsid w:val="009C4523"/>
    <w:rsid w:val="009C540A"/>
    <w:rsid w:val="009C7667"/>
    <w:rsid w:val="009C774A"/>
    <w:rsid w:val="009D1320"/>
    <w:rsid w:val="009D136E"/>
    <w:rsid w:val="009D1408"/>
    <w:rsid w:val="009D1751"/>
    <w:rsid w:val="009D23B9"/>
    <w:rsid w:val="009D2734"/>
    <w:rsid w:val="009D276D"/>
    <w:rsid w:val="009D2C84"/>
    <w:rsid w:val="009D319F"/>
    <w:rsid w:val="009D3DFC"/>
    <w:rsid w:val="009D4928"/>
    <w:rsid w:val="009D5556"/>
    <w:rsid w:val="009D5B0B"/>
    <w:rsid w:val="009D67D8"/>
    <w:rsid w:val="009E189D"/>
    <w:rsid w:val="009E1C95"/>
    <w:rsid w:val="009E4166"/>
    <w:rsid w:val="009E513B"/>
    <w:rsid w:val="009E6F0B"/>
    <w:rsid w:val="009E71BD"/>
    <w:rsid w:val="009E7622"/>
    <w:rsid w:val="009F0B62"/>
    <w:rsid w:val="009F1C7B"/>
    <w:rsid w:val="009F3BD0"/>
    <w:rsid w:val="009F4B07"/>
    <w:rsid w:val="009F53B3"/>
    <w:rsid w:val="009F6704"/>
    <w:rsid w:val="009F6732"/>
    <w:rsid w:val="00A023FF"/>
    <w:rsid w:val="00A03A16"/>
    <w:rsid w:val="00A053B3"/>
    <w:rsid w:val="00A100E1"/>
    <w:rsid w:val="00A10D28"/>
    <w:rsid w:val="00A13AEB"/>
    <w:rsid w:val="00A13E84"/>
    <w:rsid w:val="00A1569D"/>
    <w:rsid w:val="00A1656D"/>
    <w:rsid w:val="00A175C8"/>
    <w:rsid w:val="00A20B36"/>
    <w:rsid w:val="00A257A5"/>
    <w:rsid w:val="00A2707D"/>
    <w:rsid w:val="00A30159"/>
    <w:rsid w:val="00A308A1"/>
    <w:rsid w:val="00A30FD8"/>
    <w:rsid w:val="00A311C9"/>
    <w:rsid w:val="00A320C4"/>
    <w:rsid w:val="00A32D95"/>
    <w:rsid w:val="00A32E20"/>
    <w:rsid w:val="00A332A7"/>
    <w:rsid w:val="00A3433B"/>
    <w:rsid w:val="00A34A9D"/>
    <w:rsid w:val="00A34C01"/>
    <w:rsid w:val="00A366DC"/>
    <w:rsid w:val="00A37A12"/>
    <w:rsid w:val="00A44A5C"/>
    <w:rsid w:val="00A44A96"/>
    <w:rsid w:val="00A44DCE"/>
    <w:rsid w:val="00A451CB"/>
    <w:rsid w:val="00A4524E"/>
    <w:rsid w:val="00A457FD"/>
    <w:rsid w:val="00A45A74"/>
    <w:rsid w:val="00A46A76"/>
    <w:rsid w:val="00A46C0E"/>
    <w:rsid w:val="00A46DC8"/>
    <w:rsid w:val="00A47218"/>
    <w:rsid w:val="00A4750E"/>
    <w:rsid w:val="00A47CE0"/>
    <w:rsid w:val="00A51F62"/>
    <w:rsid w:val="00A51FF0"/>
    <w:rsid w:val="00A53FF9"/>
    <w:rsid w:val="00A553D4"/>
    <w:rsid w:val="00A56505"/>
    <w:rsid w:val="00A56E11"/>
    <w:rsid w:val="00A57C8B"/>
    <w:rsid w:val="00A60216"/>
    <w:rsid w:val="00A60956"/>
    <w:rsid w:val="00A60A7A"/>
    <w:rsid w:val="00A62503"/>
    <w:rsid w:val="00A62774"/>
    <w:rsid w:val="00A62E64"/>
    <w:rsid w:val="00A6461D"/>
    <w:rsid w:val="00A66052"/>
    <w:rsid w:val="00A668CB"/>
    <w:rsid w:val="00A671B4"/>
    <w:rsid w:val="00A6793C"/>
    <w:rsid w:val="00A70B7F"/>
    <w:rsid w:val="00A70F01"/>
    <w:rsid w:val="00A713FF"/>
    <w:rsid w:val="00A726D7"/>
    <w:rsid w:val="00A73036"/>
    <w:rsid w:val="00A737C5"/>
    <w:rsid w:val="00A74A9B"/>
    <w:rsid w:val="00A74C53"/>
    <w:rsid w:val="00A76D6D"/>
    <w:rsid w:val="00A76E53"/>
    <w:rsid w:val="00A76E6D"/>
    <w:rsid w:val="00A77C89"/>
    <w:rsid w:val="00A77F75"/>
    <w:rsid w:val="00A8055A"/>
    <w:rsid w:val="00A806F5"/>
    <w:rsid w:val="00A814E5"/>
    <w:rsid w:val="00A8275F"/>
    <w:rsid w:val="00A83165"/>
    <w:rsid w:val="00A83EC8"/>
    <w:rsid w:val="00A84DAC"/>
    <w:rsid w:val="00A85842"/>
    <w:rsid w:val="00A85C8E"/>
    <w:rsid w:val="00A866B7"/>
    <w:rsid w:val="00A868EE"/>
    <w:rsid w:val="00A86B69"/>
    <w:rsid w:val="00A91367"/>
    <w:rsid w:val="00A91A9C"/>
    <w:rsid w:val="00A9384E"/>
    <w:rsid w:val="00A93939"/>
    <w:rsid w:val="00A93CC0"/>
    <w:rsid w:val="00A9434C"/>
    <w:rsid w:val="00A948B9"/>
    <w:rsid w:val="00A9514B"/>
    <w:rsid w:val="00AA1B5C"/>
    <w:rsid w:val="00AA21DF"/>
    <w:rsid w:val="00AA2458"/>
    <w:rsid w:val="00AA263B"/>
    <w:rsid w:val="00AA3986"/>
    <w:rsid w:val="00AA7875"/>
    <w:rsid w:val="00AB0116"/>
    <w:rsid w:val="00AB1A4E"/>
    <w:rsid w:val="00AB28D2"/>
    <w:rsid w:val="00AB4AC7"/>
    <w:rsid w:val="00AB4EFC"/>
    <w:rsid w:val="00AB5B63"/>
    <w:rsid w:val="00AB74C6"/>
    <w:rsid w:val="00AB7FFA"/>
    <w:rsid w:val="00AC0415"/>
    <w:rsid w:val="00AC1010"/>
    <w:rsid w:val="00AC3BB6"/>
    <w:rsid w:val="00AC5288"/>
    <w:rsid w:val="00AC5AA1"/>
    <w:rsid w:val="00AC5AAA"/>
    <w:rsid w:val="00AC6259"/>
    <w:rsid w:val="00AC6AD8"/>
    <w:rsid w:val="00AD290D"/>
    <w:rsid w:val="00AD3DBC"/>
    <w:rsid w:val="00AD3FBE"/>
    <w:rsid w:val="00AD4D17"/>
    <w:rsid w:val="00AD6C1A"/>
    <w:rsid w:val="00AD6DE7"/>
    <w:rsid w:val="00AD6F32"/>
    <w:rsid w:val="00AD7882"/>
    <w:rsid w:val="00AE03A3"/>
    <w:rsid w:val="00AE076E"/>
    <w:rsid w:val="00AE0934"/>
    <w:rsid w:val="00AE0D71"/>
    <w:rsid w:val="00AE2ED9"/>
    <w:rsid w:val="00AE3B74"/>
    <w:rsid w:val="00AE5025"/>
    <w:rsid w:val="00AE6FC3"/>
    <w:rsid w:val="00AE74AE"/>
    <w:rsid w:val="00AE7F91"/>
    <w:rsid w:val="00AF1806"/>
    <w:rsid w:val="00AF358D"/>
    <w:rsid w:val="00AF49AC"/>
    <w:rsid w:val="00B005FC"/>
    <w:rsid w:val="00B02B3E"/>
    <w:rsid w:val="00B0589A"/>
    <w:rsid w:val="00B0594A"/>
    <w:rsid w:val="00B06E23"/>
    <w:rsid w:val="00B10B16"/>
    <w:rsid w:val="00B117A7"/>
    <w:rsid w:val="00B15A5B"/>
    <w:rsid w:val="00B15ECE"/>
    <w:rsid w:val="00B1692E"/>
    <w:rsid w:val="00B16AB4"/>
    <w:rsid w:val="00B16C98"/>
    <w:rsid w:val="00B170C5"/>
    <w:rsid w:val="00B2188A"/>
    <w:rsid w:val="00B21F58"/>
    <w:rsid w:val="00B23288"/>
    <w:rsid w:val="00B243B6"/>
    <w:rsid w:val="00B24A3B"/>
    <w:rsid w:val="00B26EE4"/>
    <w:rsid w:val="00B26F06"/>
    <w:rsid w:val="00B3048E"/>
    <w:rsid w:val="00B31C31"/>
    <w:rsid w:val="00B325BC"/>
    <w:rsid w:val="00B33008"/>
    <w:rsid w:val="00B33D61"/>
    <w:rsid w:val="00B34AF7"/>
    <w:rsid w:val="00B34C75"/>
    <w:rsid w:val="00B34F99"/>
    <w:rsid w:val="00B3530A"/>
    <w:rsid w:val="00B359AC"/>
    <w:rsid w:val="00B37723"/>
    <w:rsid w:val="00B40427"/>
    <w:rsid w:val="00B41127"/>
    <w:rsid w:val="00B4229D"/>
    <w:rsid w:val="00B440E2"/>
    <w:rsid w:val="00B444D1"/>
    <w:rsid w:val="00B44904"/>
    <w:rsid w:val="00B45EFF"/>
    <w:rsid w:val="00B50A33"/>
    <w:rsid w:val="00B51164"/>
    <w:rsid w:val="00B513C0"/>
    <w:rsid w:val="00B53AF2"/>
    <w:rsid w:val="00B53F18"/>
    <w:rsid w:val="00B544F5"/>
    <w:rsid w:val="00B56A89"/>
    <w:rsid w:val="00B620F5"/>
    <w:rsid w:val="00B64236"/>
    <w:rsid w:val="00B64F6E"/>
    <w:rsid w:val="00B666DD"/>
    <w:rsid w:val="00B66E8D"/>
    <w:rsid w:val="00B6726A"/>
    <w:rsid w:val="00B67CBC"/>
    <w:rsid w:val="00B70C7F"/>
    <w:rsid w:val="00B711FD"/>
    <w:rsid w:val="00B71278"/>
    <w:rsid w:val="00B71DB7"/>
    <w:rsid w:val="00B71F85"/>
    <w:rsid w:val="00B72C80"/>
    <w:rsid w:val="00B72EA9"/>
    <w:rsid w:val="00B73EF0"/>
    <w:rsid w:val="00B742CC"/>
    <w:rsid w:val="00B74B26"/>
    <w:rsid w:val="00B751C9"/>
    <w:rsid w:val="00B77EF9"/>
    <w:rsid w:val="00B817EF"/>
    <w:rsid w:val="00B851E3"/>
    <w:rsid w:val="00B8592A"/>
    <w:rsid w:val="00B85BFA"/>
    <w:rsid w:val="00B9017E"/>
    <w:rsid w:val="00B92F24"/>
    <w:rsid w:val="00B93A69"/>
    <w:rsid w:val="00B93C20"/>
    <w:rsid w:val="00B9451C"/>
    <w:rsid w:val="00B95729"/>
    <w:rsid w:val="00B95CDC"/>
    <w:rsid w:val="00B95EBF"/>
    <w:rsid w:val="00B9638B"/>
    <w:rsid w:val="00BA2147"/>
    <w:rsid w:val="00BA29B1"/>
    <w:rsid w:val="00BA2AD9"/>
    <w:rsid w:val="00BA3508"/>
    <w:rsid w:val="00BA3DF8"/>
    <w:rsid w:val="00BA4EF2"/>
    <w:rsid w:val="00BA5CEB"/>
    <w:rsid w:val="00BA736D"/>
    <w:rsid w:val="00BA7455"/>
    <w:rsid w:val="00BA7970"/>
    <w:rsid w:val="00BB1345"/>
    <w:rsid w:val="00BB430B"/>
    <w:rsid w:val="00BB4565"/>
    <w:rsid w:val="00BB4828"/>
    <w:rsid w:val="00BB4E5C"/>
    <w:rsid w:val="00BB5B30"/>
    <w:rsid w:val="00BC03D8"/>
    <w:rsid w:val="00BC1527"/>
    <w:rsid w:val="00BC46DD"/>
    <w:rsid w:val="00BC4E6B"/>
    <w:rsid w:val="00BC5146"/>
    <w:rsid w:val="00BC6B97"/>
    <w:rsid w:val="00BD0694"/>
    <w:rsid w:val="00BD0980"/>
    <w:rsid w:val="00BD0BB5"/>
    <w:rsid w:val="00BD0CC3"/>
    <w:rsid w:val="00BD1E67"/>
    <w:rsid w:val="00BD2F27"/>
    <w:rsid w:val="00BD387D"/>
    <w:rsid w:val="00BD4E73"/>
    <w:rsid w:val="00BD5773"/>
    <w:rsid w:val="00BD765E"/>
    <w:rsid w:val="00BD7843"/>
    <w:rsid w:val="00BE0053"/>
    <w:rsid w:val="00BE0060"/>
    <w:rsid w:val="00BE1474"/>
    <w:rsid w:val="00BE2D5C"/>
    <w:rsid w:val="00BE38DA"/>
    <w:rsid w:val="00BE39B2"/>
    <w:rsid w:val="00BE4308"/>
    <w:rsid w:val="00BE5FED"/>
    <w:rsid w:val="00BE6C2F"/>
    <w:rsid w:val="00BE6DAC"/>
    <w:rsid w:val="00BF0871"/>
    <w:rsid w:val="00BF119B"/>
    <w:rsid w:val="00BF5172"/>
    <w:rsid w:val="00BF7118"/>
    <w:rsid w:val="00C00113"/>
    <w:rsid w:val="00C022AA"/>
    <w:rsid w:val="00C03A9F"/>
    <w:rsid w:val="00C048E8"/>
    <w:rsid w:val="00C04B38"/>
    <w:rsid w:val="00C04BD2"/>
    <w:rsid w:val="00C06170"/>
    <w:rsid w:val="00C06A35"/>
    <w:rsid w:val="00C06B43"/>
    <w:rsid w:val="00C07D63"/>
    <w:rsid w:val="00C10105"/>
    <w:rsid w:val="00C10AF9"/>
    <w:rsid w:val="00C1205C"/>
    <w:rsid w:val="00C12EBC"/>
    <w:rsid w:val="00C1326D"/>
    <w:rsid w:val="00C13507"/>
    <w:rsid w:val="00C14D3D"/>
    <w:rsid w:val="00C15C33"/>
    <w:rsid w:val="00C20A98"/>
    <w:rsid w:val="00C220C4"/>
    <w:rsid w:val="00C22CB8"/>
    <w:rsid w:val="00C24929"/>
    <w:rsid w:val="00C25365"/>
    <w:rsid w:val="00C25D79"/>
    <w:rsid w:val="00C31B29"/>
    <w:rsid w:val="00C31E0B"/>
    <w:rsid w:val="00C353E1"/>
    <w:rsid w:val="00C355D9"/>
    <w:rsid w:val="00C363F1"/>
    <w:rsid w:val="00C37BE5"/>
    <w:rsid w:val="00C37EFC"/>
    <w:rsid w:val="00C413CA"/>
    <w:rsid w:val="00C42515"/>
    <w:rsid w:val="00C433EB"/>
    <w:rsid w:val="00C4464B"/>
    <w:rsid w:val="00C45A4F"/>
    <w:rsid w:val="00C462AA"/>
    <w:rsid w:val="00C47129"/>
    <w:rsid w:val="00C51520"/>
    <w:rsid w:val="00C53D94"/>
    <w:rsid w:val="00C5416C"/>
    <w:rsid w:val="00C5531E"/>
    <w:rsid w:val="00C55B79"/>
    <w:rsid w:val="00C574F0"/>
    <w:rsid w:val="00C57D5B"/>
    <w:rsid w:val="00C6019F"/>
    <w:rsid w:val="00C601DD"/>
    <w:rsid w:val="00C6061E"/>
    <w:rsid w:val="00C61224"/>
    <w:rsid w:val="00C61D33"/>
    <w:rsid w:val="00C638C1"/>
    <w:rsid w:val="00C64F14"/>
    <w:rsid w:val="00C65142"/>
    <w:rsid w:val="00C66E13"/>
    <w:rsid w:val="00C70D9D"/>
    <w:rsid w:val="00C71750"/>
    <w:rsid w:val="00C718D9"/>
    <w:rsid w:val="00C71A22"/>
    <w:rsid w:val="00C72D0D"/>
    <w:rsid w:val="00C743F6"/>
    <w:rsid w:val="00C756E8"/>
    <w:rsid w:val="00C762DB"/>
    <w:rsid w:val="00C76E77"/>
    <w:rsid w:val="00C778A6"/>
    <w:rsid w:val="00C80ED2"/>
    <w:rsid w:val="00C82178"/>
    <w:rsid w:val="00C8392F"/>
    <w:rsid w:val="00C83D3C"/>
    <w:rsid w:val="00C84718"/>
    <w:rsid w:val="00C84A5F"/>
    <w:rsid w:val="00C90C2F"/>
    <w:rsid w:val="00C925EF"/>
    <w:rsid w:val="00C930B8"/>
    <w:rsid w:val="00C9321A"/>
    <w:rsid w:val="00C944FC"/>
    <w:rsid w:val="00C95213"/>
    <w:rsid w:val="00C954FD"/>
    <w:rsid w:val="00C956AB"/>
    <w:rsid w:val="00C9723E"/>
    <w:rsid w:val="00CA1050"/>
    <w:rsid w:val="00CA2105"/>
    <w:rsid w:val="00CA432B"/>
    <w:rsid w:val="00CA529A"/>
    <w:rsid w:val="00CA55DF"/>
    <w:rsid w:val="00CA5B79"/>
    <w:rsid w:val="00CA7299"/>
    <w:rsid w:val="00CA7764"/>
    <w:rsid w:val="00CB292A"/>
    <w:rsid w:val="00CB31FB"/>
    <w:rsid w:val="00CB4ED1"/>
    <w:rsid w:val="00CB4F53"/>
    <w:rsid w:val="00CB5961"/>
    <w:rsid w:val="00CB638B"/>
    <w:rsid w:val="00CB648A"/>
    <w:rsid w:val="00CB6B86"/>
    <w:rsid w:val="00CB6BDE"/>
    <w:rsid w:val="00CC03AB"/>
    <w:rsid w:val="00CC34E9"/>
    <w:rsid w:val="00CC357D"/>
    <w:rsid w:val="00CC3E79"/>
    <w:rsid w:val="00CC4552"/>
    <w:rsid w:val="00CC6392"/>
    <w:rsid w:val="00CD0992"/>
    <w:rsid w:val="00CD0B8C"/>
    <w:rsid w:val="00CD2210"/>
    <w:rsid w:val="00CD582E"/>
    <w:rsid w:val="00CD6063"/>
    <w:rsid w:val="00CD6105"/>
    <w:rsid w:val="00CD7ADF"/>
    <w:rsid w:val="00CE0EF0"/>
    <w:rsid w:val="00CE6BBC"/>
    <w:rsid w:val="00CE6CF5"/>
    <w:rsid w:val="00CE7915"/>
    <w:rsid w:val="00CE7CB8"/>
    <w:rsid w:val="00CF052E"/>
    <w:rsid w:val="00CF06F2"/>
    <w:rsid w:val="00CF1263"/>
    <w:rsid w:val="00CF1D72"/>
    <w:rsid w:val="00CF2084"/>
    <w:rsid w:val="00CF2F75"/>
    <w:rsid w:val="00CF3047"/>
    <w:rsid w:val="00CF4405"/>
    <w:rsid w:val="00CF6605"/>
    <w:rsid w:val="00CF680B"/>
    <w:rsid w:val="00CF7E92"/>
    <w:rsid w:val="00D01C70"/>
    <w:rsid w:val="00D02BFC"/>
    <w:rsid w:val="00D03E2D"/>
    <w:rsid w:val="00D04631"/>
    <w:rsid w:val="00D04EC8"/>
    <w:rsid w:val="00D05390"/>
    <w:rsid w:val="00D059F0"/>
    <w:rsid w:val="00D05DC3"/>
    <w:rsid w:val="00D05FBB"/>
    <w:rsid w:val="00D1002B"/>
    <w:rsid w:val="00D10079"/>
    <w:rsid w:val="00D1296E"/>
    <w:rsid w:val="00D14EAD"/>
    <w:rsid w:val="00D15522"/>
    <w:rsid w:val="00D15CA8"/>
    <w:rsid w:val="00D17706"/>
    <w:rsid w:val="00D200EE"/>
    <w:rsid w:val="00D2013E"/>
    <w:rsid w:val="00D20E96"/>
    <w:rsid w:val="00D20EB1"/>
    <w:rsid w:val="00D21082"/>
    <w:rsid w:val="00D2182E"/>
    <w:rsid w:val="00D23EDA"/>
    <w:rsid w:val="00D2468D"/>
    <w:rsid w:val="00D24727"/>
    <w:rsid w:val="00D24A5A"/>
    <w:rsid w:val="00D310CB"/>
    <w:rsid w:val="00D323D6"/>
    <w:rsid w:val="00D32F88"/>
    <w:rsid w:val="00D355C3"/>
    <w:rsid w:val="00D36073"/>
    <w:rsid w:val="00D37191"/>
    <w:rsid w:val="00D40195"/>
    <w:rsid w:val="00D41F91"/>
    <w:rsid w:val="00D41FBE"/>
    <w:rsid w:val="00D42508"/>
    <w:rsid w:val="00D42672"/>
    <w:rsid w:val="00D46E9D"/>
    <w:rsid w:val="00D46EBB"/>
    <w:rsid w:val="00D47B37"/>
    <w:rsid w:val="00D5077F"/>
    <w:rsid w:val="00D50C2D"/>
    <w:rsid w:val="00D54B69"/>
    <w:rsid w:val="00D56740"/>
    <w:rsid w:val="00D61830"/>
    <w:rsid w:val="00D62B16"/>
    <w:rsid w:val="00D64218"/>
    <w:rsid w:val="00D65A94"/>
    <w:rsid w:val="00D65BC8"/>
    <w:rsid w:val="00D7025A"/>
    <w:rsid w:val="00D711F8"/>
    <w:rsid w:val="00D71A4B"/>
    <w:rsid w:val="00D72F12"/>
    <w:rsid w:val="00D73051"/>
    <w:rsid w:val="00D73659"/>
    <w:rsid w:val="00D751CE"/>
    <w:rsid w:val="00D76209"/>
    <w:rsid w:val="00D81CFD"/>
    <w:rsid w:val="00D81FC6"/>
    <w:rsid w:val="00D83CB2"/>
    <w:rsid w:val="00D8433F"/>
    <w:rsid w:val="00D84C49"/>
    <w:rsid w:val="00D877A5"/>
    <w:rsid w:val="00D90B7B"/>
    <w:rsid w:val="00D918A4"/>
    <w:rsid w:val="00D92354"/>
    <w:rsid w:val="00D93AF0"/>
    <w:rsid w:val="00D9653B"/>
    <w:rsid w:val="00D97B88"/>
    <w:rsid w:val="00DA02E0"/>
    <w:rsid w:val="00DA0673"/>
    <w:rsid w:val="00DA12D3"/>
    <w:rsid w:val="00DA1B7F"/>
    <w:rsid w:val="00DA1DD0"/>
    <w:rsid w:val="00DA2BA0"/>
    <w:rsid w:val="00DA5276"/>
    <w:rsid w:val="00DA5FAE"/>
    <w:rsid w:val="00DA6646"/>
    <w:rsid w:val="00DA7379"/>
    <w:rsid w:val="00DA740D"/>
    <w:rsid w:val="00DA785C"/>
    <w:rsid w:val="00DB1880"/>
    <w:rsid w:val="00DB1D67"/>
    <w:rsid w:val="00DB2A4C"/>
    <w:rsid w:val="00DB4D8C"/>
    <w:rsid w:val="00DB4FC5"/>
    <w:rsid w:val="00DB542B"/>
    <w:rsid w:val="00DB71EA"/>
    <w:rsid w:val="00DB7D9B"/>
    <w:rsid w:val="00DC0B76"/>
    <w:rsid w:val="00DC1B2C"/>
    <w:rsid w:val="00DC27D1"/>
    <w:rsid w:val="00DC4498"/>
    <w:rsid w:val="00DC4DE4"/>
    <w:rsid w:val="00DC769F"/>
    <w:rsid w:val="00DD0016"/>
    <w:rsid w:val="00DD0A99"/>
    <w:rsid w:val="00DD2EDB"/>
    <w:rsid w:val="00DD303D"/>
    <w:rsid w:val="00DD3527"/>
    <w:rsid w:val="00DD3D19"/>
    <w:rsid w:val="00DD618D"/>
    <w:rsid w:val="00DD6EC4"/>
    <w:rsid w:val="00DE085C"/>
    <w:rsid w:val="00DE08AE"/>
    <w:rsid w:val="00DE0E8B"/>
    <w:rsid w:val="00DE2A49"/>
    <w:rsid w:val="00DE5D04"/>
    <w:rsid w:val="00DF0987"/>
    <w:rsid w:val="00DF0EE4"/>
    <w:rsid w:val="00DF14AE"/>
    <w:rsid w:val="00DF2C04"/>
    <w:rsid w:val="00DF616D"/>
    <w:rsid w:val="00E0121D"/>
    <w:rsid w:val="00E02B1C"/>
    <w:rsid w:val="00E04258"/>
    <w:rsid w:val="00E066A7"/>
    <w:rsid w:val="00E06867"/>
    <w:rsid w:val="00E10B25"/>
    <w:rsid w:val="00E10FB2"/>
    <w:rsid w:val="00E1255F"/>
    <w:rsid w:val="00E12FFC"/>
    <w:rsid w:val="00E13C25"/>
    <w:rsid w:val="00E14C56"/>
    <w:rsid w:val="00E1543D"/>
    <w:rsid w:val="00E16D7B"/>
    <w:rsid w:val="00E17C1F"/>
    <w:rsid w:val="00E21647"/>
    <w:rsid w:val="00E21EAD"/>
    <w:rsid w:val="00E21F00"/>
    <w:rsid w:val="00E23672"/>
    <w:rsid w:val="00E24327"/>
    <w:rsid w:val="00E2468F"/>
    <w:rsid w:val="00E24BA0"/>
    <w:rsid w:val="00E250B7"/>
    <w:rsid w:val="00E25FB7"/>
    <w:rsid w:val="00E2628B"/>
    <w:rsid w:val="00E26B8B"/>
    <w:rsid w:val="00E31C02"/>
    <w:rsid w:val="00E353E8"/>
    <w:rsid w:val="00E3553B"/>
    <w:rsid w:val="00E35E4A"/>
    <w:rsid w:val="00E418EC"/>
    <w:rsid w:val="00E461AC"/>
    <w:rsid w:val="00E463D9"/>
    <w:rsid w:val="00E47244"/>
    <w:rsid w:val="00E503F8"/>
    <w:rsid w:val="00E50EA7"/>
    <w:rsid w:val="00E52123"/>
    <w:rsid w:val="00E5256E"/>
    <w:rsid w:val="00E52964"/>
    <w:rsid w:val="00E543F8"/>
    <w:rsid w:val="00E54850"/>
    <w:rsid w:val="00E54ADC"/>
    <w:rsid w:val="00E54BBB"/>
    <w:rsid w:val="00E54BD7"/>
    <w:rsid w:val="00E5745B"/>
    <w:rsid w:val="00E60074"/>
    <w:rsid w:val="00E60520"/>
    <w:rsid w:val="00E60FD7"/>
    <w:rsid w:val="00E610EC"/>
    <w:rsid w:val="00E61118"/>
    <w:rsid w:val="00E633EC"/>
    <w:rsid w:val="00E63984"/>
    <w:rsid w:val="00E64F5B"/>
    <w:rsid w:val="00E676FD"/>
    <w:rsid w:val="00E703D8"/>
    <w:rsid w:val="00E73B4A"/>
    <w:rsid w:val="00E74814"/>
    <w:rsid w:val="00E74B0D"/>
    <w:rsid w:val="00E823E1"/>
    <w:rsid w:val="00E8388D"/>
    <w:rsid w:val="00E84AF9"/>
    <w:rsid w:val="00E859CB"/>
    <w:rsid w:val="00E85C95"/>
    <w:rsid w:val="00E8715C"/>
    <w:rsid w:val="00E91635"/>
    <w:rsid w:val="00E91DE9"/>
    <w:rsid w:val="00E966B2"/>
    <w:rsid w:val="00E966D1"/>
    <w:rsid w:val="00E96C46"/>
    <w:rsid w:val="00EA0AC8"/>
    <w:rsid w:val="00EA1409"/>
    <w:rsid w:val="00EA1611"/>
    <w:rsid w:val="00EA1693"/>
    <w:rsid w:val="00EA1CDD"/>
    <w:rsid w:val="00EA2E0F"/>
    <w:rsid w:val="00EA3770"/>
    <w:rsid w:val="00EA380C"/>
    <w:rsid w:val="00EA5024"/>
    <w:rsid w:val="00EA6033"/>
    <w:rsid w:val="00EA6A21"/>
    <w:rsid w:val="00EB0B0C"/>
    <w:rsid w:val="00EB0D69"/>
    <w:rsid w:val="00EB0E81"/>
    <w:rsid w:val="00EB159D"/>
    <w:rsid w:val="00EB1E5D"/>
    <w:rsid w:val="00EB2216"/>
    <w:rsid w:val="00EB2286"/>
    <w:rsid w:val="00EB55E5"/>
    <w:rsid w:val="00EB5624"/>
    <w:rsid w:val="00EB5A8F"/>
    <w:rsid w:val="00EB71B8"/>
    <w:rsid w:val="00EB78AE"/>
    <w:rsid w:val="00EC0A9F"/>
    <w:rsid w:val="00EC24B9"/>
    <w:rsid w:val="00EC38E4"/>
    <w:rsid w:val="00EC4031"/>
    <w:rsid w:val="00EC4905"/>
    <w:rsid w:val="00EC4D95"/>
    <w:rsid w:val="00EC552C"/>
    <w:rsid w:val="00ED0371"/>
    <w:rsid w:val="00ED037F"/>
    <w:rsid w:val="00ED2A3B"/>
    <w:rsid w:val="00ED45F1"/>
    <w:rsid w:val="00ED5096"/>
    <w:rsid w:val="00ED7920"/>
    <w:rsid w:val="00EE029A"/>
    <w:rsid w:val="00EE1B74"/>
    <w:rsid w:val="00EE2757"/>
    <w:rsid w:val="00EE3103"/>
    <w:rsid w:val="00EE3E49"/>
    <w:rsid w:val="00EE5633"/>
    <w:rsid w:val="00EE5E1A"/>
    <w:rsid w:val="00EE6F50"/>
    <w:rsid w:val="00EE717A"/>
    <w:rsid w:val="00EF3983"/>
    <w:rsid w:val="00EF3EEC"/>
    <w:rsid w:val="00EF508F"/>
    <w:rsid w:val="00EF57FE"/>
    <w:rsid w:val="00EF6C7C"/>
    <w:rsid w:val="00F00013"/>
    <w:rsid w:val="00F0034B"/>
    <w:rsid w:val="00F01F44"/>
    <w:rsid w:val="00F051FC"/>
    <w:rsid w:val="00F0668C"/>
    <w:rsid w:val="00F06A2D"/>
    <w:rsid w:val="00F10433"/>
    <w:rsid w:val="00F11410"/>
    <w:rsid w:val="00F1163E"/>
    <w:rsid w:val="00F14BF1"/>
    <w:rsid w:val="00F1570B"/>
    <w:rsid w:val="00F15D0A"/>
    <w:rsid w:val="00F17937"/>
    <w:rsid w:val="00F20067"/>
    <w:rsid w:val="00F2059E"/>
    <w:rsid w:val="00F2071B"/>
    <w:rsid w:val="00F21291"/>
    <w:rsid w:val="00F2132B"/>
    <w:rsid w:val="00F21EB4"/>
    <w:rsid w:val="00F2302B"/>
    <w:rsid w:val="00F24F72"/>
    <w:rsid w:val="00F3043A"/>
    <w:rsid w:val="00F3193E"/>
    <w:rsid w:val="00F31FAE"/>
    <w:rsid w:val="00F3326A"/>
    <w:rsid w:val="00F336BD"/>
    <w:rsid w:val="00F34B0D"/>
    <w:rsid w:val="00F368C4"/>
    <w:rsid w:val="00F4097F"/>
    <w:rsid w:val="00F4286D"/>
    <w:rsid w:val="00F4345D"/>
    <w:rsid w:val="00F448D0"/>
    <w:rsid w:val="00F4536B"/>
    <w:rsid w:val="00F45599"/>
    <w:rsid w:val="00F45D45"/>
    <w:rsid w:val="00F50DC2"/>
    <w:rsid w:val="00F51687"/>
    <w:rsid w:val="00F534D0"/>
    <w:rsid w:val="00F53C2C"/>
    <w:rsid w:val="00F54A7B"/>
    <w:rsid w:val="00F55210"/>
    <w:rsid w:val="00F56193"/>
    <w:rsid w:val="00F56A13"/>
    <w:rsid w:val="00F56CEA"/>
    <w:rsid w:val="00F60E56"/>
    <w:rsid w:val="00F61D0A"/>
    <w:rsid w:val="00F64A20"/>
    <w:rsid w:val="00F657EC"/>
    <w:rsid w:val="00F70810"/>
    <w:rsid w:val="00F715D4"/>
    <w:rsid w:val="00F72876"/>
    <w:rsid w:val="00F72DA4"/>
    <w:rsid w:val="00F72E64"/>
    <w:rsid w:val="00F7503D"/>
    <w:rsid w:val="00F75575"/>
    <w:rsid w:val="00F75CEC"/>
    <w:rsid w:val="00F80744"/>
    <w:rsid w:val="00F81963"/>
    <w:rsid w:val="00F8268B"/>
    <w:rsid w:val="00F82A37"/>
    <w:rsid w:val="00F82D01"/>
    <w:rsid w:val="00F82F19"/>
    <w:rsid w:val="00F836CD"/>
    <w:rsid w:val="00F83CD1"/>
    <w:rsid w:val="00F86752"/>
    <w:rsid w:val="00F86FA7"/>
    <w:rsid w:val="00F90522"/>
    <w:rsid w:val="00F9279E"/>
    <w:rsid w:val="00F92FBB"/>
    <w:rsid w:val="00F94912"/>
    <w:rsid w:val="00FA1701"/>
    <w:rsid w:val="00FA1CB1"/>
    <w:rsid w:val="00FA2089"/>
    <w:rsid w:val="00FA278B"/>
    <w:rsid w:val="00FA4649"/>
    <w:rsid w:val="00FA4DD5"/>
    <w:rsid w:val="00FA5734"/>
    <w:rsid w:val="00FA6398"/>
    <w:rsid w:val="00FA6A29"/>
    <w:rsid w:val="00FA7806"/>
    <w:rsid w:val="00FB1A18"/>
    <w:rsid w:val="00FB1AD1"/>
    <w:rsid w:val="00FB391A"/>
    <w:rsid w:val="00FB46C7"/>
    <w:rsid w:val="00FB480F"/>
    <w:rsid w:val="00FB4D4E"/>
    <w:rsid w:val="00FB5682"/>
    <w:rsid w:val="00FB7D97"/>
    <w:rsid w:val="00FC03B6"/>
    <w:rsid w:val="00FC3A20"/>
    <w:rsid w:val="00FC44D4"/>
    <w:rsid w:val="00FC47BB"/>
    <w:rsid w:val="00FC5016"/>
    <w:rsid w:val="00FC7326"/>
    <w:rsid w:val="00FC781F"/>
    <w:rsid w:val="00FD0098"/>
    <w:rsid w:val="00FD1C4E"/>
    <w:rsid w:val="00FD2A47"/>
    <w:rsid w:val="00FD2D5B"/>
    <w:rsid w:val="00FD3084"/>
    <w:rsid w:val="00FD33D5"/>
    <w:rsid w:val="00FD370D"/>
    <w:rsid w:val="00FD3FC2"/>
    <w:rsid w:val="00FD427E"/>
    <w:rsid w:val="00FD516E"/>
    <w:rsid w:val="00FD6C09"/>
    <w:rsid w:val="00FD700E"/>
    <w:rsid w:val="00FE0215"/>
    <w:rsid w:val="00FE15F9"/>
    <w:rsid w:val="00FE1A66"/>
    <w:rsid w:val="00FE2E60"/>
    <w:rsid w:val="00FE32A4"/>
    <w:rsid w:val="00FE4F54"/>
    <w:rsid w:val="00FE5F86"/>
    <w:rsid w:val="00FE64E2"/>
    <w:rsid w:val="00FF4C52"/>
    <w:rsid w:val="00FF4E91"/>
    <w:rsid w:val="00FF5047"/>
    <w:rsid w:val="00FF6031"/>
    <w:rsid w:val="00FF680F"/>
    <w:rsid w:val="00FF6F2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v:fill color="white" on="f"/>
      <v:stroke weight=".55178mm"/>
    </o:shapedefaults>
    <o:shapelayout v:ext="edit">
      <o:idmap v:ext="edit" data="2"/>
    </o:shapelayout>
  </w:shapeDefaults>
  <w:decimalSymbol w:val="."/>
  <w:listSeparator w:val=","/>
  <w14:docId w14:val="76EDC9D7"/>
  <w15:docId w15:val="{C30F4DB1-ADF9-4757-8EB2-6327FC872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0E"/>
  </w:style>
  <w:style w:type="paragraph" w:styleId="Heading1">
    <w:name w:val="heading 1"/>
    <w:basedOn w:val="Normal"/>
    <w:link w:val="Heading1Char"/>
    <w:uiPriority w:val="9"/>
    <w:qFormat/>
    <w:pPr>
      <w:spacing w:before="52"/>
      <w:ind w:left="100"/>
      <w:outlineLvl w:val="0"/>
    </w:pPr>
    <w:rPr>
      <w:rFonts w:ascii="Tahoma" w:eastAsia="Tahoma" w:hAnsi="Tahoma"/>
      <w:b/>
      <w:bCs/>
      <w:sz w:val="28"/>
      <w:szCs w:val="28"/>
    </w:rPr>
  </w:style>
  <w:style w:type="paragraph" w:styleId="Heading2">
    <w:name w:val="heading 2"/>
    <w:basedOn w:val="Normal"/>
    <w:link w:val="Heading2Char"/>
    <w:uiPriority w:val="9"/>
    <w:unhideWhenUsed/>
    <w:qFormat/>
    <w:pPr>
      <w:ind w:left="820" w:hanging="720"/>
      <w:outlineLvl w:val="1"/>
    </w:pPr>
    <w:rPr>
      <w:rFonts w:ascii="Tahoma" w:eastAsia="Tahoma" w:hAnsi="Tahoma"/>
      <w:sz w:val="24"/>
      <w:szCs w:val="24"/>
    </w:rPr>
  </w:style>
  <w:style w:type="paragraph" w:styleId="Heading3">
    <w:name w:val="heading 3"/>
    <w:basedOn w:val="Normal"/>
    <w:next w:val="Normal"/>
    <w:link w:val="Heading3Char"/>
    <w:uiPriority w:val="9"/>
    <w:unhideWhenUsed/>
    <w:qFormat/>
    <w:rsid w:val="0000139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12E1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B386B"/>
    <w:pPr>
      <w:keepNext/>
      <w:keepLines/>
      <w:widowControl/>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386B"/>
    <w:pPr>
      <w:keepNext/>
      <w:keepLines/>
      <w:widowControl/>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B386B"/>
    <w:pPr>
      <w:keepNext/>
      <w:keepLines/>
      <w:widowControl/>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386B"/>
    <w:pPr>
      <w:keepNext/>
      <w:keepLines/>
      <w:widowControl/>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B386B"/>
    <w:pPr>
      <w:keepNext/>
      <w:keepLines/>
      <w:widowControl/>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8"/>
      <w:ind w:left="345"/>
    </w:pPr>
    <w:rPr>
      <w:rFonts w:ascii="Tahoma" w:eastAsia="Tahoma" w:hAnsi="Tahoma"/>
      <w:b/>
      <w:bCs/>
    </w:rPr>
  </w:style>
  <w:style w:type="paragraph" w:styleId="TOC2">
    <w:name w:val="toc 2"/>
    <w:basedOn w:val="Normal"/>
    <w:uiPriority w:val="39"/>
    <w:qFormat/>
    <w:pPr>
      <w:spacing w:before="121"/>
      <w:ind w:left="981" w:hanging="660"/>
    </w:pPr>
    <w:rPr>
      <w:rFonts w:ascii="Tahoma" w:eastAsia="Tahoma" w:hAnsi="Tahoma"/>
    </w:rPr>
  </w:style>
  <w:style w:type="paragraph" w:styleId="BodyText">
    <w:name w:val="Body Text"/>
    <w:basedOn w:val="Normal"/>
    <w:link w:val="BodyTextChar"/>
    <w:uiPriority w:val="99"/>
    <w:qFormat/>
    <w:pPr>
      <w:ind w:left="100"/>
    </w:pPr>
    <w:rPr>
      <w:rFonts w:ascii="Tahoma" w:eastAsia="Tahoma" w:hAnsi="Tahoma"/>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C022AA"/>
    <w:rPr>
      <w:rFonts w:ascii="Times New Roman" w:hAnsi="Times New Roman" w:cs="Times New Roman"/>
      <w:sz w:val="24"/>
      <w:szCs w:val="24"/>
    </w:rPr>
  </w:style>
  <w:style w:type="paragraph" w:styleId="Header">
    <w:name w:val="header"/>
    <w:basedOn w:val="Normal"/>
    <w:link w:val="HeaderChar"/>
    <w:uiPriority w:val="99"/>
    <w:unhideWhenUsed/>
    <w:rsid w:val="00415BB6"/>
    <w:pPr>
      <w:tabs>
        <w:tab w:val="center" w:pos="4680"/>
        <w:tab w:val="right" w:pos="9360"/>
      </w:tabs>
    </w:pPr>
  </w:style>
  <w:style w:type="character" w:customStyle="1" w:styleId="HeaderChar">
    <w:name w:val="Header Char"/>
    <w:basedOn w:val="DefaultParagraphFont"/>
    <w:link w:val="Header"/>
    <w:uiPriority w:val="99"/>
    <w:rsid w:val="00415BB6"/>
  </w:style>
  <w:style w:type="paragraph" w:styleId="Footer">
    <w:name w:val="footer"/>
    <w:basedOn w:val="Normal"/>
    <w:link w:val="FooterChar"/>
    <w:uiPriority w:val="99"/>
    <w:unhideWhenUsed/>
    <w:rsid w:val="00415BB6"/>
    <w:pPr>
      <w:tabs>
        <w:tab w:val="center" w:pos="4680"/>
        <w:tab w:val="right" w:pos="9360"/>
      </w:tabs>
    </w:pPr>
  </w:style>
  <w:style w:type="character" w:customStyle="1" w:styleId="FooterChar">
    <w:name w:val="Footer Char"/>
    <w:basedOn w:val="DefaultParagraphFont"/>
    <w:link w:val="Footer"/>
    <w:uiPriority w:val="99"/>
    <w:rsid w:val="00415BB6"/>
  </w:style>
  <w:style w:type="table" w:styleId="TableGrid">
    <w:name w:val="Table Grid"/>
    <w:basedOn w:val="TableNormal"/>
    <w:uiPriority w:val="39"/>
    <w:rsid w:val="00DB4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12E19"/>
    <w:rPr>
      <w:rFonts w:asciiTheme="majorHAnsi" w:eastAsiaTheme="majorEastAsia" w:hAnsiTheme="majorHAnsi" w:cstheme="majorBidi"/>
      <w:i/>
      <w:iCs/>
      <w:color w:val="365F91" w:themeColor="accent1" w:themeShade="BF"/>
    </w:rPr>
  </w:style>
  <w:style w:type="paragraph" w:styleId="TOCHeading">
    <w:name w:val="TOC Heading"/>
    <w:basedOn w:val="Heading1"/>
    <w:next w:val="Normal"/>
    <w:uiPriority w:val="39"/>
    <w:unhideWhenUsed/>
    <w:qFormat/>
    <w:rsid w:val="00EE5E1A"/>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EE5E1A"/>
    <w:pPr>
      <w:widowControl/>
      <w:spacing w:after="100" w:line="278" w:lineRule="auto"/>
      <w:ind w:left="480"/>
    </w:pPr>
    <w:rPr>
      <w:rFonts w:eastAsiaTheme="minorEastAsia"/>
      <w:kern w:val="2"/>
      <w:sz w:val="24"/>
      <w:szCs w:val="24"/>
    </w:rPr>
  </w:style>
  <w:style w:type="paragraph" w:styleId="TOC4">
    <w:name w:val="toc 4"/>
    <w:basedOn w:val="Normal"/>
    <w:next w:val="Normal"/>
    <w:autoRedefine/>
    <w:uiPriority w:val="39"/>
    <w:unhideWhenUsed/>
    <w:rsid w:val="00EE5E1A"/>
    <w:pPr>
      <w:widowControl/>
      <w:spacing w:after="100" w:line="278" w:lineRule="auto"/>
      <w:ind w:left="720"/>
    </w:pPr>
    <w:rPr>
      <w:rFonts w:eastAsiaTheme="minorEastAsia"/>
      <w:kern w:val="2"/>
      <w:sz w:val="24"/>
      <w:szCs w:val="24"/>
    </w:rPr>
  </w:style>
  <w:style w:type="paragraph" w:styleId="TOC5">
    <w:name w:val="toc 5"/>
    <w:basedOn w:val="Normal"/>
    <w:next w:val="Normal"/>
    <w:autoRedefine/>
    <w:uiPriority w:val="39"/>
    <w:unhideWhenUsed/>
    <w:rsid w:val="00EE5E1A"/>
    <w:pPr>
      <w:widowControl/>
      <w:spacing w:after="100" w:line="278" w:lineRule="auto"/>
      <w:ind w:left="960"/>
    </w:pPr>
    <w:rPr>
      <w:rFonts w:eastAsiaTheme="minorEastAsia"/>
      <w:kern w:val="2"/>
      <w:sz w:val="24"/>
      <w:szCs w:val="24"/>
    </w:rPr>
  </w:style>
  <w:style w:type="paragraph" w:styleId="TOC6">
    <w:name w:val="toc 6"/>
    <w:basedOn w:val="Normal"/>
    <w:next w:val="Normal"/>
    <w:autoRedefine/>
    <w:uiPriority w:val="39"/>
    <w:unhideWhenUsed/>
    <w:rsid w:val="00EE5E1A"/>
    <w:pPr>
      <w:widowControl/>
      <w:spacing w:after="100" w:line="278" w:lineRule="auto"/>
      <w:ind w:left="1200"/>
    </w:pPr>
    <w:rPr>
      <w:rFonts w:eastAsiaTheme="minorEastAsia"/>
      <w:kern w:val="2"/>
      <w:sz w:val="24"/>
      <w:szCs w:val="24"/>
    </w:rPr>
  </w:style>
  <w:style w:type="paragraph" w:styleId="TOC7">
    <w:name w:val="toc 7"/>
    <w:basedOn w:val="Normal"/>
    <w:next w:val="Normal"/>
    <w:autoRedefine/>
    <w:uiPriority w:val="39"/>
    <w:unhideWhenUsed/>
    <w:rsid w:val="00EE5E1A"/>
    <w:pPr>
      <w:widowControl/>
      <w:spacing w:after="100" w:line="278" w:lineRule="auto"/>
      <w:ind w:left="1440"/>
    </w:pPr>
    <w:rPr>
      <w:rFonts w:eastAsiaTheme="minorEastAsia"/>
      <w:kern w:val="2"/>
      <w:sz w:val="24"/>
      <w:szCs w:val="24"/>
    </w:rPr>
  </w:style>
  <w:style w:type="paragraph" w:styleId="TOC8">
    <w:name w:val="toc 8"/>
    <w:basedOn w:val="Normal"/>
    <w:next w:val="Normal"/>
    <w:autoRedefine/>
    <w:uiPriority w:val="39"/>
    <w:unhideWhenUsed/>
    <w:rsid w:val="00EE5E1A"/>
    <w:pPr>
      <w:widowControl/>
      <w:spacing w:after="100" w:line="278" w:lineRule="auto"/>
      <w:ind w:left="1680"/>
    </w:pPr>
    <w:rPr>
      <w:rFonts w:eastAsiaTheme="minorEastAsia"/>
      <w:kern w:val="2"/>
      <w:sz w:val="24"/>
      <w:szCs w:val="24"/>
    </w:rPr>
  </w:style>
  <w:style w:type="paragraph" w:styleId="TOC9">
    <w:name w:val="toc 9"/>
    <w:basedOn w:val="Normal"/>
    <w:next w:val="Normal"/>
    <w:autoRedefine/>
    <w:uiPriority w:val="39"/>
    <w:unhideWhenUsed/>
    <w:rsid w:val="00EE5E1A"/>
    <w:pPr>
      <w:widowControl/>
      <w:spacing w:after="100" w:line="278" w:lineRule="auto"/>
      <w:ind w:left="1920"/>
    </w:pPr>
    <w:rPr>
      <w:rFonts w:eastAsiaTheme="minorEastAsia"/>
      <w:kern w:val="2"/>
      <w:sz w:val="24"/>
      <w:szCs w:val="24"/>
    </w:rPr>
  </w:style>
  <w:style w:type="character" w:styleId="Hyperlink">
    <w:name w:val="Hyperlink"/>
    <w:basedOn w:val="DefaultParagraphFont"/>
    <w:uiPriority w:val="99"/>
    <w:unhideWhenUsed/>
    <w:rsid w:val="00EE5E1A"/>
    <w:rPr>
      <w:color w:val="0000FF" w:themeColor="hyperlink"/>
      <w:u w:val="single"/>
    </w:rPr>
  </w:style>
  <w:style w:type="character" w:styleId="UnresolvedMention">
    <w:name w:val="Unresolved Mention"/>
    <w:basedOn w:val="DefaultParagraphFont"/>
    <w:uiPriority w:val="99"/>
    <w:semiHidden/>
    <w:unhideWhenUsed/>
    <w:rsid w:val="00EE5E1A"/>
    <w:rPr>
      <w:color w:val="605E5C"/>
      <w:shd w:val="clear" w:color="auto" w:fill="E1DFDD"/>
    </w:rPr>
  </w:style>
  <w:style w:type="character" w:customStyle="1" w:styleId="Heading3Char">
    <w:name w:val="Heading 3 Char"/>
    <w:basedOn w:val="DefaultParagraphFont"/>
    <w:link w:val="Heading3"/>
    <w:uiPriority w:val="9"/>
    <w:rsid w:val="0000139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D4E73"/>
    <w:rPr>
      <w:b/>
      <w:bCs/>
    </w:rPr>
  </w:style>
  <w:style w:type="character" w:styleId="LineNumber">
    <w:name w:val="line number"/>
    <w:basedOn w:val="DefaultParagraphFont"/>
    <w:uiPriority w:val="99"/>
    <w:semiHidden/>
    <w:unhideWhenUsed/>
    <w:rsid w:val="00CA7299"/>
  </w:style>
  <w:style w:type="character" w:customStyle="1" w:styleId="Heading1Char">
    <w:name w:val="Heading 1 Char"/>
    <w:basedOn w:val="DefaultParagraphFont"/>
    <w:link w:val="Heading1"/>
    <w:uiPriority w:val="9"/>
    <w:rsid w:val="008B2FE7"/>
    <w:rPr>
      <w:rFonts w:ascii="Tahoma" w:eastAsia="Tahoma" w:hAnsi="Tahoma"/>
      <w:b/>
      <w:bCs/>
      <w:sz w:val="28"/>
      <w:szCs w:val="28"/>
    </w:rPr>
  </w:style>
  <w:style w:type="character" w:customStyle="1" w:styleId="Heading2Char">
    <w:name w:val="Heading 2 Char"/>
    <w:basedOn w:val="DefaultParagraphFont"/>
    <w:link w:val="Heading2"/>
    <w:uiPriority w:val="9"/>
    <w:rsid w:val="008B2FE7"/>
    <w:rPr>
      <w:rFonts w:ascii="Tahoma" w:eastAsia="Tahoma" w:hAnsi="Tahoma"/>
      <w:sz w:val="24"/>
      <w:szCs w:val="24"/>
    </w:rPr>
  </w:style>
  <w:style w:type="character" w:customStyle="1" w:styleId="Heading5Char">
    <w:name w:val="Heading 5 Char"/>
    <w:basedOn w:val="DefaultParagraphFont"/>
    <w:link w:val="Heading5"/>
    <w:uiPriority w:val="9"/>
    <w:semiHidden/>
    <w:rsid w:val="006B386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B386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B38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B386B"/>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B386B"/>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6B386B"/>
    <w:pPr>
      <w:widowControl/>
    </w:pPr>
    <w:rPr>
      <w:rFonts w:eastAsiaTheme="minorEastAsia"/>
    </w:rPr>
  </w:style>
  <w:style w:type="paragraph" w:styleId="Title">
    <w:name w:val="Title"/>
    <w:basedOn w:val="Normal"/>
    <w:next w:val="Normal"/>
    <w:link w:val="TitleChar"/>
    <w:uiPriority w:val="10"/>
    <w:qFormat/>
    <w:rsid w:val="006B386B"/>
    <w:pPr>
      <w:widowControl/>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B386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B386B"/>
    <w:pPr>
      <w:widowControl/>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B386B"/>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6B386B"/>
    <w:rPr>
      <w:rFonts w:ascii="Tahoma" w:eastAsia="Tahoma" w:hAnsi="Tahoma"/>
    </w:rPr>
  </w:style>
  <w:style w:type="paragraph" w:styleId="BodyText2">
    <w:name w:val="Body Text 2"/>
    <w:basedOn w:val="Normal"/>
    <w:link w:val="BodyText2Char"/>
    <w:uiPriority w:val="99"/>
    <w:unhideWhenUsed/>
    <w:rsid w:val="006B386B"/>
    <w:pPr>
      <w:widowControl/>
      <w:spacing w:after="120" w:line="480" w:lineRule="auto"/>
    </w:pPr>
    <w:rPr>
      <w:rFonts w:eastAsiaTheme="minorEastAsia"/>
    </w:rPr>
  </w:style>
  <w:style w:type="character" w:customStyle="1" w:styleId="BodyText2Char">
    <w:name w:val="Body Text 2 Char"/>
    <w:basedOn w:val="DefaultParagraphFont"/>
    <w:link w:val="BodyText2"/>
    <w:uiPriority w:val="99"/>
    <w:rsid w:val="006B386B"/>
    <w:rPr>
      <w:rFonts w:eastAsiaTheme="minorEastAsia"/>
    </w:rPr>
  </w:style>
  <w:style w:type="paragraph" w:styleId="BodyText3">
    <w:name w:val="Body Text 3"/>
    <w:basedOn w:val="Normal"/>
    <w:link w:val="BodyText3Char"/>
    <w:uiPriority w:val="99"/>
    <w:unhideWhenUsed/>
    <w:rsid w:val="006B386B"/>
    <w:pPr>
      <w:widowControl/>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sid w:val="006B386B"/>
    <w:rPr>
      <w:rFonts w:eastAsiaTheme="minorEastAsia"/>
      <w:sz w:val="16"/>
      <w:szCs w:val="16"/>
    </w:rPr>
  </w:style>
  <w:style w:type="paragraph" w:styleId="List">
    <w:name w:val="List"/>
    <w:basedOn w:val="Normal"/>
    <w:uiPriority w:val="99"/>
    <w:unhideWhenUsed/>
    <w:rsid w:val="006B386B"/>
    <w:pPr>
      <w:widowControl/>
      <w:spacing w:after="200" w:line="276" w:lineRule="auto"/>
      <w:ind w:left="360" w:hanging="360"/>
      <w:contextualSpacing/>
    </w:pPr>
    <w:rPr>
      <w:rFonts w:eastAsiaTheme="minorEastAsia"/>
    </w:rPr>
  </w:style>
  <w:style w:type="paragraph" w:styleId="List2">
    <w:name w:val="List 2"/>
    <w:basedOn w:val="Normal"/>
    <w:uiPriority w:val="99"/>
    <w:unhideWhenUsed/>
    <w:rsid w:val="006B386B"/>
    <w:pPr>
      <w:widowControl/>
      <w:spacing w:after="200" w:line="276" w:lineRule="auto"/>
      <w:ind w:left="720" w:hanging="360"/>
      <w:contextualSpacing/>
    </w:pPr>
    <w:rPr>
      <w:rFonts w:eastAsiaTheme="minorEastAsia"/>
    </w:rPr>
  </w:style>
  <w:style w:type="paragraph" w:styleId="List3">
    <w:name w:val="List 3"/>
    <w:basedOn w:val="Normal"/>
    <w:uiPriority w:val="99"/>
    <w:unhideWhenUsed/>
    <w:rsid w:val="006B386B"/>
    <w:pPr>
      <w:widowControl/>
      <w:spacing w:after="200" w:line="276" w:lineRule="auto"/>
      <w:ind w:left="1080" w:hanging="360"/>
      <w:contextualSpacing/>
    </w:pPr>
    <w:rPr>
      <w:rFonts w:eastAsiaTheme="minorEastAsia"/>
    </w:rPr>
  </w:style>
  <w:style w:type="paragraph" w:styleId="ListBullet">
    <w:name w:val="List Bullet"/>
    <w:basedOn w:val="Normal"/>
    <w:uiPriority w:val="99"/>
    <w:unhideWhenUsed/>
    <w:rsid w:val="006B386B"/>
    <w:pPr>
      <w:widowControl/>
      <w:numPr>
        <w:numId w:val="8"/>
      </w:numPr>
      <w:tabs>
        <w:tab w:val="clear" w:pos="360"/>
      </w:tabs>
      <w:spacing w:after="200" w:line="276" w:lineRule="auto"/>
      <w:ind w:left="0" w:firstLine="0"/>
      <w:contextualSpacing/>
    </w:pPr>
    <w:rPr>
      <w:rFonts w:eastAsiaTheme="minorEastAsia"/>
    </w:rPr>
  </w:style>
  <w:style w:type="paragraph" w:styleId="ListBullet2">
    <w:name w:val="List Bullet 2"/>
    <w:basedOn w:val="Normal"/>
    <w:uiPriority w:val="99"/>
    <w:unhideWhenUsed/>
    <w:rsid w:val="006B386B"/>
    <w:pPr>
      <w:widowControl/>
      <w:numPr>
        <w:numId w:val="9"/>
      </w:numPr>
      <w:tabs>
        <w:tab w:val="clear" w:pos="720"/>
      </w:tabs>
      <w:spacing w:after="200" w:line="276" w:lineRule="auto"/>
      <w:ind w:left="0" w:firstLine="0"/>
      <w:contextualSpacing/>
    </w:pPr>
    <w:rPr>
      <w:rFonts w:eastAsiaTheme="minorEastAsia"/>
    </w:rPr>
  </w:style>
  <w:style w:type="paragraph" w:styleId="ListBullet3">
    <w:name w:val="List Bullet 3"/>
    <w:basedOn w:val="Normal"/>
    <w:uiPriority w:val="99"/>
    <w:unhideWhenUsed/>
    <w:rsid w:val="006B386B"/>
    <w:pPr>
      <w:widowControl/>
      <w:numPr>
        <w:numId w:val="10"/>
      </w:numPr>
      <w:tabs>
        <w:tab w:val="clear" w:pos="1080"/>
      </w:tabs>
      <w:spacing w:after="200" w:line="276" w:lineRule="auto"/>
      <w:ind w:left="0" w:firstLine="0"/>
      <w:contextualSpacing/>
    </w:pPr>
    <w:rPr>
      <w:rFonts w:eastAsiaTheme="minorEastAsia"/>
    </w:rPr>
  </w:style>
  <w:style w:type="paragraph" w:styleId="ListNumber">
    <w:name w:val="List Number"/>
    <w:basedOn w:val="Normal"/>
    <w:uiPriority w:val="99"/>
    <w:unhideWhenUsed/>
    <w:rsid w:val="006B386B"/>
    <w:pPr>
      <w:widowControl/>
      <w:numPr>
        <w:numId w:val="11"/>
      </w:numPr>
      <w:tabs>
        <w:tab w:val="clear" w:pos="360"/>
      </w:tabs>
      <w:spacing w:after="200" w:line="276" w:lineRule="auto"/>
      <w:ind w:left="0" w:firstLine="0"/>
      <w:contextualSpacing/>
    </w:pPr>
    <w:rPr>
      <w:rFonts w:eastAsiaTheme="minorEastAsia"/>
    </w:rPr>
  </w:style>
  <w:style w:type="paragraph" w:styleId="ListNumber2">
    <w:name w:val="List Number 2"/>
    <w:basedOn w:val="Normal"/>
    <w:uiPriority w:val="99"/>
    <w:unhideWhenUsed/>
    <w:rsid w:val="006B386B"/>
    <w:pPr>
      <w:widowControl/>
      <w:numPr>
        <w:numId w:val="12"/>
      </w:numPr>
      <w:tabs>
        <w:tab w:val="clear" w:pos="720"/>
      </w:tabs>
      <w:spacing w:after="200" w:line="276" w:lineRule="auto"/>
      <w:ind w:left="0" w:firstLine="0"/>
      <w:contextualSpacing/>
    </w:pPr>
    <w:rPr>
      <w:rFonts w:eastAsiaTheme="minorEastAsia"/>
    </w:rPr>
  </w:style>
  <w:style w:type="paragraph" w:styleId="ListNumber3">
    <w:name w:val="List Number 3"/>
    <w:basedOn w:val="Normal"/>
    <w:uiPriority w:val="99"/>
    <w:unhideWhenUsed/>
    <w:rsid w:val="006B386B"/>
    <w:pPr>
      <w:widowControl/>
      <w:numPr>
        <w:numId w:val="13"/>
      </w:numPr>
      <w:tabs>
        <w:tab w:val="clear" w:pos="1080"/>
      </w:tabs>
      <w:spacing w:after="200" w:line="276" w:lineRule="auto"/>
      <w:ind w:left="0" w:firstLine="0"/>
      <w:contextualSpacing/>
    </w:pPr>
    <w:rPr>
      <w:rFonts w:eastAsiaTheme="minorEastAsia"/>
    </w:rPr>
  </w:style>
  <w:style w:type="paragraph" w:styleId="ListContinue">
    <w:name w:val="List Continue"/>
    <w:basedOn w:val="Normal"/>
    <w:uiPriority w:val="99"/>
    <w:unhideWhenUsed/>
    <w:rsid w:val="006B386B"/>
    <w:pPr>
      <w:widowControl/>
      <w:spacing w:after="120" w:line="276" w:lineRule="auto"/>
      <w:ind w:left="360"/>
      <w:contextualSpacing/>
    </w:pPr>
    <w:rPr>
      <w:rFonts w:eastAsiaTheme="minorEastAsia"/>
    </w:rPr>
  </w:style>
  <w:style w:type="paragraph" w:styleId="ListContinue2">
    <w:name w:val="List Continue 2"/>
    <w:basedOn w:val="Normal"/>
    <w:uiPriority w:val="99"/>
    <w:unhideWhenUsed/>
    <w:rsid w:val="006B386B"/>
    <w:pPr>
      <w:widowControl/>
      <w:spacing w:after="120" w:line="276" w:lineRule="auto"/>
      <w:ind w:left="720"/>
      <w:contextualSpacing/>
    </w:pPr>
    <w:rPr>
      <w:rFonts w:eastAsiaTheme="minorEastAsia"/>
    </w:rPr>
  </w:style>
  <w:style w:type="paragraph" w:styleId="ListContinue3">
    <w:name w:val="List Continue 3"/>
    <w:basedOn w:val="Normal"/>
    <w:uiPriority w:val="99"/>
    <w:unhideWhenUsed/>
    <w:rsid w:val="006B386B"/>
    <w:pPr>
      <w:widowControl/>
      <w:spacing w:after="120" w:line="276" w:lineRule="auto"/>
      <w:ind w:left="1080"/>
      <w:contextualSpacing/>
    </w:pPr>
    <w:rPr>
      <w:rFonts w:eastAsiaTheme="minorEastAsia"/>
    </w:rPr>
  </w:style>
  <w:style w:type="paragraph" w:styleId="MacroText">
    <w:name w:val="macro"/>
    <w:link w:val="MacroTextChar"/>
    <w:uiPriority w:val="99"/>
    <w:unhideWhenUsed/>
    <w:rsid w:val="006B386B"/>
    <w:pPr>
      <w:widowControl/>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B386B"/>
    <w:rPr>
      <w:rFonts w:ascii="Courier" w:eastAsiaTheme="minorEastAsia" w:hAnsi="Courier"/>
      <w:sz w:val="20"/>
      <w:szCs w:val="20"/>
    </w:rPr>
  </w:style>
  <w:style w:type="paragraph" w:styleId="Quote">
    <w:name w:val="Quote"/>
    <w:basedOn w:val="Normal"/>
    <w:next w:val="Normal"/>
    <w:link w:val="QuoteChar"/>
    <w:uiPriority w:val="29"/>
    <w:qFormat/>
    <w:rsid w:val="006B386B"/>
    <w:pPr>
      <w:widowControl/>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sid w:val="006B386B"/>
    <w:rPr>
      <w:rFonts w:eastAsiaTheme="minorEastAsia"/>
      <w:i/>
      <w:iCs/>
      <w:color w:val="000000" w:themeColor="text1"/>
    </w:rPr>
  </w:style>
  <w:style w:type="paragraph" w:styleId="Caption">
    <w:name w:val="caption"/>
    <w:basedOn w:val="Normal"/>
    <w:next w:val="Normal"/>
    <w:uiPriority w:val="35"/>
    <w:semiHidden/>
    <w:unhideWhenUsed/>
    <w:qFormat/>
    <w:rsid w:val="006B386B"/>
    <w:pPr>
      <w:widowControl/>
      <w:spacing w:after="200"/>
    </w:pPr>
    <w:rPr>
      <w:rFonts w:eastAsiaTheme="minorEastAsia"/>
      <w:b/>
      <w:bCs/>
      <w:color w:val="4F81BD" w:themeColor="accent1"/>
      <w:sz w:val="18"/>
      <w:szCs w:val="18"/>
    </w:rPr>
  </w:style>
  <w:style w:type="character" w:styleId="Emphasis">
    <w:name w:val="Emphasis"/>
    <w:basedOn w:val="DefaultParagraphFont"/>
    <w:uiPriority w:val="20"/>
    <w:qFormat/>
    <w:rsid w:val="006B386B"/>
    <w:rPr>
      <w:i/>
      <w:iCs/>
    </w:rPr>
  </w:style>
  <w:style w:type="paragraph" w:styleId="IntenseQuote">
    <w:name w:val="Intense Quote"/>
    <w:basedOn w:val="Normal"/>
    <w:next w:val="Normal"/>
    <w:link w:val="IntenseQuoteChar"/>
    <w:uiPriority w:val="30"/>
    <w:qFormat/>
    <w:rsid w:val="006B386B"/>
    <w:pPr>
      <w:widowControl/>
      <w:pBdr>
        <w:bottom w:val="single" w:sz="4" w:space="4" w:color="4F81BD" w:themeColor="accent1"/>
      </w:pBdr>
      <w:spacing w:before="200" w:after="280" w:line="276" w:lineRule="auto"/>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sid w:val="006B386B"/>
    <w:rPr>
      <w:rFonts w:eastAsiaTheme="minorEastAsia"/>
      <w:b/>
      <w:bCs/>
      <w:i/>
      <w:iCs/>
      <w:color w:val="4F81BD" w:themeColor="accent1"/>
    </w:rPr>
  </w:style>
  <w:style w:type="character" w:styleId="SubtleEmphasis">
    <w:name w:val="Subtle Emphasis"/>
    <w:basedOn w:val="DefaultParagraphFont"/>
    <w:uiPriority w:val="19"/>
    <w:qFormat/>
    <w:rsid w:val="006B386B"/>
    <w:rPr>
      <w:i/>
      <w:iCs/>
      <w:color w:val="808080" w:themeColor="text1" w:themeTint="7F"/>
    </w:rPr>
  </w:style>
  <w:style w:type="character" w:styleId="IntenseEmphasis">
    <w:name w:val="Intense Emphasis"/>
    <w:basedOn w:val="DefaultParagraphFont"/>
    <w:uiPriority w:val="21"/>
    <w:qFormat/>
    <w:rsid w:val="006B386B"/>
    <w:rPr>
      <w:b/>
      <w:bCs/>
      <w:i/>
      <w:iCs/>
      <w:color w:val="4F81BD" w:themeColor="accent1"/>
    </w:rPr>
  </w:style>
  <w:style w:type="character" w:styleId="SubtleReference">
    <w:name w:val="Subtle Reference"/>
    <w:basedOn w:val="DefaultParagraphFont"/>
    <w:uiPriority w:val="31"/>
    <w:qFormat/>
    <w:rsid w:val="006B386B"/>
    <w:rPr>
      <w:smallCaps/>
      <w:color w:val="C0504D" w:themeColor="accent2"/>
      <w:u w:val="single"/>
    </w:rPr>
  </w:style>
  <w:style w:type="character" w:styleId="IntenseReference">
    <w:name w:val="Intense Reference"/>
    <w:basedOn w:val="DefaultParagraphFont"/>
    <w:uiPriority w:val="32"/>
    <w:qFormat/>
    <w:rsid w:val="006B386B"/>
    <w:rPr>
      <w:b/>
      <w:bCs/>
      <w:smallCaps/>
      <w:color w:val="C0504D" w:themeColor="accent2"/>
      <w:spacing w:val="5"/>
      <w:u w:val="single"/>
    </w:rPr>
  </w:style>
  <w:style w:type="character" w:styleId="BookTitle">
    <w:name w:val="Book Title"/>
    <w:basedOn w:val="DefaultParagraphFont"/>
    <w:uiPriority w:val="33"/>
    <w:qFormat/>
    <w:rsid w:val="006B386B"/>
    <w:rPr>
      <w:b/>
      <w:bCs/>
      <w:smallCaps/>
      <w:spacing w:val="5"/>
    </w:rPr>
  </w:style>
  <w:style w:type="table" w:styleId="LightShading">
    <w:name w:val="Light Shading"/>
    <w:basedOn w:val="TableNormal"/>
    <w:uiPriority w:val="60"/>
    <w:rsid w:val="006B386B"/>
    <w:pPr>
      <w:widowControl/>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B386B"/>
    <w:pPr>
      <w:widowControl/>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6B386B"/>
    <w:pPr>
      <w:widowControl/>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6B386B"/>
    <w:pPr>
      <w:widowControl/>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6B386B"/>
    <w:pPr>
      <w:widowControl/>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6B386B"/>
    <w:pPr>
      <w:widowControl/>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6B386B"/>
    <w:pPr>
      <w:widowControl/>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6B386B"/>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B386B"/>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6B386B"/>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6B386B"/>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6B386B"/>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6B386B"/>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6B386B"/>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6B386B"/>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B386B"/>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6B386B"/>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6B386B"/>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6B386B"/>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6B386B"/>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6B386B"/>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6B386B"/>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B386B"/>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B386B"/>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B386B"/>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B386B"/>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B386B"/>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B386B"/>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B386B"/>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B386B"/>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B386B"/>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B386B"/>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B386B"/>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B386B"/>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B386B"/>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B386B"/>
    <w:pPr>
      <w:widowControl/>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B386B"/>
    <w:pPr>
      <w:widowControl/>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6B386B"/>
    <w:pPr>
      <w:widowControl/>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6B386B"/>
    <w:pPr>
      <w:widowControl/>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6B386B"/>
    <w:pPr>
      <w:widowControl/>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6B386B"/>
    <w:pPr>
      <w:widowControl/>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6B386B"/>
    <w:pPr>
      <w:widowControl/>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B386B"/>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B386B"/>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6B386B"/>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6B386B"/>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6B386B"/>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6B386B"/>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6B386B"/>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B386B"/>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B386B"/>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B386B"/>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6B386B"/>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6B386B"/>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6B386B"/>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6B386B"/>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6B386B"/>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6B386B"/>
    <w:pPr>
      <w:widowControl/>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B386B"/>
    <w:pPr>
      <w:widowControl/>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6B386B"/>
    <w:pPr>
      <w:widowControl/>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6B386B"/>
    <w:pPr>
      <w:widowControl/>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6B386B"/>
    <w:pPr>
      <w:widowControl/>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6B386B"/>
    <w:pPr>
      <w:widowControl/>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6B386B"/>
    <w:pPr>
      <w:widowControl/>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6B386B"/>
    <w:pPr>
      <w:widowControl/>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B386B"/>
    <w:pPr>
      <w:widowControl/>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B386B"/>
    <w:pPr>
      <w:widowControl/>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B386B"/>
    <w:pPr>
      <w:widowControl/>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6B386B"/>
    <w:pPr>
      <w:widowControl/>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B386B"/>
    <w:pPr>
      <w:widowControl/>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B386B"/>
    <w:pPr>
      <w:widowControl/>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B386B"/>
    <w:pPr>
      <w:widowControl/>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B386B"/>
    <w:pPr>
      <w:widowControl/>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6B386B"/>
    <w:pPr>
      <w:widowControl/>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6B386B"/>
    <w:pPr>
      <w:widowControl/>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6B386B"/>
    <w:pPr>
      <w:widowControl/>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6B386B"/>
    <w:pPr>
      <w:widowControl/>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6B386B"/>
    <w:pPr>
      <w:widowControl/>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6B386B"/>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B386B"/>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6B386B"/>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6B386B"/>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6B386B"/>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6B386B"/>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6B386B"/>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4.xml"/><Relationship Id="rId26" Type="http://schemas.openxmlformats.org/officeDocument/2006/relationships/image" Target="media/image16.emf"/><Relationship Id="rId39" Type="http://schemas.openxmlformats.org/officeDocument/2006/relationships/oleObject" Target="embeddings/oleObject5.bin"/><Relationship Id="rId21" Type="http://schemas.openxmlformats.org/officeDocument/2006/relationships/image" Target="media/image11.emf"/><Relationship Id="rId34" Type="http://schemas.openxmlformats.org/officeDocument/2006/relationships/image" Target="media/image22.emf"/><Relationship Id="rId42" Type="http://schemas.openxmlformats.org/officeDocument/2006/relationships/image" Target="media/image26.emf"/><Relationship Id="rId47" Type="http://schemas.openxmlformats.org/officeDocument/2006/relationships/oleObject" Target="embeddings/oleObject9.bin"/><Relationship Id="rId50" Type="http://schemas.openxmlformats.org/officeDocument/2006/relationships/image" Target="media/image30.emf"/><Relationship Id="rId55" Type="http://schemas.openxmlformats.org/officeDocument/2006/relationships/oleObject" Target="embeddings/oleObject13.bin"/><Relationship Id="rId63" Type="http://schemas.openxmlformats.org/officeDocument/2006/relationships/oleObject" Target="embeddings/oleObject17.bin"/><Relationship Id="rId68" Type="http://schemas.openxmlformats.org/officeDocument/2006/relationships/image" Target="media/image39.emf"/><Relationship Id="rId76" Type="http://schemas.openxmlformats.org/officeDocument/2006/relationships/image" Target="media/image43.emf"/><Relationship Id="rId7" Type="http://schemas.openxmlformats.org/officeDocument/2006/relationships/endnotes" Target="endnotes.xml"/><Relationship Id="rId71" Type="http://schemas.openxmlformats.org/officeDocument/2006/relationships/oleObject" Target="embeddings/oleObject21.bin"/><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1.emf"/><Relationship Id="rId37" Type="http://schemas.openxmlformats.org/officeDocument/2006/relationships/oleObject" Target="embeddings/oleObject4.bin"/><Relationship Id="rId40" Type="http://schemas.openxmlformats.org/officeDocument/2006/relationships/image" Target="media/image25.emf"/><Relationship Id="rId45" Type="http://schemas.openxmlformats.org/officeDocument/2006/relationships/oleObject" Target="embeddings/oleObject8.bin"/><Relationship Id="rId53" Type="http://schemas.openxmlformats.org/officeDocument/2006/relationships/oleObject" Target="embeddings/oleObject12.bin"/><Relationship Id="rId58" Type="http://schemas.openxmlformats.org/officeDocument/2006/relationships/image" Target="media/image34.emf"/><Relationship Id="rId66" Type="http://schemas.openxmlformats.org/officeDocument/2006/relationships/image" Target="media/image38.emf"/><Relationship Id="rId74" Type="http://schemas.openxmlformats.org/officeDocument/2006/relationships/image" Target="media/image42.emf"/><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16.bin"/><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oleObject" Target="embeddings/oleObject1.bin"/><Relationship Id="rId44" Type="http://schemas.openxmlformats.org/officeDocument/2006/relationships/image" Target="media/image27.emf"/><Relationship Id="rId52" Type="http://schemas.openxmlformats.org/officeDocument/2006/relationships/image" Target="media/image31.emf"/><Relationship Id="rId60" Type="http://schemas.openxmlformats.org/officeDocument/2006/relationships/image" Target="media/image35.emf"/><Relationship Id="rId65" Type="http://schemas.openxmlformats.org/officeDocument/2006/relationships/oleObject" Target="embeddings/oleObject18.bin"/><Relationship Id="rId73" Type="http://schemas.openxmlformats.org/officeDocument/2006/relationships/oleObject" Target="embeddings/oleObject22.bin"/><Relationship Id="rId78"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oleObject" Target="embeddings/oleObject3.bin"/><Relationship Id="rId43" Type="http://schemas.openxmlformats.org/officeDocument/2006/relationships/oleObject" Target="embeddings/oleObject7.bin"/><Relationship Id="rId48" Type="http://schemas.openxmlformats.org/officeDocument/2006/relationships/image" Target="media/image29.emf"/><Relationship Id="rId56" Type="http://schemas.openxmlformats.org/officeDocument/2006/relationships/image" Target="media/image33.emf"/><Relationship Id="rId64" Type="http://schemas.openxmlformats.org/officeDocument/2006/relationships/image" Target="media/image37.emf"/><Relationship Id="rId69" Type="http://schemas.openxmlformats.org/officeDocument/2006/relationships/oleObject" Target="embeddings/oleObject20.bin"/><Relationship Id="rId77" Type="http://schemas.openxmlformats.org/officeDocument/2006/relationships/oleObject" Target="embeddings/oleObject24.bin"/><Relationship Id="rId8" Type="http://schemas.openxmlformats.org/officeDocument/2006/relationships/header" Target="header1.xml"/><Relationship Id="rId51" Type="http://schemas.openxmlformats.org/officeDocument/2006/relationships/oleObject" Target="embeddings/oleObject11.bin"/><Relationship Id="rId72" Type="http://schemas.openxmlformats.org/officeDocument/2006/relationships/image" Target="media/image41.e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5.emf"/><Relationship Id="rId33" Type="http://schemas.openxmlformats.org/officeDocument/2006/relationships/oleObject" Target="embeddings/oleObject2.bin"/><Relationship Id="rId38" Type="http://schemas.openxmlformats.org/officeDocument/2006/relationships/image" Target="media/image24.emf"/><Relationship Id="rId46" Type="http://schemas.openxmlformats.org/officeDocument/2006/relationships/image" Target="media/image28.emf"/><Relationship Id="rId59" Type="http://schemas.openxmlformats.org/officeDocument/2006/relationships/oleObject" Target="embeddings/oleObject15.bin"/><Relationship Id="rId67" Type="http://schemas.openxmlformats.org/officeDocument/2006/relationships/oleObject" Target="embeddings/oleObject19.bin"/><Relationship Id="rId20" Type="http://schemas.openxmlformats.org/officeDocument/2006/relationships/footer" Target="footer5.xml"/><Relationship Id="rId41" Type="http://schemas.openxmlformats.org/officeDocument/2006/relationships/oleObject" Target="embeddings/oleObject6.bin"/><Relationship Id="rId54" Type="http://schemas.openxmlformats.org/officeDocument/2006/relationships/image" Target="media/image32.emf"/><Relationship Id="rId62" Type="http://schemas.openxmlformats.org/officeDocument/2006/relationships/image" Target="media/image36.emf"/><Relationship Id="rId70" Type="http://schemas.openxmlformats.org/officeDocument/2006/relationships/image" Target="media/image40.emf"/><Relationship Id="rId75" Type="http://schemas.openxmlformats.org/officeDocument/2006/relationships/oleObject" Target="embeddings/oleObject23.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image" Target="media/image23.emf"/><Relationship Id="rId49" Type="http://schemas.openxmlformats.org/officeDocument/2006/relationships/oleObject" Target="embeddings/oleObject10.bin"/><Relationship Id="rId57" Type="http://schemas.openxmlformats.org/officeDocument/2006/relationships/oleObject" Target="embeddings/oleObject14.bin"/></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image" Target="media/image8.emf"/><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FDC75-AEF7-436D-B6B5-74C82B5AF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78</Pages>
  <Words>15056</Words>
  <Characters>85823</Characters>
  <Application>Microsoft Office Word</Application>
  <DocSecurity>0</DocSecurity>
  <Lines>715</Lines>
  <Paragraphs>201</Paragraphs>
  <ScaleCrop>false</ScaleCrop>
  <Company/>
  <LinksUpToDate>false</LinksUpToDate>
  <CharactersWithSpaces>100678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obima oragwu</dc:creator>
  <cp:lastModifiedBy>Aloy Duru</cp:lastModifiedBy>
  <cp:revision>6</cp:revision>
  <dcterms:created xsi:type="dcterms:W3CDTF">2026-05-06T16:23:00Z</dcterms:created>
  <dcterms:modified xsi:type="dcterms:W3CDTF">2026-05-06T22:16:00Z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2022-02-10T00:00:00Z</vt:filetime>
  </property>
  <property fmtid="{D5CDD505-2E9C-101B-9397-08002B2CF9AE}" pid="3" name="LastSaved">
    <vt:filetime>2026-01-20T00:00:00Z</vt:filetime>
  </property>
</Properties>
</file>